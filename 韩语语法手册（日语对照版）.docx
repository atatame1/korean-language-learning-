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 w:eastAsia="Microsoft YaHei"/>
          <w:sz w:val="28"/>
        </w:rPr>
      </w:r>
    </w:p>
    <w:p>
      <w:pPr>
        <w:spacing w:after="0"/>
      </w:pPr>
      <w:r>
        <w:rPr>
          <w:rFonts w:ascii="Calibri" w:hAnsi="Calibri" w:eastAsia="Microsoft YaHei"/>
          <w:sz w:val="28"/>
        </w:rPr>
      </w:r>
    </w:p>
    <w:p>
      <w:pPr>
        <w:spacing w:after="0"/>
      </w:pPr>
      <w:r>
        <w:rPr>
          <w:rFonts w:ascii="Calibri" w:hAnsi="Calibri" w:eastAsia="Microsoft YaHei"/>
          <w:sz w:val="28"/>
        </w:rPr>
      </w:r>
    </w:p>
    <w:p>
      <w:pPr>
        <w:jc w:val="center"/>
      </w:pPr>
      <w:r>
        <w:rPr>
          <w:rFonts w:ascii="Calibri" w:hAnsi="Calibri" w:eastAsia="Microsoft YaHei"/>
          <w:b/>
          <w:color w:val="144E6E"/>
          <w:sz w:val="80"/>
        </w:rPr>
        <w:t>韩语语法手册</w:t>
      </w:r>
    </w:p>
    <w:p>
      <w:pPr>
        <w:spacing w:before="200"/>
        <w:jc w:val="center"/>
      </w:pPr>
      <w:r>
        <w:rPr>
          <w:rFonts w:ascii="Calibri" w:hAnsi="Calibri" w:eastAsia="Microsoft YaHei"/>
          <w:b/>
          <w:color w:val="5B6670"/>
          <w:sz w:val="36"/>
        </w:rPr>
        <w:t>日语对照版</w:t>
      </w:r>
    </w:p>
    <w:p>
      <w:pPr>
        <w:spacing w:before="560" w:after="0"/>
        <w:jc w:val="center"/>
      </w:pPr>
      <w:r>
        <w:rPr>
          <w:rFonts w:ascii="Calibri" w:hAnsi="Calibri" w:eastAsia="Microsoft YaHei"/>
          <w:color w:val="1F242B"/>
          <w:sz w:val="24"/>
        </w:rPr>
        <w:t>母语汉语　·　已会日语　·　有韩语基础</w:t>
      </w:r>
    </w:p>
    <w:p>
      <w:pPr>
        <w:spacing w:before="40"/>
        <w:jc w:val="center"/>
      </w:pPr>
      <w:r>
        <w:rPr>
          <w:rFonts w:ascii="Calibri" w:hAnsi="Calibri" w:eastAsia="Microsoft YaHei"/>
          <w:color w:val="5B6670"/>
          <w:sz w:val="21"/>
        </w:rPr>
        <w:t>语音 · 助词 · 活用 · 句法 · 汉字音推导 · 语基体系</w:t>
      </w:r>
    </w:p>
    <w:p>
      <w:pPr>
        <w:spacing w:after="0"/>
      </w:pPr>
      <w:r>
        <w:rPr>
          <w:rFonts w:ascii="Calibri" w:hAnsi="Calibri" w:eastAsia="Microsoft YaHei"/>
          <w:sz w:val="28"/>
        </w:rPr>
      </w:r>
    </w:p>
    <w:p>
      <w:pPr>
        <w:spacing w:after="0"/>
      </w:pPr>
      <w:r>
        <w:rPr>
          <w:rFonts w:ascii="Calibri" w:hAnsi="Calibri" w:eastAsia="Microsoft YaHei"/>
          <w:sz w:val="28"/>
        </w:rPr>
      </w:r>
    </w:p>
    <w:p>
      <w:pPr>
        <w:spacing w:after="0"/>
      </w:pPr>
      <w:r>
        <w:rPr>
          <w:rFonts w:ascii="Calibri" w:hAnsi="Calibri" w:eastAsia="Microsoft YaHei"/>
          <w:sz w:val="28"/>
        </w:rPr>
      </w:r>
    </w:p>
    <w:p>
      <w:pPr>
        <w:spacing w:after="0"/>
      </w:pPr>
      <w:r>
        <w:rPr>
          <w:rFonts w:ascii="Calibri" w:hAnsi="Calibri" w:eastAsia="Microsoft YaHei"/>
          <w:sz w:val="28"/>
        </w:rPr>
      </w:r>
    </w:p>
    <w:p>
      <w:pPr>
        <w:spacing w:after="0"/>
      </w:pPr>
      <w:r>
        <w:rPr>
          <w:rFonts w:ascii="Calibri" w:hAnsi="Calibri" w:eastAsia="Microsoft YaHei"/>
          <w:sz w:val="28"/>
        </w:rPr>
      </w:r>
    </w:p>
    <w:p>
      <w:pPr>
        <w:spacing w:after="0"/>
      </w:pPr>
      <w:r>
        <w:rPr>
          <w:rFonts w:ascii="Calibri" w:hAnsi="Calibri" w:eastAsia="Microsoft YaHei"/>
          <w:sz w:val="28"/>
        </w:rPr>
      </w:r>
    </w:p>
    <w:p>
      <w:pPr>
        <w:spacing w:after="0"/>
      </w:pPr>
      <w:r>
        <w:rPr>
          <w:rFonts w:ascii="Calibri" w:hAnsi="Calibri" w:eastAsia="Microsoft YaHei"/>
          <w:sz w:val="28"/>
        </w:rPr>
      </w:r>
    </w:p>
    <w:p>
      <w:pPr>
        <w:spacing w:after="0"/>
      </w:pPr>
      <w:r>
        <w:rPr>
          <w:rFonts w:ascii="Calibri" w:hAnsi="Calibri" w:eastAsia="Microsoft YaHei"/>
          <w:sz w:val="28"/>
        </w:rPr>
      </w:r>
    </w:p>
    <w:p>
      <w:pPr>
        <w:jc w:val="center"/>
      </w:pPr>
      <w:r>
        <w:rPr>
          <w:rFonts w:ascii="Calibri" w:hAnsi="Calibri" w:eastAsia="Microsoft YaHei"/>
          <w:color w:val="5B6670"/>
          <w:sz w:val="22"/>
        </w:rPr>
        <w:t>第三版 · 20 章</w:t>
      </w:r>
    </w:p>
    <w:p>
      <w:pPr>
        <w:jc w:val="center"/>
      </w:pPr>
      <w:r>
        <w:rPr>
          <w:rFonts w:ascii="Calibri" w:hAnsi="Calibri" w:eastAsia="Microsoft YaHei"/>
          <w:color w:val="5B6670"/>
          <w:sz w:val="22"/>
        </w:rPr>
        <w:t>2026 年 10 月</w:t>
      </w:r>
    </w:p>
    <w:p>
      <w:pPr>
        <w:pageBreakBefore/>
        <w:spacing w:before="120" w:after="320"/>
        <w:jc w:val="center"/>
      </w:pPr>
      <w:r>
        <w:rPr>
          <w:rFonts w:ascii="Calibri" w:hAnsi="Calibri" w:eastAsia="Microsoft YaHei"/>
          <w:b/>
          <w:color w:val="144E6E"/>
          <w:sz w:val="40"/>
        </w:rPr>
        <w:t>目　录</w:t>
      </w:r>
    </w:p>
    <w:p>
      <w:r>
        <w:rPr>
          <w:rFonts w:ascii="Calibri" w:hAnsi="Calibri" w:eastAsia="Microsoft YaHei"/>
        </w:rPr>
        <w:fldChar w:fldCharType="begin" w:dirty="true"/>
        <w:instrText xml:space="preserve"> TOC \o "1-2" \h \z \u </w:instrText>
        <w:fldChar w:fldCharType="separate"/>
        <w:t>（目录域：在 Word 中右键此处 → 更新域，即可生成带页码的目录）</w:t>
        <w:fldChar w:fldCharType="end"/>
      </w:r>
    </w:p>
    <w:p>
      <w:pPr>
        <w:spacing w:before="280"/>
      </w:pPr>
      <w:r>
        <w:rPr>
          <w:rFonts w:ascii="Calibri" w:hAnsi="Calibri" w:eastAsia="Microsoft YaHei"/>
          <w:color w:val="5B6670"/>
          <w:sz w:val="18"/>
        </w:rPr>
        <w:t>章节一览</w:t>
      </w:r>
    </w:p>
    <w:p>
      <w:pPr>
        <w:spacing w:before="40" w:after="40" w:line="312" w:lineRule="auto"/>
      </w:pPr>
      <w:r>
        <w:rPr>
          <w:rFonts w:ascii="Calibri" w:hAnsi="Calibri" w:eastAsia="Microsoft YaHei"/>
          <w:color w:val="444E58"/>
          <w:sz w:val="19"/>
        </w:rPr>
        <w:t>前言　这本书怎么用</w:t>
      </w:r>
    </w:p>
    <w:p>
      <w:pPr>
        <w:spacing w:before="40" w:after="40" w:line="312" w:lineRule="auto"/>
      </w:pPr>
      <w:r>
        <w:rPr>
          <w:rFonts w:ascii="Calibri" w:hAnsi="Calibri" w:eastAsia="Microsoft YaHei"/>
          <w:color w:val="444E58"/>
          <w:sz w:val="19"/>
        </w:rPr>
        <w:t>第 01 章　谚文结构与发音系统</w:t>
      </w:r>
    </w:p>
    <w:p>
      <w:pPr>
        <w:spacing w:before="40" w:after="40" w:line="312" w:lineRule="auto"/>
      </w:pPr>
      <w:r>
        <w:rPr>
          <w:rFonts w:ascii="Calibri" w:hAnsi="Calibri" w:eastAsia="Microsoft YaHei"/>
          <w:color w:val="444E58"/>
          <w:sz w:val="19"/>
        </w:rPr>
        <w:t>第 02 章　音变总则：收音与词首辅音如何相互作用</w:t>
      </w:r>
    </w:p>
    <w:p>
      <w:pPr>
        <w:spacing w:before="40" w:after="40" w:line="312" w:lineRule="auto"/>
      </w:pPr>
      <w:r>
        <w:rPr>
          <w:rFonts w:ascii="Calibri" w:hAnsi="Calibri" w:eastAsia="Microsoft YaHei"/>
          <w:color w:val="444E58"/>
          <w:sz w:val="19"/>
        </w:rPr>
        <w:t>第 03 章　助词总论：韩日助词的系统对应</w:t>
      </w:r>
    </w:p>
    <w:p>
      <w:pPr>
        <w:spacing w:before="40" w:after="40" w:line="312" w:lineRule="auto"/>
      </w:pPr>
      <w:r>
        <w:rPr>
          <w:rFonts w:ascii="Calibri" w:hAnsi="Calibri" w:eastAsia="Microsoft YaHei"/>
          <w:color w:val="444E58"/>
          <w:sz w:val="19"/>
        </w:rPr>
        <w:t>第 04 章　格助词全解</w:t>
      </w:r>
    </w:p>
    <w:p>
      <w:pPr>
        <w:spacing w:before="40" w:after="40" w:line="312" w:lineRule="auto"/>
      </w:pPr>
      <w:r>
        <w:rPr>
          <w:rFonts w:ascii="Calibri" w:hAnsi="Calibri" w:eastAsia="Microsoft YaHei"/>
          <w:color w:val="444E58"/>
          <w:sz w:val="19"/>
        </w:rPr>
        <w:t>第 05 章　补助词与特殊助词</w:t>
      </w:r>
    </w:p>
    <w:p>
      <w:pPr>
        <w:spacing w:before="40" w:after="40" w:line="312" w:lineRule="auto"/>
      </w:pPr>
      <w:r>
        <w:rPr>
          <w:rFonts w:ascii="Calibri" w:hAnsi="Calibri" w:eastAsia="Microsoft YaHei"/>
          <w:color w:val="444E58"/>
          <w:sz w:val="19"/>
        </w:rPr>
        <w:t>第 06 章　词类与活用体系</w:t>
      </w:r>
    </w:p>
    <w:p>
      <w:pPr>
        <w:spacing w:before="40" w:after="40" w:line="312" w:lineRule="auto"/>
      </w:pPr>
      <w:r>
        <w:rPr>
          <w:rFonts w:ascii="Calibri" w:hAnsi="Calibri" w:eastAsia="Microsoft YaHei"/>
          <w:color w:val="444E58"/>
          <w:sz w:val="19"/>
        </w:rPr>
        <w:t>第 07 章　不规则活用详解</w:t>
      </w:r>
    </w:p>
    <w:p>
      <w:pPr>
        <w:spacing w:before="40" w:after="40" w:line="312" w:lineRule="auto"/>
      </w:pPr>
      <w:r>
        <w:rPr>
          <w:rFonts w:ascii="Calibri" w:hAnsi="Calibri" w:eastAsia="Microsoft YaHei"/>
          <w:color w:val="444E58"/>
          <w:sz w:val="19"/>
        </w:rPr>
        <w:t>第 08 章　终结词尾与语体</w:t>
      </w:r>
    </w:p>
    <w:p>
      <w:pPr>
        <w:spacing w:before="40" w:after="40" w:line="312" w:lineRule="auto"/>
      </w:pPr>
      <w:r>
        <w:rPr>
          <w:rFonts w:ascii="Calibri" w:hAnsi="Calibri" w:eastAsia="Microsoft YaHei"/>
          <w:color w:val="444E58"/>
          <w:sz w:val="19"/>
        </w:rPr>
        <w:t>第 09 章　连接词尾</w:t>
      </w:r>
    </w:p>
    <w:p>
      <w:pPr>
        <w:spacing w:before="40" w:after="40" w:line="312" w:lineRule="auto"/>
      </w:pPr>
      <w:r>
        <w:rPr>
          <w:rFonts w:ascii="Calibri" w:hAnsi="Calibri" w:eastAsia="Microsoft YaHei"/>
          <w:color w:val="444E58"/>
          <w:sz w:val="19"/>
        </w:rPr>
        <w:t>第 10 章　定语形与名词化</w:t>
      </w:r>
    </w:p>
    <w:p>
      <w:pPr>
        <w:spacing w:before="40" w:after="40" w:line="312" w:lineRule="auto"/>
      </w:pPr>
      <w:r>
        <w:rPr>
          <w:rFonts w:ascii="Calibri" w:hAnsi="Calibri" w:eastAsia="Microsoft YaHei"/>
          <w:color w:val="444E58"/>
          <w:sz w:val="19"/>
        </w:rPr>
        <w:t>第 11 章　时制·相·敬语体系</w:t>
      </w:r>
    </w:p>
    <w:p>
      <w:pPr>
        <w:spacing w:before="40" w:after="40" w:line="312" w:lineRule="auto"/>
      </w:pPr>
      <w:r>
        <w:rPr>
          <w:rFonts w:ascii="Calibri" w:hAnsi="Calibri" w:eastAsia="Microsoft YaHei"/>
          <w:color w:val="444E58"/>
          <w:sz w:val="19"/>
        </w:rPr>
        <w:t>第 12 章　依存名词（抽象名词）</w:t>
      </w:r>
    </w:p>
    <w:p>
      <w:pPr>
        <w:spacing w:before="40" w:after="40" w:line="312" w:lineRule="auto"/>
      </w:pPr>
      <w:r>
        <w:rPr>
          <w:rFonts w:ascii="Calibri" w:hAnsi="Calibri" w:eastAsia="Microsoft YaHei"/>
          <w:color w:val="444E58"/>
          <w:sz w:val="19"/>
        </w:rPr>
        <w:t>第 13 章　汉字词发音推导（韩日对照）</w:t>
      </w:r>
    </w:p>
    <w:p>
      <w:pPr>
        <w:spacing w:before="40" w:after="40" w:line="312" w:lineRule="auto"/>
      </w:pPr>
      <w:r>
        <w:rPr>
          <w:rFonts w:ascii="Calibri" w:hAnsi="Calibri" w:eastAsia="Microsoft YaHei"/>
          <w:color w:val="444E58"/>
          <w:sz w:val="19"/>
        </w:rPr>
        <w:t>第 14 章　常见误区与干扰</w:t>
      </w:r>
    </w:p>
    <w:p>
      <w:pPr>
        <w:spacing w:before="40" w:after="40" w:line="312" w:lineRule="auto"/>
      </w:pPr>
      <w:r>
        <w:rPr>
          <w:rFonts w:ascii="Calibri" w:hAnsi="Calibri" w:eastAsia="Microsoft YaHei"/>
          <w:color w:val="444E58"/>
          <w:sz w:val="19"/>
        </w:rPr>
        <w:t>第 15 章　代词·数词·量词</w:t>
      </w:r>
    </w:p>
    <w:p>
      <w:pPr>
        <w:spacing w:before="40" w:after="40" w:line="312" w:lineRule="auto"/>
      </w:pPr>
      <w:r>
        <w:rPr>
          <w:rFonts w:ascii="Calibri" w:hAnsi="Calibri" w:eastAsia="Microsoft YaHei"/>
          <w:color w:val="444E58"/>
          <w:sz w:val="19"/>
        </w:rPr>
        <w:t>第 16 章　副词与拟声拟态词</w:t>
      </w:r>
    </w:p>
    <w:p>
      <w:pPr>
        <w:spacing w:before="40" w:after="40" w:line="312" w:lineRule="auto"/>
      </w:pPr>
      <w:r>
        <w:rPr>
          <w:rFonts w:ascii="Calibri" w:hAnsi="Calibri" w:eastAsia="Microsoft YaHei"/>
          <w:color w:val="444E58"/>
          <w:sz w:val="19"/>
        </w:rPr>
        <w:t>第 17 章　高频惯用句型</w:t>
      </w:r>
    </w:p>
    <w:p>
      <w:pPr>
        <w:spacing w:before="40" w:after="40" w:line="312" w:lineRule="auto"/>
      </w:pPr>
      <w:r>
        <w:rPr>
          <w:rFonts w:ascii="Calibri" w:hAnsi="Calibri" w:eastAsia="Microsoft YaHei"/>
          <w:color w:val="444E58"/>
          <w:sz w:val="19"/>
        </w:rPr>
        <w:t>第 18 章　学习路线与资源</w:t>
      </w:r>
    </w:p>
    <w:p>
      <w:pPr>
        <w:spacing w:before="40" w:after="40" w:line="312" w:lineRule="auto"/>
      </w:pPr>
      <w:r>
        <w:rPr>
          <w:rFonts w:ascii="Calibri" w:hAnsi="Calibri" w:eastAsia="Microsoft YaHei"/>
          <w:color w:val="444E58"/>
          <w:sz w:val="19"/>
        </w:rPr>
        <w:t>第 19 章　被动与使动（补写章）</w:t>
      </w:r>
    </w:p>
    <w:p>
      <w:pPr>
        <w:spacing w:before="40" w:after="40" w:line="312" w:lineRule="auto"/>
      </w:pPr>
      <w:r>
        <w:rPr>
          <w:rFonts w:ascii="Calibri" w:hAnsi="Calibri" w:eastAsia="Microsoft YaHei"/>
          <w:color w:val="444E58"/>
          <w:sz w:val="19"/>
        </w:rPr>
        <w:t>第 20 章　语基体系——把全书活用规则压成三张表</w:t>
      </w:r>
    </w:p>
    <w:p>
      <w:pPr>
        <w:pStyle w:val="Heading1"/>
        <w:pageBreakBefore/>
        <w:pBdr>
          <w:bottom w:val="single" w:sz="8" w:space="6" w:color="144E6E"/>
        </w:pBdr>
      </w:pPr>
      <w:r>
        <w:rPr>
          <w:rFonts w:ascii="Calibri" w:hAnsi="Calibri" w:eastAsia="Microsoft YaHei"/>
          <w:b w:val="0"/>
          <w:i w:val="0"/>
        </w:rPr>
        <w:t>前言　这本书怎么用</w:t>
      </w:r>
    </w:p>
    <w:p>
      <w:pPr>
        <w:pBdr>
          <w:left w:val="single" w:sz="18" w:space="6" w:color="9FB3C4"/>
        </w:pBdr>
        <w:shd w:val="clear" w:color="auto" w:fill="F6F6F3"/>
        <w:spacing w:before="100" w:after="140"/>
        <w:ind w:left="255" w:right="113"/>
      </w:pPr>
      <w:r>
        <w:rPr>
          <w:rFonts w:ascii="Calibri" w:hAnsi="Calibri" w:eastAsia="Microsoft YaHei"/>
          <w:b/>
          <w:i w:val="0"/>
          <w:color w:val="3A454F"/>
        </w:rPr>
        <w:t>为「母语汉语 + 已会日语 + 有韩语基础」的学习者写的系统语法书。</w:t>
      </w:r>
      <w:r>
        <w:rPr>
          <w:rFonts w:ascii="Calibri" w:hAnsi="Calibri" w:eastAsia="Microsoft YaHei"/>
          <w:b w:val="0"/>
          <w:i w:val="0"/>
          <w:color w:val="3A454F"/>
        </w:rPr>
        <w:t xml:space="preserve"> 全书 20 章，按「韩语现象 → 日语对应 → 中文解释 → 例句 → 易错点」的固定结构展开。 目标不是"背规则"，而是</w:t>
      </w:r>
      <w:r>
        <w:rPr>
          <w:rFonts w:ascii="Calibri" w:hAnsi="Calibri" w:eastAsia="Microsoft YaHei"/>
          <w:b/>
          <w:i w:val="0"/>
          <w:color w:val="3A454F"/>
        </w:rPr>
        <w:t>建立韩语的语法直觉</w:t>
      </w:r>
      <w:r>
        <w:rPr>
          <w:rFonts w:ascii="Calibri" w:hAnsi="Calibri" w:eastAsia="Microsoft YaHei"/>
          <w:b w:val="0"/>
          <w:i w:val="0"/>
          <w:color w:val="3A454F"/>
        </w:rPr>
        <w:t>，并把你已有的日语能力变成加速器。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2"/>
      </w:pPr>
      <w:r>
        <w:rPr>
          <w:rFonts w:ascii="Calibri" w:hAnsi="Calibri" w:eastAsia="Microsoft YaHei"/>
          <w:b w:val="0"/>
          <w:i w:val="0"/>
        </w:rPr>
        <w:t>这本手册的特殊之处</w:t>
      </w:r>
    </w:p>
    <w:p>
      <w:r>
        <w:rPr>
          <w:rFonts w:ascii="Calibri" w:hAnsi="Calibri" w:eastAsia="Microsoft YaHei"/>
          <w:b w:val="0"/>
          <w:i w:val="0"/>
        </w:rPr>
        <w:t>市面上大多数韩语教材面向"零基础 + 只有汉语"的读者。你的条件不一样：</w:t>
      </w:r>
    </w:p>
    <w:tbl>
      <w:tblPr>
        <w:tblStyle w:val="TableGrid"/>
        <w:tblW w:type="auto" w:w="0"/>
        <w:jc w:val="center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C9D2DB"/>
          <w:insideV w:val="single" w:sz="4" w:space="0" w:color="C9D2DB"/>
        </w:tblBorders>
        <w:tblLayout w:type="autofit"/>
        <w:tblLook w:firstColumn="1" w:firstRow="1" w:lastColumn="0" w:lastRow="0" w:noHBand="0" w:noVBand="1" w:val="04A0"/>
      </w:tblPr>
      <w:tblGrid>
        <w:gridCol w:w="4592"/>
        <w:gridCol w:w="4592"/>
      </w:tblGrid>
      <w:tr>
        <w:trPr>
          <w:tblHeader w:val="true"/>
        </w:trPr>
        <w:tc>
          <w:tcPr>
            <w:tcW w:type="dxa" w:w="4592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你的条件</w:t>
            </w:r>
          </w:p>
        </w:tc>
        <w:tc>
          <w:tcPr>
            <w:tcW w:type="dxa" w:w="4592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意味着什么</w:t>
            </w:r>
          </w:p>
        </w:tc>
      </w:tr>
      <w:tr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母语汉语</w:t>
            </w:r>
          </w:p>
        </w:tc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汉字词是你的巨大优势（60% 词汇），但声调和语序会干扰</w:t>
            </w:r>
          </w:p>
        </w:tc>
      </w:tr>
      <w:tr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已会日语</w:t>
            </w:r>
          </w:p>
        </w:tc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语法结构几乎同构，</w:t>
            </w:r>
            <w:r>
              <w:rPr>
                <w:rFonts w:ascii="Calibri" w:hAnsi="Calibri" w:eastAsia="Microsoft YaHei"/>
                <w:b/>
                <w:i w:val="0"/>
                <w:sz w:val="18"/>
              </w:rPr>
              <w:t>能省掉一半理解成本</w:t>
            </w:r>
          </w:p>
        </w:tc>
      </w:tr>
      <w:tr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有韩语基础语法</w:t>
            </w:r>
          </w:p>
        </w:tc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不需要从"这是主语"讲起，可以直接进难点</w:t>
            </w:r>
          </w:p>
        </w:tc>
      </w:tr>
    </w:tbl>
    <w:p>
      <w:pPr>
        <w:spacing w:before="0" w:after="40"/>
      </w:pPr>
      <w:r>
        <w:rPr>
          <w:rFonts w:ascii="Calibri" w:hAnsi="Calibri" w:eastAsia="Microsoft YaHei"/>
          <w:sz w:val="8"/>
        </w:rPr>
      </w:r>
    </w:p>
    <w:p>
      <w:r>
        <w:rPr>
          <w:rFonts w:ascii="Calibri" w:hAnsi="Calibri" w:eastAsia="Microsoft YaHei"/>
          <w:b w:val="0"/>
          <w:i w:val="0"/>
        </w:rPr>
        <w:t>所以这本手册做了三件事：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1. </w:t>
      </w:r>
      <w:r>
        <w:rPr>
          <w:rFonts w:ascii="Calibri" w:hAnsi="Calibri" w:eastAsia="Microsoft YaHei"/>
          <w:b/>
          <w:i w:val="0"/>
        </w:rPr>
        <w:t>每个语法点都标了"日语对应"</w:t>
      </w:r>
      <w:r>
        <w:rPr>
          <w:rFonts w:ascii="Calibri" w:hAnsi="Calibri" w:eastAsia="Microsoft YaHei"/>
          <w:b w:val="0"/>
          <w:i w:val="0"/>
        </w:rPr>
        <w:t>，能迁移的你直接用，不能迁移的我标出来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2. </w:t>
      </w:r>
      <w:r>
        <w:rPr>
          <w:rFonts w:ascii="Calibri" w:hAnsi="Calibri" w:eastAsia="Microsoft YaHei"/>
          <w:b/>
          <w:i w:val="0"/>
        </w:rPr>
        <w:t>重点砸在日语没有的部分</w:t>
      </w:r>
      <w:r>
        <w:rPr>
          <w:rFonts w:ascii="Calibri" w:hAnsi="Calibri" w:eastAsia="Malgun Gothic"/>
          <w:b w:val="0"/>
          <w:i w:val="0"/>
        </w:rPr>
        <w:t>：-(으)ㄹ 冠形词、-아/어 있다、은/는 的对比功能、敬语三层体系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3. </w:t>
      </w:r>
      <w:r>
        <w:rPr>
          <w:rFonts w:ascii="Calibri" w:hAnsi="Calibri" w:eastAsia="Microsoft YaHei"/>
          <w:b/>
          <w:i w:val="0"/>
        </w:rPr>
        <w:t>汉字词推导单独成章</w:t>
      </w:r>
      <w:r>
        <w:rPr>
          <w:rFonts w:ascii="Calibri" w:hAnsi="Calibri" w:eastAsia="Microsoft YaHei"/>
          <w:b w:val="0"/>
          <w:i w:val="0"/>
        </w:rPr>
        <w:t>（第 13 章），教你用日语反推韩语读音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2"/>
      </w:pPr>
      <w:r>
        <w:rPr>
          <w:rFonts w:ascii="Calibri" w:hAnsi="Calibri" w:eastAsia="Microsoft YaHei"/>
          <w:b w:val="0"/>
          <w:i w:val="0"/>
        </w:rPr>
        <w:t>怎么用这本手册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如果你是"已有基础，想系统补漏"</w:t>
      </w:r>
    </w:p>
    <w:p>
      <w:r>
        <w:rPr>
          <w:rFonts w:ascii="Calibri" w:hAnsi="Calibri" w:eastAsia="Microsoft YaHei"/>
          <w:b w:val="0"/>
          <w:i w:val="0"/>
        </w:rPr>
        <w:t>按这个顺序读（跳过你已会的）：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02 音变 → 05 은/는 vs 이/가 → 07 不规则活用</w:t>
      </w:r>
      <w:r>
        <w:br/>
      </w:r>
      <w:r>
        <w:rPr>
          <w:rFonts w:ascii="Consolas" w:hAnsi="Consolas" w:eastAsia="Microsoft YaHei"/>
          <w:color w:val="2B3A45"/>
          <w:sz w:val="18"/>
        </w:rPr>
        <w:t>→ 10 定语形 → 12 依存名词 → 13 汉字词 → 19 被动与使动 → 14 误区</w:t>
      </w:r>
    </w:p>
    <w:p>
      <w:r>
        <w:rPr>
          <w:rFonts w:ascii="Calibri" w:hAnsi="Calibri" w:eastAsia="Microsoft YaHei"/>
          <w:b/>
          <w:i w:val="0"/>
        </w:rPr>
        <w:t>这 8 章是韩语最难、最容易出错、也最能拉开水平差距的部分。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如果你是"想从头系统过一遍"</w:t>
      </w:r>
    </w:p>
    <w:p>
      <w:r>
        <w:rPr>
          <w:rFonts w:ascii="Calibri" w:hAnsi="Calibri" w:eastAsia="Microsoft YaHei"/>
          <w:b w:val="0"/>
          <w:i w:val="0"/>
        </w:rPr>
        <w:t xml:space="preserve">按 01 → 18 顺序读，每章末尾有自测题（答案折叠在 </w:t>
      </w:r>
      <w:r>
        <w:rPr>
          <w:rFonts w:ascii="Consolas" w:hAnsi="Consolas" w:eastAsia="Microsoft YaHei"/>
          <w:b w:val="0"/>
          <w:color w:val="2B3A45"/>
          <w:sz w:val="19"/>
          <w:shd w:val="clear" w:color="auto" w:fill="EBEFF3"/>
        </w:rPr>
        <w:t>&lt;details&gt;</w:t>
      </w:r>
      <w:r>
        <w:rPr>
          <w:rFonts w:ascii="Calibri" w:hAnsi="Calibri" w:eastAsia="Microsoft YaHei"/>
          <w:b w:val="0"/>
          <w:i w:val="0"/>
        </w:rPr>
        <w:t xml:space="preserve"> 里）。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如果你只想查某个点</w:t>
      </w:r>
    </w:p>
    <w:p>
      <w:r>
        <w:rPr>
          <w:rFonts w:ascii="Calibri" w:hAnsi="Calibri" w:eastAsia="Microsoft YaHei"/>
          <w:b w:val="0"/>
          <w:i w:val="0"/>
        </w:rPr>
        <w:t xml:space="preserve">用上面的目录表，或直接搜关键词。每章内部有编号小节（如 </w:t>
      </w:r>
      <w:r>
        <w:rPr>
          <w:rFonts w:ascii="Consolas" w:hAnsi="Consolas" w:eastAsia="Microsoft YaHei"/>
          <w:b w:val="0"/>
          <w:color w:val="2B3A45"/>
          <w:sz w:val="19"/>
          <w:shd w:val="clear" w:color="auto" w:fill="EBEFF3"/>
        </w:rPr>
        <w:t>5.2</w:t>
      </w:r>
      <w:r>
        <w:rPr>
          <w:rFonts w:ascii="Calibri" w:hAnsi="Calibri" w:eastAsia="Microsoft YaHei"/>
          <w:b w:val="0"/>
          <w:i w:val="0"/>
        </w:rPr>
        <w:t>），可以互相引用。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2"/>
      </w:pPr>
      <w:r>
        <w:rPr>
          <w:rFonts w:ascii="Calibri" w:hAnsi="Calibri" w:eastAsia="Microsoft YaHei"/>
          <w:b w:val="0"/>
          <w:i w:val="0"/>
        </w:rPr>
        <w:t>全书符号约定</w:t>
      </w:r>
    </w:p>
    <w:tbl>
      <w:tblPr>
        <w:tblStyle w:val="TableGrid"/>
        <w:tblW w:type="auto" w:w="0"/>
        <w:jc w:val="center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C9D2DB"/>
          <w:insideV w:val="single" w:sz="4" w:space="0" w:color="C9D2DB"/>
        </w:tblBorders>
        <w:tblLayout w:type="autofit"/>
        <w:tblLook w:firstColumn="1" w:firstRow="1" w:lastColumn="0" w:lastRow="0" w:noHBand="0" w:noVBand="1" w:val="04A0"/>
      </w:tblPr>
      <w:tblGrid>
        <w:gridCol w:w="4592"/>
        <w:gridCol w:w="4592"/>
      </w:tblGrid>
      <w:tr>
        <w:trPr>
          <w:tblHeader w:val="true"/>
        </w:trPr>
        <w:tc>
          <w:tcPr>
            <w:tcW w:type="dxa" w:w="4592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符号</w:t>
            </w:r>
          </w:p>
        </w:tc>
        <w:tc>
          <w:tcPr>
            <w:tcW w:type="dxa" w:w="4592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含义</w:t>
            </w:r>
          </w:p>
        </w:tc>
      </w:tr>
      <w:tr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✅</w:t>
            </w:r>
          </w:p>
        </w:tc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正确说法</w:t>
            </w:r>
          </w:p>
        </w:tc>
      </w:tr>
      <w:tr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❌</w:t>
            </w:r>
          </w:p>
        </w:tc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错误说法</w:t>
            </w:r>
          </w:p>
        </w:tc>
      </w:tr>
      <w:tr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⚠️</w:t>
            </w:r>
          </w:p>
        </w:tc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注意 / 例外 / 易错</w:t>
            </w:r>
          </w:p>
        </w:tc>
      </w:tr>
      <w:tr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onsolas" w:hAnsi="Consolas" w:eastAsia="Microsoft YaHei"/>
                <w:b w:val="0"/>
                <w:color w:val="2B3A45"/>
                <w:sz w:val="16"/>
                <w:shd w:val="clear" w:color="auto" w:fill="EBEFF3"/>
              </w:rPr>
              <w:t>[ ]</w:t>
            </w:r>
          </w:p>
        </w:tc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实际发音（如 국어 [구거]）</w:t>
            </w:r>
          </w:p>
        </w:tc>
      </w:tr>
      <w:tr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粗体</w:t>
            </w:r>
          </w:p>
        </w:tc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关键概念</w:t>
            </w:r>
          </w:p>
        </w:tc>
      </w:tr>
      <w:tr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→</w:t>
            </w:r>
          </w:p>
        </w:tc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推导过程或对应关系</w:t>
            </w:r>
          </w:p>
        </w:tc>
      </w:tr>
      <w:tr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⇒</w:t>
            </w:r>
          </w:p>
        </w:tc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结论</w:t>
            </w:r>
          </w:p>
        </w:tc>
      </w:tr>
    </w:tbl>
    <w:p>
      <w:pPr>
        <w:spacing w:before="0" w:after="40"/>
      </w:pPr>
      <w:r>
        <w:rPr>
          <w:rFonts w:ascii="Calibri" w:hAnsi="Calibri" w:eastAsia="Microsoft YaHei"/>
          <w:sz w:val="8"/>
        </w:rPr>
      </w:r>
    </w:p>
    <w:p>
      <w:r>
        <w:rPr>
          <w:rFonts w:ascii="Calibri" w:hAnsi="Calibri" w:eastAsia="Microsoft YaHei"/>
          <w:b/>
          <w:i w:val="0"/>
        </w:rPr>
        <w:t>例句格式</w:t>
      </w:r>
      <w:r>
        <w:rPr>
          <w:rFonts w:ascii="Calibri" w:hAnsi="Calibri" w:eastAsia="Microsoft YaHei"/>
          <w:b w:val="0"/>
          <w:i w:val="0"/>
        </w:rPr>
        <w:t>：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icrosoft YaHei"/>
          <w:color w:val="2B3A45"/>
          <w:sz w:val="18"/>
        </w:rPr>
        <w:t>韩语句子.           中文翻译。</w:t>
      </w:r>
    </w:p>
    <w:p>
      <w:r>
        <w:rPr>
          <w:rFonts w:ascii="Calibri" w:hAnsi="Calibri" w:eastAsia="Microsoft YaHei"/>
          <w:b w:val="0"/>
          <w:i w:val="0"/>
        </w:rPr>
        <w:t>对齐的部分是汉语解释。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2"/>
      </w:pPr>
      <w:r>
        <w:rPr>
          <w:rFonts w:ascii="Calibri" w:hAnsi="Calibri" w:eastAsia="Microsoft YaHei"/>
          <w:b w:val="0"/>
          <w:i w:val="0"/>
        </w:rPr>
        <w:t>三条最重要的提醒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1. 韩语的音变是"规则"，不是"例外"</w:t>
      </w:r>
    </w:p>
    <w:p>
      <w:r>
        <w:rPr>
          <w:rFonts w:ascii="Calibri" w:hAnsi="Calibri" w:eastAsia="Microsoft YaHei"/>
          <w:b w:val="0"/>
          <w:i w:val="0"/>
        </w:rPr>
        <w:t>第 02 章的七条规则能覆盖绝大多数情况。</w:t>
      </w:r>
      <w:r>
        <w:rPr>
          <w:rFonts w:ascii="Calibri" w:hAnsi="Calibri" w:eastAsia="Microsoft YaHei"/>
          <w:b/>
          <w:i w:val="0"/>
        </w:rPr>
        <w:t>不要背发音，要背规则然后推</w:t>
      </w:r>
      <w:r>
        <w:rPr>
          <w:rFonts w:ascii="Calibri" w:hAnsi="Calibri" w:eastAsia="Microsoft YaHei"/>
          <w:b w:val="0"/>
          <w:i w:val="0"/>
        </w:rPr>
        <w:t>。</w:t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2. 은/는 vs 이/가 靠"信息结构"判断，不靠语感</w:t>
      </w:r>
    </w:p>
    <w:p>
      <w:r>
        <w:rPr>
          <w:rFonts w:ascii="Calibri" w:hAnsi="Calibri" w:eastAsia="Microsoft YaHei"/>
          <w:b w:val="0"/>
          <w:i w:val="0"/>
        </w:rPr>
        <w:t>第 05 章给了四条可操作标准（新/旧信息、焦点位置、大小主语、对比语境）。</w:t>
      </w:r>
      <w:r>
        <w:rPr>
          <w:rFonts w:ascii="Calibri" w:hAnsi="Calibri" w:eastAsia="Microsoft YaHei"/>
          <w:b/>
          <w:i w:val="0"/>
        </w:rPr>
        <w:t>每次选助词都过一遍这四条</w:t>
      </w:r>
      <w:r>
        <w:rPr>
          <w:rFonts w:ascii="Calibri" w:hAnsi="Calibri" w:eastAsia="Microsoft YaHei"/>
          <w:b w:val="0"/>
          <w:i w:val="0"/>
        </w:rPr>
        <w:t>，200 句之后就是条件反射。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3. 日语是脚手架，不是答案</w:t>
      </w:r>
    </w:p>
    <w:p>
      <w:r>
        <w:rPr>
          <w:rFonts w:ascii="Calibri" w:hAnsi="Calibri" w:eastAsia="Microsoft YaHei"/>
          <w:b w:val="0"/>
          <w:i w:val="0"/>
        </w:rPr>
        <w:t>日语能帮你理解 70% 的韩语语法，但剩下 30% 恰恰是"说地道"的关键：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 w:val="0"/>
          <w:color w:val="5B6670"/>
        </w:rPr>
        <w:t xml:space="preserve">• </w:t>
      </w:r>
      <w:r>
        <w:rPr>
          <w:rFonts w:ascii="Calibri" w:hAnsi="Calibri" w:eastAsia="Malgun Gothic"/>
          <w:b w:val="0"/>
          <w:i w:val="0"/>
        </w:rPr>
        <w:t>-(으)ㄹ 冠形词（未来）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 w:val="0"/>
          <w:color w:val="5B6670"/>
        </w:rPr>
        <w:t xml:space="preserve">• </w:t>
      </w:r>
      <w:r>
        <w:rPr>
          <w:rFonts w:ascii="Calibri" w:hAnsi="Calibri" w:eastAsia="Malgun Gothic"/>
          <w:b w:val="0"/>
          <w:i w:val="0"/>
        </w:rPr>
        <w:t>-아/어 있다（状态 vs 进行）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 w:val="0"/>
          <w:color w:val="5B6670"/>
        </w:rPr>
        <w:t xml:space="preserve">• </w:t>
      </w:r>
      <w:r>
        <w:rPr>
          <w:rFonts w:ascii="Calibri" w:hAnsi="Calibri" w:eastAsia="Malgun Gothic"/>
          <w:b w:val="0"/>
          <w:i w:val="0"/>
        </w:rPr>
        <w:t>은/는 的对比功能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 w:val="0"/>
          <w:color w:val="5B6670"/>
        </w:rPr>
        <w:t xml:space="preserve">• </w:t>
      </w:r>
      <w:r>
        <w:rPr>
          <w:rFonts w:ascii="Calibri" w:hAnsi="Calibri" w:eastAsia="Microsoft YaHei"/>
          <w:b w:val="0"/>
          <w:i w:val="0"/>
        </w:rPr>
        <w:t>敬语的三层独立性</w:t>
      </w:r>
    </w:p>
    <w:p>
      <w:r>
        <w:rPr>
          <w:rFonts w:ascii="Calibri" w:hAnsi="Calibri" w:eastAsia="Microsoft YaHei"/>
          <w:b/>
          <w:i w:val="0"/>
        </w:rPr>
        <w:t>这四点必须当全新知识学，不能从日语推。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2"/>
      </w:pPr>
      <w:r>
        <w:rPr>
          <w:rFonts w:ascii="Calibri" w:hAnsi="Calibri" w:eastAsia="Microsoft YaHei"/>
          <w:b w:val="0"/>
          <w:i w:val="0"/>
        </w:rPr>
        <w:t>学习节奏建议</w:t>
      </w:r>
    </w:p>
    <w:tbl>
      <w:tblPr>
        <w:tblStyle w:val="TableGrid"/>
        <w:tblW w:type="auto" w:w="0"/>
        <w:jc w:val="center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C9D2DB"/>
          <w:insideV w:val="single" w:sz="4" w:space="0" w:color="C9D2DB"/>
        </w:tblBorders>
        <w:tblLayout w:type="autofit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 w:val="true"/>
        </w:trPr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阶段</w:t>
            </w: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时间</w:t>
            </w: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目标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语音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2–4 周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能读陌生词、听写准确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语法骨架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2–3 个月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造句语法全对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词汇扩张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3–6 个月（并行）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3000–5000 词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流利输出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6 个月+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连续说 3 分钟</w:t>
            </w:r>
          </w:p>
        </w:tc>
      </w:tr>
    </w:tbl>
    <w:p>
      <w:pPr>
        <w:spacing w:before="0" w:after="40"/>
      </w:pPr>
      <w:r>
        <w:rPr>
          <w:rFonts w:ascii="Calibri" w:hAnsi="Calibri" w:eastAsia="Microsoft YaHei"/>
          <w:sz w:val="8"/>
        </w:rPr>
      </w:r>
    </w:p>
    <w:p>
      <w:r>
        <w:rPr>
          <w:rFonts w:ascii="Calibri" w:hAnsi="Calibri" w:eastAsia="Microsoft YaHei"/>
          <w:b w:val="0"/>
          <w:i w:val="0"/>
        </w:rPr>
        <w:t>详细的 12 周计划见</w:t>
      </w:r>
      <w:r>
        <w:rPr>
          <w:rFonts w:ascii="Calibri" w:hAnsi="Calibri" w:eastAsia="Microsoft YaHei"/>
          <w:color w:val="144E6E"/>
        </w:rPr>
        <w:t>第 18 章</w:t>
      </w:r>
      <w:r>
        <w:rPr>
          <w:rFonts w:ascii="Calibri" w:hAnsi="Calibri" w:eastAsia="Microsoft YaHei"/>
          <w:b w:val="0"/>
          <w:i w:val="0"/>
        </w:rPr>
        <w:t>。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Bdr>
          <w:left w:val="single" w:sz="18" w:space="6" w:color="9FB3C4"/>
        </w:pBdr>
        <w:shd w:val="clear" w:color="auto" w:fill="F6F6F3"/>
        <w:spacing w:before="100" w:after="140"/>
        <w:ind w:left="255" w:right="113"/>
      </w:pPr>
      <w:r>
        <w:rPr>
          <w:rFonts w:ascii="Calibri" w:hAnsi="Calibri" w:eastAsia="Microsoft YaHei"/>
          <w:b/>
          <w:i w:val="0"/>
          <w:color w:val="3A454F"/>
        </w:rPr>
        <w:t>一句话总结</w:t>
      </w:r>
      <w:r>
        <w:rPr>
          <w:rFonts w:ascii="Calibri" w:hAnsi="Calibri" w:eastAsia="Microsoft YaHei"/>
          <w:b w:val="0"/>
          <w:i w:val="0"/>
          <w:color w:val="3A454F"/>
        </w:rPr>
        <w:t>：韩语对你来说不是"从零学一门语言"，而是"把日语的语法骨架换一套零件，再装上一批汉字词"。 零件清单在这本书里，装的手艺要靠练。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2"/>
      </w:pPr>
      <w:r>
        <w:rPr>
          <w:rFonts w:ascii="Calibri" w:hAnsi="Calibri" w:eastAsia="Microsoft YaHei"/>
          <w:b w:val="0"/>
          <w:i w:val="0"/>
        </w:rPr>
        <w:t>修订记录（第二版）</w:t>
      </w:r>
    </w:p>
    <w:p>
      <w:r>
        <w:rPr>
          <w:rFonts w:ascii="Calibri" w:hAnsi="Calibri" w:eastAsia="Microsoft YaHei"/>
          <w:b w:val="0"/>
          <w:i w:val="0"/>
        </w:rPr>
        <w:t>第一稿写完后通读复查，修正了以下问题，如果你已经读过旧版，重点看这几处：</w:t>
      </w:r>
    </w:p>
    <w:p>
      <w:r>
        <w:rPr>
          <w:rFonts w:ascii="Calibri" w:hAnsi="Calibri" w:eastAsia="Microsoft YaHei"/>
          <w:b/>
          <w:i w:val="0"/>
        </w:rPr>
        <w:t>改了 8 处硬错误</w:t>
      </w:r>
    </w:p>
    <w:tbl>
      <w:tblPr>
        <w:tblStyle w:val="TableGrid"/>
        <w:tblW w:type="auto" w:w="0"/>
        <w:jc w:val="center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C9D2DB"/>
          <w:insideV w:val="single" w:sz="4" w:space="0" w:color="C9D2DB"/>
        </w:tblBorders>
        <w:tblLayout w:type="autofit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 w:val="true"/>
        </w:trPr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位置</w:t>
            </w: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原稿问题</w:t>
            </w: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修正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02 §2.2.1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说"ㄴ/ㅁ 收音不触发紧音化"，举了 담다[담다]、삼다[삼다]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错</w:t>
            </w:r>
            <w:r>
              <w:rPr>
                <w:rFonts w:ascii="Calibri" w:hAnsi="Calibri" w:eastAsia="Malgun Gothic"/>
                <w:b w:val="0"/>
                <w:i w:val="0"/>
                <w:sz w:val="18"/>
              </w:rPr>
              <w:t>。词干 ㄴ/ㅁ + 词尾 ㄱㄷㅅㅈ 要变紧音（담다[담따]、안고[안꼬]、앉습니다[안씀니다]），只有名词内部不触发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02 §2.3.3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먹습니다 的推导把 ㅂ+ㅅ 当紧音化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搞错了相邻关系</w:t>
            </w:r>
            <w:r>
              <w:rPr>
                <w:rFonts w:ascii="Calibri" w:hAnsi="Calibri" w:eastAsia="Malgun Gothic"/>
                <w:b w:val="0"/>
                <w:i w:val="0"/>
                <w:sz w:val="18"/>
              </w:rPr>
              <w:t>。是 ㄱ(收音)+ㅅ(初声)→ㅆ，再 ㅂ(收音)+ㄴ(初声)→ㅁ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06 §6.4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이다 活用表把 학생标成"无收音"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表头和示例全错位，已改为「有收音（학생）/ 无收音（커피）」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06 §6.7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하 + 여 → ㅒ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 xml:space="preserve">应为 </w:t>
            </w:r>
            <w:r>
              <w:rPr>
                <w:rFonts w:ascii="Calibri" w:hAnsi="Calibri" w:eastAsia="Malgun Gothic"/>
                <w:b/>
                <w:i w:val="0"/>
                <w:sz w:val="18"/>
              </w:rPr>
              <w:t>ㅐ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07 §7.7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러 不规则写成 이르다→이러、푸르다→푸러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错</w:t>
            </w:r>
            <w:r>
              <w:rPr>
                <w:rFonts w:ascii="Calibri" w:hAnsi="Calibri" w:eastAsia="Malgun Gothic"/>
                <w:b w:val="0"/>
                <w:i w:val="0"/>
                <w:sz w:val="18"/>
              </w:rPr>
              <w:t>。ㅡ 不脱落：</w:t>
            </w:r>
            <w:r>
              <w:rPr>
                <w:rFonts w:ascii="Calibri" w:hAnsi="Calibri" w:eastAsia="Malgun Gothic"/>
                <w:b/>
                <w:i w:val="0"/>
                <w:sz w:val="18"/>
              </w:rPr>
              <w:t>이르러、푸르러</w:t>
            </w:r>
            <w:r>
              <w:rPr>
                <w:rFonts w:ascii="Calibri" w:hAnsi="Calibri" w:eastAsia="Microsoft YaHei"/>
                <w:b w:val="0"/>
                <w:i w:val="0"/>
                <w:sz w:val="18"/>
              </w:rPr>
              <w:t>（比看起来多一个音节）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07 开头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"只有 8 类"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 xml:space="preserve">实为 </w:t>
            </w:r>
            <w:r>
              <w:rPr>
                <w:rFonts w:ascii="Calibri" w:hAnsi="Calibri" w:eastAsia="Microsoft YaHei"/>
                <w:b/>
                <w:i w:val="0"/>
                <w:sz w:val="18"/>
              </w:rPr>
              <w:t>9 类</w:t>
            </w:r>
            <w:r>
              <w:rPr>
                <w:rFonts w:ascii="Calibri" w:hAnsi="Calibri" w:eastAsia="Malgun Gothic"/>
                <w:b w:val="0"/>
                <w:i w:val="0"/>
                <w:sz w:val="18"/>
              </w:rPr>
              <w:t>（ㅅㄷㅂㅎ르러우ㅡㄹ）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07 §7.4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"动词里 돕다·곱다·굽다 三个不规则"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곱다 是形容词；动词不止两个（见第三版修订）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10 §10.3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"形容词没有 -(으)ㄹ 冠形词"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错</w:t>
            </w:r>
            <w:r>
              <w:rPr>
                <w:rFonts w:ascii="Calibri" w:hAnsi="Calibri" w:eastAsia="Malgun Gothic"/>
                <w:b w:val="0"/>
                <w:i w:val="0"/>
                <w:sz w:val="18"/>
              </w:rPr>
              <w:t>。形容词的 -(으)ㄹ 表</w:t>
            </w:r>
            <w:r>
              <w:rPr>
                <w:rFonts w:ascii="Calibri" w:hAnsi="Calibri" w:eastAsia="Microsoft YaHei"/>
                <w:b/>
                <w:i w:val="0"/>
                <w:sz w:val="18"/>
              </w:rPr>
              <w:t>推测</w:t>
            </w:r>
            <w:r>
              <w:rPr>
                <w:rFonts w:ascii="Calibri" w:hAnsi="Calibri" w:eastAsia="Malgun Gothic"/>
                <w:b w:val="0"/>
                <w:i w:val="0"/>
                <w:sz w:val="18"/>
              </w:rPr>
              <w:t>（좋을 것 같다），只是不表"未来计划"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11 §11.9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客体敬语表把 받다→받으시다 归为客体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받으시다 是</w:t>
            </w:r>
            <w:r>
              <w:rPr>
                <w:rFonts w:ascii="Calibri" w:hAnsi="Calibri" w:eastAsia="Microsoft YaHei"/>
                <w:b/>
                <w:i w:val="0"/>
                <w:sz w:val="18"/>
              </w:rPr>
              <w:t>主体敬语</w:t>
            </w:r>
            <w:r>
              <w:rPr>
                <w:rFonts w:ascii="Calibri" w:hAnsi="Calibri" w:eastAsia="Microsoft YaHei"/>
                <w:b w:val="0"/>
                <w:i w:val="0"/>
                <w:sz w:val="18"/>
              </w:rPr>
              <w:t>，已重组表格并区分谦让/尊敬两种机制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12 §12.8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"错误 4"整段重复了两遍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已删，另补"错误 7：때문 前接 -는"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13 §13.3 / §13.6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残留"일서? → 실제 일치?"、"北 북/배（敗北? 不…）"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已清理，多音字例换成 金/不/樂/宅/率</w:t>
            </w:r>
          </w:p>
        </w:tc>
      </w:tr>
    </w:tbl>
    <w:p>
      <w:pPr>
        <w:spacing w:before="0" w:after="40"/>
      </w:pPr>
      <w:r>
        <w:rPr>
          <w:rFonts w:ascii="Calibri" w:hAnsi="Calibri" w:eastAsia="Microsoft YaHei"/>
          <w:sz w:val="8"/>
        </w:rPr>
      </w:r>
    </w:p>
    <w:p>
      <w:r>
        <w:rPr>
          <w:rFonts w:ascii="Calibri" w:hAnsi="Calibri" w:eastAsia="Microsoft YaHei"/>
          <w:b/>
          <w:i w:val="0"/>
        </w:rPr>
        <w:t>补了 3 处内容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1. </w:t>
      </w:r>
      <w:r>
        <w:rPr>
          <w:rFonts w:ascii="Calibri" w:hAnsi="Calibri" w:eastAsia="Microsoft YaHei"/>
          <w:b/>
          <w:i w:val="0"/>
        </w:rPr>
        <w:t>新增第 19 章「被动与使动」</w:t>
      </w:r>
      <w:r>
        <w:rPr>
          <w:rFonts w:ascii="Calibri" w:hAnsi="Calibri" w:eastAsia="Malgun Gothic"/>
          <w:b w:val="0"/>
          <w:i w:val="0"/>
        </w:rPr>
        <w:t>——原稿完全没有覆盖，这是最严重的结构性缺口。含 -이/히/리/기 的被动与使动</w:t>
      </w:r>
      <w:r>
        <w:rPr>
          <w:rFonts w:ascii="Calibri" w:hAnsi="Calibri" w:eastAsia="Microsoft YaHei"/>
          <w:b/>
          <w:i w:val="0"/>
        </w:rPr>
        <w:t>同形歧义</w:t>
      </w:r>
      <w:r>
        <w:rPr>
          <w:rFonts w:ascii="Calibri" w:hAnsi="Calibri" w:eastAsia="Malgun Gothic"/>
          <w:b w:val="0"/>
          <w:i w:val="0"/>
        </w:rPr>
        <w:t>判别法、되다/받다/당하다 三分、以及日语「迷惑の受身」为什么在韩语里不成立。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2. </w:t>
      </w:r>
      <w:r>
        <w:rPr>
          <w:rFonts w:ascii="Calibri" w:hAnsi="Calibri" w:eastAsia="Malgun Gothic"/>
          <w:b/>
          <w:i w:val="0"/>
        </w:rPr>
        <w:t>04 §4.5 补「에 的五个扩展」</w:t>
      </w:r>
      <w:r>
        <w:rPr>
          <w:rFonts w:ascii="Calibri" w:hAnsi="Calibri" w:eastAsia="Malgun Gothic"/>
          <w:b w:val="0"/>
          <w:i w:val="0"/>
        </w:rPr>
        <w:t>——에 대해(서)、에 대한、에 따라、에 비해、에 의하면，原稿一个都没写。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3. </w:t>
      </w:r>
      <w:r>
        <w:rPr>
          <w:rFonts w:ascii="Calibri" w:hAnsi="Calibri" w:eastAsia="Malgun Gothic"/>
          <w:b/>
          <w:i w:val="0"/>
        </w:rPr>
        <w:t>12 §12.3 补「탓 / 덕분 / 바람에 / 통에 / 마련이다」</w:t>
      </w:r>
      <w:r>
        <w:rPr>
          <w:rFonts w:ascii="Calibri" w:hAnsi="Calibri" w:eastAsia="Malgun Gothic"/>
          <w:b w:val="0"/>
          <w:i w:val="0"/>
        </w:rPr>
        <w:t>——때문 的中性因果只写了一半，缺了"怪罪/归功/突发"这一整组。</w:t>
      </w:r>
    </w:p>
    <w:p>
      <w:r>
        <w:rPr>
          <w:rFonts w:ascii="Calibri" w:hAnsi="Calibri" w:eastAsia="Microsoft YaHei"/>
          <w:b/>
          <w:i w:val="0"/>
        </w:rPr>
        <w:t>清理了 5 处残留</w:t>
      </w:r>
    </w:p>
    <w:p>
      <w:r>
        <w:rPr>
          <w:rFonts w:ascii="Calibri" w:hAnsi="Calibri" w:eastAsia="Malgun Gothic"/>
          <w:b w:val="0"/>
          <w:i w:val="0"/>
        </w:rPr>
        <w:t>02 章的"실례?""젊지?"、06 章的"좋이? ❌ / 깨끗히? ❌"、12 章重复段、13 章的"?"式自问自答，全部删除或改写。另把 02 §2.10 的"特殊读音表"从"잠깐만[잠깐만]"这类无用条目换成了双收音代表音、ㄴ 添加、送气三类真正需要硬记的词。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2"/>
      </w:pPr>
      <w:r>
        <w:rPr>
          <w:rFonts w:ascii="Calibri" w:hAnsi="Calibri" w:eastAsia="Microsoft YaHei"/>
          <w:b w:val="0"/>
          <w:i w:val="0"/>
        </w:rPr>
        <w:t>修订记录（第三版）</w:t>
      </w:r>
    </w:p>
    <w:p>
      <w:r>
        <w:rPr>
          <w:rFonts w:ascii="Calibri" w:hAnsi="Calibri" w:eastAsia="Microsoft YaHei"/>
          <w:b w:val="0"/>
          <w:i w:val="0"/>
        </w:rPr>
        <w:t>第二版之后又对着韩国「标准发音法」原文和几本语法书逐条核了一遍，改了 5 处，补了 2 块。</w:t>
      </w:r>
    </w:p>
    <w:p>
      <w:r>
        <w:rPr>
          <w:rFonts w:ascii="Calibri" w:hAnsi="Calibri" w:eastAsia="Microsoft YaHei"/>
          <w:b/>
          <w:i w:val="0"/>
        </w:rPr>
        <w:t>改了 5 处</w:t>
      </w:r>
    </w:p>
    <w:tbl>
      <w:tblPr>
        <w:tblStyle w:val="TableGrid"/>
        <w:tblW w:type="auto" w:w="0"/>
        <w:jc w:val="center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C9D2DB"/>
          <w:insideV w:val="single" w:sz="4" w:space="0" w:color="C9D2DB"/>
        </w:tblBorders>
        <w:tblLayout w:type="autofit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 w:val="true"/>
        </w:trPr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位置</w:t>
            </w: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原稿问题</w:t>
            </w: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修正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07 §7.4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"ㅂ 不规则动词只有 돕다、굽다"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漏了三个高频词</w:t>
            </w:r>
            <w:r>
              <w:rPr>
                <w:rFonts w:ascii="Calibri" w:hAnsi="Calibri" w:eastAsia="Microsoft YaHei"/>
                <w:b w:val="0"/>
                <w:i w:val="0"/>
                <w:sz w:val="18"/>
              </w:rPr>
              <w:t>：</w:t>
            </w:r>
            <w:r>
              <w:rPr>
                <w:rFonts w:ascii="Calibri" w:hAnsi="Calibri" w:eastAsia="Malgun Gothic"/>
                <w:b/>
                <w:i w:val="0"/>
                <w:sz w:val="18"/>
              </w:rPr>
              <w:t>눕다 → 누워</w:t>
            </w: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、</w:t>
            </w:r>
            <w:r>
              <w:rPr>
                <w:rFonts w:ascii="Calibri" w:hAnsi="Calibri" w:eastAsia="Malgun Gothic"/>
                <w:b/>
                <w:i w:val="0"/>
                <w:sz w:val="18"/>
              </w:rPr>
              <w:t>줍다 → 주워</w:t>
            </w: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、</w:t>
            </w:r>
            <w:r>
              <w:rPr>
                <w:rFonts w:ascii="Calibri" w:hAnsi="Calibri" w:eastAsia="Malgun Gothic"/>
                <w:b/>
                <w:i w:val="0"/>
                <w:sz w:val="18"/>
              </w:rPr>
              <w:t>깁다 → 기워</w:t>
            </w:r>
            <w:r>
              <w:rPr>
                <w:rFonts w:ascii="Calibri" w:hAnsi="Calibri" w:eastAsia="Malgun Gothic"/>
                <w:b w:val="0"/>
                <w:i w:val="0"/>
                <w:sz w:val="18"/>
              </w:rPr>
              <w:t>。已改为五个动词的清单，并删掉"看到 ㅂ 动词默认规则"这句危险建议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07 §7.4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把 굽다 说成"ㅂ 前是 ㅗ"，并用"元音和谐"解释 도와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 xml:space="preserve">굽 的元音是 </w:t>
            </w:r>
            <w:r>
              <w:rPr>
                <w:rFonts w:ascii="Calibri" w:hAnsi="Calibri" w:eastAsia="Malgun Gothic"/>
                <w:b/>
                <w:i w:val="0"/>
                <w:sz w:val="18"/>
              </w:rPr>
              <w:t>ㅜ</w:t>
            </w:r>
            <w:r>
              <w:rPr>
                <w:rFonts w:ascii="Calibri" w:hAnsi="Calibri" w:eastAsia="Microsoft YaHei"/>
                <w:b w:val="0"/>
                <w:i w:val="0"/>
                <w:sz w:val="18"/>
              </w:rPr>
              <w:t xml:space="preserve">；更关键的是 </w:t>
            </w:r>
            <w:r>
              <w:rPr>
                <w:rFonts w:ascii="Calibri" w:hAnsi="Calibri" w:eastAsia="Malgun Gothic"/>
                <w:b/>
                <w:i w:val="0"/>
                <w:sz w:val="18"/>
              </w:rPr>
              <w:t>ㅂ 不规则一律接 -어</w:t>
            </w:r>
            <w:r>
              <w:rPr>
                <w:rFonts w:ascii="Calibri" w:hAnsi="Calibri" w:eastAsia="Malgun Gothic"/>
                <w:b w:val="0"/>
                <w:i w:val="0"/>
                <w:sz w:val="18"/>
              </w:rPr>
              <w:t>（가깝다→가까워、고맙다→고마워），所以不能按和谐推。已改为"ㅂ→우 + -어→워，只有 돕다/곱다 接 -아 变 와"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04 §4.1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"❌ 누구는 / ❌ 무엇은"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 xml:space="preserve">누구는 </w:t>
            </w:r>
            <w:r>
              <w:rPr>
                <w:rFonts w:ascii="Calibri" w:hAnsi="Calibri" w:eastAsia="Microsoft YaHei"/>
                <w:b/>
                <w:i w:val="0"/>
                <w:sz w:val="18"/>
              </w:rPr>
              <w:t>不是错</w:t>
            </w:r>
            <w:r>
              <w:rPr>
                <w:rFonts w:ascii="Calibri" w:hAnsi="Calibri" w:eastAsia="Malgun Gothic"/>
                <w:b w:val="0"/>
                <w:i w:val="0"/>
                <w:sz w:val="18"/>
              </w:rPr>
              <w:t>，它是主题形（누구는 밥 먹고 누구는…）。真正的规则是"作主语必须用 누가，没有 누구가"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04 §4.10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 xml:space="preserve">用 ❌ 标出 </w:t>
            </w:r>
            <w:r>
              <w:rPr>
                <w:rFonts w:ascii="Consolas" w:hAnsi="Consolas" w:eastAsia="Malgun Gothic"/>
                <w:b w:val="0"/>
                <w:color w:val="2B3A45"/>
                <w:sz w:val="16"/>
                <w:shd w:val="clear" w:color="auto" w:fill="EBEFF3"/>
              </w:rPr>
              <w:t>나는 너보다 커요</w:t>
            </w:r>
            <w:r>
              <w:rPr>
                <w:rFonts w:ascii="Calibri" w:hAnsi="Calibri" w:eastAsia="Microsoft YaHei"/>
                <w:b w:val="0"/>
                <w:i w:val="0"/>
                <w:sz w:val="18"/>
              </w:rPr>
              <w:t>，又说是对的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自相矛盾。已改为正面说明"这句是对的，错的是 보다 接 를"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19 §19.1.4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"방이 조용해졌다? ✅ 可以"、"문이 열려졌다？❌"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草稿式自问自答，读着像没定论。已改成明确结论：形容词用 -아/어지다（조용해졌어요），열리다 本身是被动不能再加 -지다</w:t>
            </w:r>
          </w:p>
        </w:tc>
      </w:tr>
    </w:tbl>
    <w:p>
      <w:pPr>
        <w:spacing w:before="0" w:after="40"/>
      </w:pPr>
      <w:r>
        <w:rPr>
          <w:rFonts w:ascii="Calibri" w:hAnsi="Calibri" w:eastAsia="Microsoft YaHei"/>
          <w:sz w:val="8"/>
        </w:rPr>
      </w:r>
    </w:p>
    <w:p>
      <w:r>
        <w:rPr>
          <w:rFonts w:ascii="Calibri" w:hAnsi="Calibri" w:eastAsia="Microsoft YaHei"/>
          <w:b/>
          <w:i w:val="0"/>
        </w:rPr>
        <w:t>补了 2 块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1. </w:t>
      </w:r>
      <w:r>
        <w:rPr>
          <w:rFonts w:ascii="Calibri" w:hAnsi="Calibri" w:eastAsia="Microsoft YaHei"/>
          <w:b/>
          <w:i w:val="0"/>
        </w:rPr>
        <w:t>08 §8.8 否定整节重写</w:t>
      </w:r>
      <w:r>
        <w:rPr>
          <w:rFonts w:ascii="Calibri" w:hAnsi="Calibri" w:eastAsia="Malgun Gothic"/>
          <w:b w:val="0"/>
          <w:i w:val="0"/>
        </w:rPr>
        <w:t>——原来只有 안/못/-지 않다 四小节。现在是 13 个小节：하다 动词的"三明治"位置、</w:t>
      </w:r>
      <w:r>
        <w:rPr>
          <w:rFonts w:ascii="Calibri" w:hAnsi="Calibri" w:eastAsia="Malgun Gothic"/>
          <w:b/>
          <w:i w:val="0"/>
        </w:rPr>
        <w:t>못하다（不擅长）vs 못 하다（不能做）的空格区别</w:t>
      </w:r>
      <w:r>
        <w:rPr>
          <w:rFonts w:ascii="Calibri" w:hAnsi="Calibri" w:eastAsia="Malgun Gothic"/>
          <w:b w:val="0"/>
          <w:i w:val="0"/>
        </w:rPr>
        <w:t>、形容词不能接 못、固有否定词（있다→없다／알다→모르다／이다→아니다）、命令否定 -지 말다、</w:t>
      </w:r>
      <w:r>
        <w:rPr>
          <w:rFonts w:ascii="Calibri" w:hAnsi="Calibri" w:eastAsia="Microsoft YaHei"/>
          <w:b/>
          <w:i w:val="0"/>
        </w:rPr>
        <w:t>义务/许可/禁止五件套</w:t>
      </w:r>
      <w:r>
        <w:rPr>
          <w:rFonts w:ascii="Calibri" w:hAnsi="Calibri" w:eastAsia="Malgun Gothic"/>
          <w:b w:val="0"/>
          <w:i w:val="0"/>
        </w:rPr>
        <w:t>、双重否定、否定极性词（아무도·전혀·별로 必须配否定），并补了 5 道练习。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2. </w:t>
      </w:r>
      <w:r>
        <w:rPr>
          <w:rFonts w:ascii="Calibri" w:hAnsi="Calibri" w:eastAsia="Microsoft YaHei"/>
          <w:b/>
          <w:i w:val="0"/>
        </w:rPr>
        <w:t>02 §2.2.1 补一个反直觉例外</w:t>
      </w:r>
      <w:r>
        <w:rPr>
          <w:rFonts w:ascii="Calibri" w:hAnsi="Calibri" w:eastAsia="Microsoft YaHei"/>
          <w:b w:val="0"/>
          <w:i w:val="0"/>
        </w:rPr>
        <w:t>——由</w:t>
      </w:r>
      <w:r>
        <w:rPr>
          <w:rFonts w:ascii="Calibri" w:hAnsi="Calibri" w:eastAsia="Microsoft YaHei"/>
          <w:b/>
          <w:i w:val="0"/>
        </w:rPr>
        <w:t>被动/使动</w:t>
      </w:r>
      <w:r>
        <w:rPr>
          <w:rFonts w:ascii="Calibri" w:hAnsi="Calibri" w:eastAsia="Malgun Gothic"/>
          <w:b w:val="0"/>
          <w:i w:val="0"/>
        </w:rPr>
        <w:t>派生的词干不触发 ㄴ/ㅁ 紧音化：안고 读 [안꼬]，但 안기다 读 [안기다]。另在 15 章补了"数量 ≥100 必须换汉字数词"（두 명 → 백 명）。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r>
        <w:rPr>
          <w:rFonts w:ascii="Calibri" w:hAnsi="Calibri" w:eastAsia="Microsoft YaHei"/>
          <w:b/>
          <w:i w:val="0"/>
        </w:rPr>
        <w:t>开始阅读</w:t>
      </w:r>
      <w:r>
        <w:rPr>
          <w:rFonts w:ascii="Calibri" w:hAnsi="Calibri" w:eastAsia="Microsoft YaHei"/>
          <w:b w:val="0"/>
          <w:i w:val="0"/>
        </w:rPr>
        <w:t xml:space="preserve"> → </w:t>
      </w:r>
      <w:r>
        <w:rPr>
          <w:rFonts w:ascii="Calibri" w:hAnsi="Calibri" w:eastAsia="Microsoft YaHei"/>
          <w:color w:val="144E6E"/>
        </w:rPr>
        <w:t>01 谚文结构与发音系统</w:t>
      </w:r>
    </w:p>
    <w:p>
      <w:pPr>
        <w:pStyle w:val="Heading1"/>
        <w:pageBreakBefore/>
        <w:pBdr>
          <w:bottom w:val="single" w:sz="8" w:space="6" w:color="144E6E"/>
        </w:pBdr>
      </w:pPr>
      <w:r>
        <w:rPr>
          <w:rFonts w:ascii="Calibri" w:hAnsi="Calibri" w:eastAsia="Microsoft YaHei"/>
          <w:b w:val="0"/>
          <w:i w:val="0"/>
        </w:rPr>
        <w:t>第 01 章　谚文结构与发音系统</w:t>
      </w:r>
    </w:p>
    <w:p>
      <w:pPr>
        <w:pBdr>
          <w:left w:val="single" w:sz="18" w:space="6" w:color="9FB3C4"/>
        </w:pBdr>
        <w:shd w:val="clear" w:color="auto" w:fill="F6F6F3"/>
        <w:spacing w:before="100" w:after="140"/>
        <w:ind w:left="255" w:right="113"/>
      </w:pPr>
      <w:r>
        <w:rPr>
          <w:rFonts w:ascii="Calibri" w:hAnsi="Calibri" w:eastAsia="Microsoft YaHei"/>
          <w:b w:val="0"/>
          <w:i w:val="0"/>
          <w:color w:val="3A454F"/>
        </w:rPr>
        <w:t>面向对象：已掌握韩语基础语法、母语为汉语、第二语言为日语的学习者。 本章不是零基础发音课，而是</w:t>
      </w:r>
      <w:r>
        <w:rPr>
          <w:rFonts w:ascii="Calibri" w:hAnsi="Calibri" w:eastAsia="Microsoft YaHei"/>
          <w:b/>
          <w:i w:val="0"/>
          <w:color w:val="3A454F"/>
        </w:rPr>
        <w:t>为后面所有音变规则打地基</w:t>
      </w:r>
      <w:r>
        <w:rPr>
          <w:rFonts w:ascii="Calibri" w:hAnsi="Calibri" w:eastAsia="Microsoft YaHei"/>
          <w:b w:val="0"/>
          <w:i w:val="0"/>
          <w:color w:val="3A454F"/>
        </w:rPr>
        <w:t>。谚文的构造决定了音变的发生方式，这一层不打通，后面第 02 章会变成死记硬背。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2"/>
      </w:pPr>
      <w:r>
        <w:rPr>
          <w:rFonts w:ascii="Calibri" w:hAnsi="Calibri" w:eastAsia="Microsoft YaHei"/>
          <w:b w:val="0"/>
          <w:i w:val="0"/>
        </w:rPr>
        <w:t>1.1 谚文的本质：不是拼音字母，是"音节方块"</w:t>
      </w:r>
    </w:p>
    <w:p>
      <w:r>
        <w:rPr>
          <w:rFonts w:ascii="Calibri" w:hAnsi="Calibri" w:eastAsia="Malgun Gothic"/>
          <w:b w:val="0"/>
          <w:i w:val="0"/>
        </w:rPr>
        <w:t>韩语文字（한글 / 谚文）的最小单位不是字母，而是</w:t>
      </w:r>
      <w:r>
        <w:rPr>
          <w:rFonts w:ascii="Calibri" w:hAnsi="Calibri" w:eastAsia="Malgun Gothic"/>
          <w:b/>
          <w:i w:val="0"/>
        </w:rPr>
        <w:t>音节块（음절）</w:t>
      </w:r>
      <w:r>
        <w:rPr>
          <w:rFonts w:ascii="Calibri" w:hAnsi="Calibri" w:eastAsia="Microsoft YaHei"/>
          <w:b w:val="0"/>
          <w:i w:val="0"/>
        </w:rPr>
        <w:t>。每个方块由三部分按固定位置拼成：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 xml:space="preserve">        初声（초성）  中声（중성）</w:t>
      </w:r>
      <w:r>
        <w:br/>
      </w:r>
      <w:r>
        <w:rPr>
          <w:rFonts w:ascii="Consolas" w:hAnsi="Consolas" w:eastAsia="Microsoft YaHei"/>
          <w:color w:val="2B3A45"/>
          <w:sz w:val="18"/>
        </w:rPr>
        <w:t xml:space="preserve">    ┌─────────────────────┐</w:t>
      </w:r>
      <w:r>
        <w:br/>
      </w:r>
      <w:r>
        <w:rPr>
          <w:rFonts w:ascii="Consolas" w:hAnsi="Consolas" w:eastAsia="Malgun Gothic"/>
          <w:color w:val="2B3A45"/>
          <w:sz w:val="18"/>
        </w:rPr>
        <w:t xml:space="preserve">    │        ㅎ            │  ← 初声：辅音，永远在左/上</w:t>
      </w:r>
      <w:r>
        <w:br/>
      </w:r>
      <w:r>
        <w:rPr>
          <w:rFonts w:ascii="Consolas" w:hAnsi="Consolas" w:eastAsia="Malgun Gothic"/>
          <w:color w:val="2B3A45"/>
          <w:sz w:val="18"/>
        </w:rPr>
        <w:t xml:space="preserve">    │   ㅏ                 │  ← 中声：元音，永远在右/下</w:t>
      </w:r>
      <w:r>
        <w:br/>
      </w:r>
      <w:r>
        <w:rPr>
          <w:rFonts w:ascii="Consolas" w:hAnsi="Consolas" w:eastAsia="Malgun Gothic"/>
          <w:color w:val="2B3A45"/>
          <w:sz w:val="18"/>
        </w:rPr>
        <w:t xml:space="preserve">    │        ㄴ            │  ← 终声（받침/收音）：辅音，永远在最下</w:t>
      </w:r>
      <w:r>
        <w:br/>
      </w:r>
      <w:r>
        <w:rPr>
          <w:rFonts w:ascii="Consolas" w:hAnsi="Consolas" w:eastAsia="Microsoft YaHei"/>
          <w:color w:val="2B3A45"/>
          <w:sz w:val="18"/>
        </w:rPr>
        <w:t xml:space="preserve">    └─────────────────────┘</w:t>
      </w:r>
      <w:r>
        <w:br/>
      </w:r>
      <w:r>
        <w:rPr>
          <w:rFonts w:ascii="Consolas" w:hAnsi="Consolas" w:eastAsia="Malgun Gothic"/>
          <w:color w:val="2B3A45"/>
          <w:sz w:val="18"/>
        </w:rPr>
        <w:t xml:space="preserve">              한</w:t>
      </w:r>
    </w:p>
    <w:p>
      <w:r>
        <w:rPr>
          <w:rFonts w:ascii="Calibri" w:hAnsi="Calibri" w:eastAsia="Microsoft YaHei"/>
          <w:b w:val="0"/>
          <w:i w:val="0"/>
        </w:rPr>
        <w:t>三种结构：</w:t>
      </w:r>
    </w:p>
    <w:tbl>
      <w:tblPr>
        <w:tblStyle w:val="TableGrid"/>
        <w:tblW w:type="auto" w:w="0"/>
        <w:jc w:val="center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C9D2DB"/>
          <w:insideV w:val="single" w:sz="4" w:space="0" w:color="C9D2DB"/>
        </w:tblBorders>
        <w:tblLayout w:type="autofit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 w:val="true"/>
        </w:trPr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结构</w:t>
            </w: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例</w:t>
            </w: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说明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初声 + 中声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가、너、모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无收音（开音节）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初声 + 中声 + 终声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한、국、밥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有收音（闭音节）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初声 + 双元音中声 + 终声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원、광、월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中声是复合元音</w:t>
            </w:r>
          </w:p>
        </w:tc>
      </w:tr>
    </w:tbl>
    <w:p>
      <w:pPr>
        <w:spacing w:before="0" w:after="40"/>
      </w:pPr>
      <w:r>
        <w:rPr>
          <w:rFonts w:ascii="Calibri" w:hAnsi="Calibri" w:eastAsia="Microsoft YaHei"/>
          <w:sz w:val="8"/>
        </w:rPr>
      </w:r>
    </w:p>
    <w:p>
      <w:r>
        <w:rPr>
          <w:rFonts w:ascii="Calibri" w:hAnsi="Calibri" w:eastAsia="Microsoft YaHei"/>
          <w:b/>
          <w:i w:val="0"/>
        </w:rPr>
        <w:t>关键概念：开音节 vs 闭音节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 w:val="0"/>
          <w:color w:val="5B6670"/>
        </w:rPr>
        <w:t xml:space="preserve">• </w:t>
      </w:r>
      <w:r>
        <w:rPr>
          <w:rFonts w:ascii="Calibri" w:hAnsi="Calibri" w:eastAsia="Malgun Gothic"/>
          <w:b/>
          <w:i w:val="0"/>
        </w:rPr>
        <w:t>开音节（개음절）</w:t>
      </w:r>
      <w:r>
        <w:rPr>
          <w:rFonts w:ascii="Calibri" w:hAnsi="Calibri" w:eastAsia="Malgun Gothic"/>
          <w:b w:val="0"/>
          <w:i w:val="0"/>
        </w:rPr>
        <w:t>：没有收音，以元音结尾。가、오、주、해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 w:val="0"/>
          <w:color w:val="5B6670"/>
        </w:rPr>
        <w:t xml:space="preserve">• </w:t>
      </w:r>
      <w:r>
        <w:rPr>
          <w:rFonts w:ascii="Calibri" w:hAnsi="Calibri" w:eastAsia="Malgun Gothic"/>
          <w:b/>
          <w:i w:val="0"/>
        </w:rPr>
        <w:t>闭音节（폐음절）</w:t>
      </w:r>
      <w:r>
        <w:rPr>
          <w:rFonts w:ascii="Calibri" w:hAnsi="Calibri" w:eastAsia="Malgun Gothic"/>
          <w:b w:val="0"/>
          <w:i w:val="0"/>
        </w:rPr>
        <w:t>：有收音，以辅音结尾。강、옷、밥、있</w:t>
      </w:r>
    </w:p>
    <w:p>
      <w:r>
        <w:rPr>
          <w:rFonts w:ascii="Calibri" w:hAnsi="Calibri" w:eastAsia="Microsoft YaHei"/>
          <w:b w:val="0"/>
          <w:i w:val="0"/>
        </w:rPr>
        <w:t>这个区分是后面</w:t>
      </w:r>
      <w:r>
        <w:rPr>
          <w:rFonts w:ascii="Calibri" w:hAnsi="Calibri" w:eastAsia="Microsoft YaHei"/>
          <w:b/>
          <w:i w:val="0"/>
        </w:rPr>
        <w:t>所有语法变形</w:t>
      </w:r>
      <w:r>
        <w:rPr>
          <w:rFonts w:ascii="Calibri" w:hAnsi="Calibri" w:eastAsia="Microsoft YaHei"/>
          <w:b w:val="0"/>
          <w:i w:val="0"/>
        </w:rPr>
        <w:t>的开关。韩语语法的核心问题永远是同一个：</w:t>
      </w:r>
    </w:p>
    <w:p>
      <w:pPr>
        <w:pBdr>
          <w:left w:val="single" w:sz="18" w:space="6" w:color="9FB3C4"/>
        </w:pBdr>
        <w:shd w:val="clear" w:color="auto" w:fill="F6F6F3"/>
        <w:spacing w:before="100" w:after="140"/>
        <w:ind w:left="255" w:right="113"/>
      </w:pPr>
      <w:r>
        <w:rPr>
          <w:rFonts w:ascii="Calibri" w:hAnsi="Calibri" w:eastAsia="Microsoft YaHei"/>
          <w:b/>
          <w:i w:val="0"/>
          <w:color w:val="3A454F"/>
        </w:rPr>
        <w:t>"这个语法点接在开音节后面，还是闭音节后面，形式不同吗？"</w:t>
      </w:r>
    </w:p>
    <w:p>
      <w:r>
        <w:rPr>
          <w:rFonts w:ascii="Calibri" w:hAnsi="Calibri" w:eastAsia="Microsoft YaHei"/>
          <w:b w:val="0"/>
          <w:i w:val="0"/>
        </w:rPr>
        <w:t xml:space="preserve">日语里「食べる / 書く」是动词分组（一段/五段），韩语的对应物是 </w:t>
      </w:r>
      <w:r>
        <w:rPr>
          <w:rFonts w:ascii="Calibri" w:hAnsi="Calibri" w:eastAsia="Microsoft YaHei"/>
          <w:b/>
          <w:i w:val="0"/>
        </w:rPr>
        <w:t>有没有收音</w:t>
      </w:r>
      <w:r>
        <w:rPr>
          <w:rFonts w:ascii="Calibri" w:hAnsi="Calibri" w:eastAsia="Microsoft YaHei"/>
          <w:b w:val="0"/>
          <w:i w:val="0"/>
        </w:rPr>
        <w:t>。你会日语，请把这条刻进直觉：</w:t>
      </w:r>
    </w:p>
    <w:tbl>
      <w:tblPr>
        <w:tblStyle w:val="TableGrid"/>
        <w:tblW w:type="auto" w:w="0"/>
        <w:jc w:val="center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C9D2DB"/>
          <w:insideV w:val="single" w:sz="4" w:space="0" w:color="C9D2DB"/>
        </w:tblBorders>
        <w:tblLayout w:type="autofit"/>
        <w:tblLook w:firstColumn="1" w:firstRow="1" w:lastColumn="0" w:lastRow="0" w:noHBand="0" w:noVBand="1" w:val="04A0"/>
      </w:tblPr>
      <w:tblGrid>
        <w:gridCol w:w="4592"/>
        <w:gridCol w:w="4592"/>
      </w:tblGrid>
      <w:tr>
        <w:trPr>
          <w:tblHeader w:val="true"/>
        </w:trPr>
        <w:tc>
          <w:tcPr>
            <w:tcW w:type="dxa" w:w="4592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日语的现象</w:t>
            </w:r>
          </w:p>
        </w:tc>
        <w:tc>
          <w:tcPr>
            <w:tcW w:type="dxa" w:w="4592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韩语的对应现象</w:t>
            </w:r>
          </w:p>
        </w:tc>
      </w:tr>
      <w:tr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五段動詞 vs 一段動詞</w:t>
            </w:r>
          </w:p>
        </w:tc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有收音（闭音节）vs 无收音（开音节）</w:t>
            </w:r>
          </w:p>
        </w:tc>
      </w:tr>
      <w:tr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連用形接「ます」</w:t>
            </w:r>
          </w:p>
        </w:tc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词干 + 词尾（按有无收音选形）</w:t>
            </w:r>
          </w:p>
        </w:tc>
      </w:tr>
      <w:tr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音便（書いて、買って）</w:t>
            </w:r>
          </w:p>
        </w:tc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不规则活用（ㅅ/ㄷ/ㅂ/ㅎ 不规则，见第 05 章）</w:t>
            </w:r>
          </w:p>
        </w:tc>
      </w:tr>
    </w:tbl>
    <w:p>
      <w:pPr>
        <w:spacing w:before="0" w:after="40"/>
      </w:pPr>
      <w:r>
        <w:rPr>
          <w:rFonts w:ascii="Calibri" w:hAnsi="Calibri" w:eastAsia="Microsoft YaHei"/>
          <w:sz w:val="8"/>
        </w:rPr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2"/>
      </w:pPr>
      <w:r>
        <w:rPr>
          <w:rFonts w:ascii="Calibri" w:hAnsi="Calibri" w:eastAsia="Microsoft YaHei"/>
          <w:b w:val="0"/>
          <w:i w:val="0"/>
        </w:rPr>
        <w:t>1.2 辅音 19 个：分"部位"和"阻碍方式"两条轴</w:t>
      </w:r>
    </w:p>
    <w:p>
      <w:r>
        <w:rPr>
          <w:rFonts w:ascii="Calibri" w:hAnsi="Calibri" w:eastAsia="Microsoft YaHei"/>
          <w:b w:val="0"/>
          <w:i w:val="0"/>
        </w:rPr>
        <w:t>韩语辅音按</w:t>
      </w:r>
      <w:r>
        <w:rPr>
          <w:rFonts w:ascii="Calibri" w:hAnsi="Calibri" w:eastAsia="Microsoft YaHei"/>
          <w:b/>
          <w:i w:val="0"/>
        </w:rPr>
        <w:t>发音部位</w:t>
      </w:r>
      <w:r>
        <w:rPr>
          <w:rFonts w:ascii="Calibri" w:hAnsi="Calibri" w:eastAsia="Microsoft YaHei"/>
          <w:b w:val="0"/>
          <w:i w:val="0"/>
        </w:rPr>
        <w:t>和</w:t>
      </w:r>
      <w:r>
        <w:rPr>
          <w:rFonts w:ascii="Calibri" w:hAnsi="Calibri" w:eastAsia="Microsoft YaHei"/>
          <w:b/>
          <w:i w:val="0"/>
        </w:rPr>
        <w:t>发音方式</w:t>
      </w:r>
      <w:r>
        <w:rPr>
          <w:rFonts w:ascii="Calibri" w:hAnsi="Calibri" w:eastAsia="Microsoft YaHei"/>
          <w:b w:val="0"/>
          <w:i w:val="0"/>
        </w:rPr>
        <w:t>交叉排列，这张表是理解音变的骨架。</w:t>
      </w:r>
    </w:p>
    <w:tbl>
      <w:tblPr>
        <w:tblStyle w:val="TableGrid"/>
        <w:tblW w:type="auto" w:w="0"/>
        <w:jc w:val="center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C9D2DB"/>
          <w:insideV w:val="single" w:sz="4" w:space="0" w:color="C9D2DB"/>
        </w:tblBorders>
        <w:tblLayout w:type="autofit"/>
        <w:tblLook w:firstColumn="1" w:firstRow="1" w:lastColumn="0" w:lastRow="0" w:noHBand="0" w:noVBand="1" w:val="04A0"/>
      </w:tblPr>
      <w:tblGrid>
        <w:gridCol w:w="1531"/>
        <w:gridCol w:w="1531"/>
        <w:gridCol w:w="1531"/>
        <w:gridCol w:w="1531"/>
        <w:gridCol w:w="1531"/>
        <w:gridCol w:w="1531"/>
      </w:tblGrid>
      <w:tr>
        <w:trPr>
          <w:tblHeader w:val="true"/>
        </w:trPr>
        <w:tc>
          <w:tcPr>
            <w:tcW w:type="dxa" w:w="1531"/>
            <w:shd w:val="clear" w:color="auto" w:fill="E7EDF3"/>
          </w:tcPr>
          <w:p>
            <w:pPr>
              <w:spacing w:before="40" w:after="40" w:lineRule="auto" w:line="300"/>
            </w:pPr>
          </w:p>
        </w:tc>
        <w:tc>
          <w:tcPr>
            <w:tcW w:type="dxa" w:w="153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6"/>
              </w:rPr>
              <w:t>双唇</w:t>
            </w:r>
          </w:p>
        </w:tc>
        <w:tc>
          <w:tcPr>
            <w:tcW w:type="dxa" w:w="153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6"/>
              </w:rPr>
              <w:t>齿龈</w:t>
            </w:r>
          </w:p>
        </w:tc>
        <w:tc>
          <w:tcPr>
            <w:tcW w:type="dxa" w:w="153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6"/>
              </w:rPr>
              <w:t>硬腭</w:t>
            </w:r>
          </w:p>
        </w:tc>
        <w:tc>
          <w:tcPr>
            <w:tcW w:type="dxa" w:w="153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6"/>
              </w:rPr>
              <w:t>软腭</w:t>
            </w:r>
          </w:p>
        </w:tc>
        <w:tc>
          <w:tcPr>
            <w:tcW w:type="dxa" w:w="153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6"/>
              </w:rPr>
              <w:t>喉</w:t>
            </w:r>
          </w:p>
        </w:tc>
      </w:tr>
      <w:tr>
        <w:tc>
          <w:tcPr>
            <w:tcW w:type="dxa" w:w="153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塞音·松音（평음）</w:t>
            </w:r>
          </w:p>
        </w:tc>
        <w:tc>
          <w:tcPr>
            <w:tcW w:type="dxa" w:w="153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ㅂ</w:t>
            </w:r>
          </w:p>
        </w:tc>
        <w:tc>
          <w:tcPr>
            <w:tcW w:type="dxa" w:w="153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ㄷ</w:t>
            </w:r>
          </w:p>
        </w:tc>
        <w:tc>
          <w:tcPr>
            <w:tcW w:type="dxa" w:w="1531"/>
          </w:tcPr>
          <w:p>
            <w:pPr>
              <w:spacing w:before="30" w:after="30" w:lineRule="auto" w:line="300"/>
            </w:pPr>
          </w:p>
        </w:tc>
        <w:tc>
          <w:tcPr>
            <w:tcW w:type="dxa" w:w="153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ㄱ</w:t>
            </w:r>
          </w:p>
        </w:tc>
        <w:tc>
          <w:tcPr>
            <w:tcW w:type="dxa" w:w="1531"/>
          </w:tcPr>
          <w:p>
            <w:pPr>
              <w:spacing w:before="30" w:after="30" w:lineRule="auto" w:line="300"/>
            </w:pPr>
          </w:p>
        </w:tc>
      </w:tr>
      <w:tr>
        <w:tc>
          <w:tcPr>
            <w:tcW w:type="dxa" w:w="153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塞音·紧音（경음）</w:t>
            </w:r>
          </w:p>
        </w:tc>
        <w:tc>
          <w:tcPr>
            <w:tcW w:type="dxa" w:w="153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ㅃ</w:t>
            </w:r>
          </w:p>
        </w:tc>
        <w:tc>
          <w:tcPr>
            <w:tcW w:type="dxa" w:w="153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ㄸ</w:t>
            </w:r>
          </w:p>
        </w:tc>
        <w:tc>
          <w:tcPr>
            <w:tcW w:type="dxa" w:w="1531"/>
            <w:shd w:val="clear" w:color="auto" w:fill="FAFBFC"/>
          </w:tcPr>
          <w:p>
            <w:pPr>
              <w:spacing w:before="30" w:after="30" w:lineRule="auto" w:line="300"/>
            </w:pPr>
          </w:p>
        </w:tc>
        <w:tc>
          <w:tcPr>
            <w:tcW w:type="dxa" w:w="153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ㄲ</w:t>
            </w:r>
          </w:p>
        </w:tc>
        <w:tc>
          <w:tcPr>
            <w:tcW w:type="dxa" w:w="1531"/>
            <w:shd w:val="clear" w:color="auto" w:fill="FAFBFC"/>
          </w:tcPr>
          <w:p>
            <w:pPr>
              <w:spacing w:before="30" w:after="30" w:lineRule="auto" w:line="300"/>
            </w:pPr>
          </w:p>
        </w:tc>
      </w:tr>
      <w:tr>
        <w:tc>
          <w:tcPr>
            <w:tcW w:type="dxa" w:w="153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塞音·送气（격음）</w:t>
            </w:r>
          </w:p>
        </w:tc>
        <w:tc>
          <w:tcPr>
            <w:tcW w:type="dxa" w:w="153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ㅍ</w:t>
            </w:r>
          </w:p>
        </w:tc>
        <w:tc>
          <w:tcPr>
            <w:tcW w:type="dxa" w:w="153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ㅌ</w:t>
            </w:r>
          </w:p>
        </w:tc>
        <w:tc>
          <w:tcPr>
            <w:tcW w:type="dxa" w:w="1531"/>
          </w:tcPr>
          <w:p>
            <w:pPr>
              <w:spacing w:before="30" w:after="30" w:lineRule="auto" w:line="300"/>
            </w:pPr>
          </w:p>
        </w:tc>
        <w:tc>
          <w:tcPr>
            <w:tcW w:type="dxa" w:w="153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ㅋ</w:t>
            </w:r>
          </w:p>
        </w:tc>
        <w:tc>
          <w:tcPr>
            <w:tcW w:type="dxa" w:w="1531"/>
          </w:tcPr>
          <w:p>
            <w:pPr>
              <w:spacing w:before="30" w:after="30" w:lineRule="auto" w:line="300"/>
            </w:pPr>
          </w:p>
        </w:tc>
      </w:tr>
      <w:tr>
        <w:tc>
          <w:tcPr>
            <w:tcW w:type="dxa" w:w="153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塞擦·松</w:t>
            </w:r>
          </w:p>
        </w:tc>
        <w:tc>
          <w:tcPr>
            <w:tcW w:type="dxa" w:w="1531"/>
            <w:shd w:val="clear" w:color="auto" w:fill="FAFBFC"/>
          </w:tcPr>
          <w:p>
            <w:pPr>
              <w:spacing w:before="30" w:after="30" w:lineRule="auto" w:line="300"/>
            </w:pPr>
          </w:p>
        </w:tc>
        <w:tc>
          <w:tcPr>
            <w:tcW w:type="dxa" w:w="1531"/>
            <w:shd w:val="clear" w:color="auto" w:fill="FAFBFC"/>
          </w:tcPr>
          <w:p>
            <w:pPr>
              <w:spacing w:before="30" w:after="30" w:lineRule="auto" w:line="300"/>
            </w:pPr>
          </w:p>
        </w:tc>
        <w:tc>
          <w:tcPr>
            <w:tcW w:type="dxa" w:w="153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ㅈ</w:t>
            </w:r>
          </w:p>
        </w:tc>
        <w:tc>
          <w:tcPr>
            <w:tcW w:type="dxa" w:w="1531"/>
            <w:shd w:val="clear" w:color="auto" w:fill="FAFBFC"/>
          </w:tcPr>
          <w:p>
            <w:pPr>
              <w:spacing w:before="30" w:after="30" w:lineRule="auto" w:line="300"/>
            </w:pPr>
          </w:p>
        </w:tc>
        <w:tc>
          <w:tcPr>
            <w:tcW w:type="dxa" w:w="1531"/>
            <w:shd w:val="clear" w:color="auto" w:fill="FAFBFC"/>
          </w:tcPr>
          <w:p>
            <w:pPr>
              <w:spacing w:before="30" w:after="30" w:lineRule="auto" w:line="300"/>
            </w:pPr>
          </w:p>
        </w:tc>
      </w:tr>
      <w:tr>
        <w:tc>
          <w:tcPr>
            <w:tcW w:type="dxa" w:w="153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塞擦·紧</w:t>
            </w:r>
          </w:p>
        </w:tc>
        <w:tc>
          <w:tcPr>
            <w:tcW w:type="dxa" w:w="1531"/>
          </w:tcPr>
          <w:p>
            <w:pPr>
              <w:spacing w:before="30" w:after="30" w:lineRule="auto" w:line="300"/>
            </w:pPr>
          </w:p>
        </w:tc>
        <w:tc>
          <w:tcPr>
            <w:tcW w:type="dxa" w:w="1531"/>
          </w:tcPr>
          <w:p>
            <w:pPr>
              <w:spacing w:before="30" w:after="30" w:lineRule="auto" w:line="300"/>
            </w:pPr>
          </w:p>
        </w:tc>
        <w:tc>
          <w:tcPr>
            <w:tcW w:type="dxa" w:w="153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ㅉ</w:t>
            </w:r>
          </w:p>
        </w:tc>
        <w:tc>
          <w:tcPr>
            <w:tcW w:type="dxa" w:w="1531"/>
          </w:tcPr>
          <w:p>
            <w:pPr>
              <w:spacing w:before="30" w:after="30" w:lineRule="auto" w:line="300"/>
            </w:pPr>
          </w:p>
        </w:tc>
        <w:tc>
          <w:tcPr>
            <w:tcW w:type="dxa" w:w="1531"/>
          </w:tcPr>
          <w:p>
            <w:pPr>
              <w:spacing w:before="30" w:after="30" w:lineRule="auto" w:line="300"/>
            </w:pPr>
          </w:p>
        </w:tc>
      </w:tr>
      <w:tr>
        <w:tc>
          <w:tcPr>
            <w:tcW w:type="dxa" w:w="153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塞擦·送气</w:t>
            </w:r>
          </w:p>
        </w:tc>
        <w:tc>
          <w:tcPr>
            <w:tcW w:type="dxa" w:w="1531"/>
            <w:shd w:val="clear" w:color="auto" w:fill="FAFBFC"/>
          </w:tcPr>
          <w:p>
            <w:pPr>
              <w:spacing w:before="30" w:after="30" w:lineRule="auto" w:line="300"/>
            </w:pPr>
          </w:p>
        </w:tc>
        <w:tc>
          <w:tcPr>
            <w:tcW w:type="dxa" w:w="1531"/>
            <w:shd w:val="clear" w:color="auto" w:fill="FAFBFC"/>
          </w:tcPr>
          <w:p>
            <w:pPr>
              <w:spacing w:before="30" w:after="30" w:lineRule="auto" w:line="300"/>
            </w:pPr>
          </w:p>
        </w:tc>
        <w:tc>
          <w:tcPr>
            <w:tcW w:type="dxa" w:w="153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ㅊ</w:t>
            </w:r>
          </w:p>
        </w:tc>
        <w:tc>
          <w:tcPr>
            <w:tcW w:type="dxa" w:w="1531"/>
            <w:shd w:val="clear" w:color="auto" w:fill="FAFBFC"/>
          </w:tcPr>
          <w:p>
            <w:pPr>
              <w:spacing w:before="30" w:after="30" w:lineRule="auto" w:line="300"/>
            </w:pPr>
          </w:p>
        </w:tc>
        <w:tc>
          <w:tcPr>
            <w:tcW w:type="dxa" w:w="1531"/>
            <w:shd w:val="clear" w:color="auto" w:fill="FAFBFC"/>
          </w:tcPr>
          <w:p>
            <w:pPr>
              <w:spacing w:before="30" w:after="30" w:lineRule="auto" w:line="300"/>
            </w:pPr>
          </w:p>
        </w:tc>
      </w:tr>
      <w:tr>
        <w:tc>
          <w:tcPr>
            <w:tcW w:type="dxa" w:w="153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擦音·松</w:t>
            </w:r>
          </w:p>
        </w:tc>
        <w:tc>
          <w:tcPr>
            <w:tcW w:type="dxa" w:w="1531"/>
          </w:tcPr>
          <w:p>
            <w:pPr>
              <w:spacing w:before="30" w:after="30" w:lineRule="auto" w:line="300"/>
            </w:pPr>
          </w:p>
        </w:tc>
        <w:tc>
          <w:tcPr>
            <w:tcW w:type="dxa" w:w="153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ㅅ</w:t>
            </w:r>
          </w:p>
        </w:tc>
        <w:tc>
          <w:tcPr>
            <w:tcW w:type="dxa" w:w="1531"/>
          </w:tcPr>
          <w:p>
            <w:pPr>
              <w:spacing w:before="30" w:after="30" w:lineRule="auto" w:line="300"/>
            </w:pPr>
          </w:p>
        </w:tc>
        <w:tc>
          <w:tcPr>
            <w:tcW w:type="dxa" w:w="1531"/>
          </w:tcPr>
          <w:p>
            <w:pPr>
              <w:spacing w:before="30" w:after="30" w:lineRule="auto" w:line="300"/>
            </w:pPr>
          </w:p>
        </w:tc>
        <w:tc>
          <w:tcPr>
            <w:tcW w:type="dxa" w:w="153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ㅎ</w:t>
            </w:r>
          </w:p>
        </w:tc>
      </w:tr>
      <w:tr>
        <w:tc>
          <w:tcPr>
            <w:tcW w:type="dxa" w:w="153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擦音·紧</w:t>
            </w:r>
          </w:p>
        </w:tc>
        <w:tc>
          <w:tcPr>
            <w:tcW w:type="dxa" w:w="1531"/>
            <w:shd w:val="clear" w:color="auto" w:fill="FAFBFC"/>
          </w:tcPr>
          <w:p>
            <w:pPr>
              <w:spacing w:before="30" w:after="30" w:lineRule="auto" w:line="300"/>
            </w:pPr>
          </w:p>
        </w:tc>
        <w:tc>
          <w:tcPr>
            <w:tcW w:type="dxa" w:w="153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ㅆ</w:t>
            </w:r>
          </w:p>
        </w:tc>
        <w:tc>
          <w:tcPr>
            <w:tcW w:type="dxa" w:w="1531"/>
            <w:shd w:val="clear" w:color="auto" w:fill="FAFBFC"/>
          </w:tcPr>
          <w:p>
            <w:pPr>
              <w:spacing w:before="30" w:after="30" w:lineRule="auto" w:line="300"/>
            </w:pPr>
          </w:p>
        </w:tc>
        <w:tc>
          <w:tcPr>
            <w:tcW w:type="dxa" w:w="1531"/>
            <w:shd w:val="clear" w:color="auto" w:fill="FAFBFC"/>
          </w:tcPr>
          <w:p>
            <w:pPr>
              <w:spacing w:before="30" w:after="30" w:lineRule="auto" w:line="300"/>
            </w:pPr>
          </w:p>
        </w:tc>
        <w:tc>
          <w:tcPr>
            <w:tcW w:type="dxa" w:w="1531"/>
            <w:shd w:val="clear" w:color="auto" w:fill="FAFBFC"/>
          </w:tcPr>
          <w:p>
            <w:pPr>
              <w:spacing w:before="30" w:after="30" w:lineRule="auto" w:line="300"/>
            </w:pPr>
          </w:p>
        </w:tc>
      </w:tr>
      <w:tr>
        <w:tc>
          <w:tcPr>
            <w:tcW w:type="dxa" w:w="153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鼻音</w:t>
            </w:r>
          </w:p>
        </w:tc>
        <w:tc>
          <w:tcPr>
            <w:tcW w:type="dxa" w:w="153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ㅁ</w:t>
            </w:r>
          </w:p>
        </w:tc>
        <w:tc>
          <w:tcPr>
            <w:tcW w:type="dxa" w:w="153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ㄴ</w:t>
            </w:r>
          </w:p>
        </w:tc>
        <w:tc>
          <w:tcPr>
            <w:tcW w:type="dxa" w:w="1531"/>
          </w:tcPr>
          <w:p>
            <w:pPr>
              <w:spacing w:before="30" w:after="30" w:lineRule="auto" w:line="300"/>
            </w:pPr>
          </w:p>
        </w:tc>
        <w:tc>
          <w:tcPr>
            <w:tcW w:type="dxa" w:w="153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ㅇ(终声)</w:t>
            </w:r>
          </w:p>
        </w:tc>
        <w:tc>
          <w:tcPr>
            <w:tcW w:type="dxa" w:w="1531"/>
          </w:tcPr>
          <w:p>
            <w:pPr>
              <w:spacing w:before="30" w:after="30" w:lineRule="auto" w:line="300"/>
            </w:pPr>
          </w:p>
        </w:tc>
      </w:tr>
      <w:tr>
        <w:tc>
          <w:tcPr>
            <w:tcW w:type="dxa" w:w="153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流音</w:t>
            </w:r>
          </w:p>
        </w:tc>
        <w:tc>
          <w:tcPr>
            <w:tcW w:type="dxa" w:w="1531"/>
            <w:shd w:val="clear" w:color="auto" w:fill="FAFBFC"/>
          </w:tcPr>
          <w:p>
            <w:pPr>
              <w:spacing w:before="30" w:after="30" w:lineRule="auto" w:line="300"/>
            </w:pPr>
          </w:p>
        </w:tc>
        <w:tc>
          <w:tcPr>
            <w:tcW w:type="dxa" w:w="153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ㄹ</w:t>
            </w:r>
          </w:p>
        </w:tc>
        <w:tc>
          <w:tcPr>
            <w:tcW w:type="dxa" w:w="1531"/>
            <w:shd w:val="clear" w:color="auto" w:fill="FAFBFC"/>
          </w:tcPr>
          <w:p>
            <w:pPr>
              <w:spacing w:before="30" w:after="30" w:lineRule="auto" w:line="300"/>
            </w:pPr>
          </w:p>
        </w:tc>
        <w:tc>
          <w:tcPr>
            <w:tcW w:type="dxa" w:w="1531"/>
            <w:shd w:val="clear" w:color="auto" w:fill="FAFBFC"/>
          </w:tcPr>
          <w:p>
            <w:pPr>
              <w:spacing w:before="30" w:after="30" w:lineRule="auto" w:line="300"/>
            </w:pPr>
          </w:p>
        </w:tc>
        <w:tc>
          <w:tcPr>
            <w:tcW w:type="dxa" w:w="1531"/>
            <w:shd w:val="clear" w:color="auto" w:fill="FAFBFC"/>
          </w:tcPr>
          <w:p>
            <w:pPr>
              <w:spacing w:before="30" w:after="30" w:lineRule="auto" w:line="300"/>
            </w:pPr>
          </w:p>
        </w:tc>
      </w:tr>
    </w:tbl>
    <w:p>
      <w:pPr>
        <w:spacing w:before="0" w:after="40"/>
      </w:pPr>
      <w:r>
        <w:rPr>
          <w:rFonts w:ascii="Calibri" w:hAnsi="Calibri" w:eastAsia="Microsoft YaHei"/>
          <w:sz w:val="8"/>
        </w:rPr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三组对立：松 / 紧 / 送气</w:t>
      </w:r>
    </w:p>
    <w:p>
      <w:r>
        <w:rPr>
          <w:rFonts w:ascii="Calibri" w:hAnsi="Calibri" w:eastAsia="Microsoft YaHei"/>
          <w:b w:val="0"/>
          <w:i w:val="0"/>
        </w:rPr>
        <w:t>这是汉语母语者的第一个坎，也是日语母语者（其实你不是）的坎。</w:t>
      </w:r>
    </w:p>
    <w:tbl>
      <w:tblPr>
        <w:tblStyle w:val="TableGrid"/>
        <w:tblW w:type="auto" w:w="0"/>
        <w:jc w:val="center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C9D2DB"/>
          <w:insideV w:val="single" w:sz="4" w:space="0" w:color="C9D2DB"/>
        </w:tblBorders>
        <w:tblLayout w:type="autofit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rPr>
          <w:tblHeader w:val="true"/>
        </w:trPr>
        <w:tc>
          <w:tcPr>
            <w:tcW w:type="dxa" w:w="2296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类型</w:t>
            </w:r>
          </w:p>
        </w:tc>
        <w:tc>
          <w:tcPr>
            <w:tcW w:type="dxa" w:w="2296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例</w:t>
            </w:r>
          </w:p>
        </w:tc>
        <w:tc>
          <w:tcPr>
            <w:tcW w:type="dxa" w:w="2296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汉语近似</w:t>
            </w:r>
          </w:p>
        </w:tc>
        <w:tc>
          <w:tcPr>
            <w:tcW w:type="dxa" w:w="2296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关键感觉</w:t>
            </w:r>
          </w:p>
        </w:tc>
      </w:tr>
      <w:tr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松音（평음）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가 ka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介于"嘎"和"卡"之间，</w:t>
            </w:r>
            <w:r>
              <w:rPr>
                <w:rFonts w:ascii="Calibri" w:hAnsi="Calibri" w:eastAsia="Microsoft YaHei"/>
                <w:b/>
                <w:i w:val="0"/>
                <w:sz w:val="18"/>
              </w:rPr>
              <w:t>不送气清音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喉咙放松，气流最弱</w:t>
            </w:r>
          </w:p>
        </w:tc>
      </w:tr>
      <w:tr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紧音（경음）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까 kka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无对应，比"嘎"更硬更紧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喉部主动收紧，声带先顶住</w:t>
            </w:r>
          </w:p>
        </w:tc>
      </w:tr>
      <w:tr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送气音（격음）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카 kha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"卡"，强送气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手放嘴前能感到冲气</w:t>
            </w:r>
          </w:p>
        </w:tc>
      </w:tr>
    </w:tbl>
    <w:p>
      <w:pPr>
        <w:spacing w:before="0" w:after="40"/>
      </w:pPr>
      <w:r>
        <w:rPr>
          <w:rFonts w:ascii="Calibri" w:hAnsi="Calibri" w:eastAsia="Microsoft YaHei"/>
          <w:sz w:val="8"/>
        </w:rPr>
      </w:r>
    </w:p>
    <w:p>
      <w:r>
        <w:rPr>
          <w:rFonts w:ascii="Calibri" w:hAnsi="Calibri" w:eastAsia="Microsoft YaHei"/>
          <w:b/>
          <w:i w:val="0"/>
        </w:rPr>
        <w:t>日语母语者常见错误</w:t>
      </w:r>
      <w:r>
        <w:rPr>
          <w:rFonts w:ascii="Calibri" w:hAnsi="Calibri" w:eastAsia="Malgun Gothic"/>
          <w:b w:val="0"/>
          <w:i w:val="0"/>
        </w:rPr>
        <w:t>是把松音读成浊音（가 → が）。你是汉语母语者，这个干扰较小，但仍有：汉语的 b/d/g 是不送气清音（和韩语松音接近），汉语的 p/t/k 是送气音（和韩语送气音接近）。所以：</w:t>
      </w:r>
    </w:p>
    <w:p>
      <w:pPr>
        <w:pBdr>
          <w:left w:val="single" w:sz="18" w:space="6" w:color="9FB3C4"/>
        </w:pBdr>
        <w:shd w:val="clear" w:color="auto" w:fill="F6F6F3"/>
        <w:spacing w:before="100" w:after="140"/>
        <w:ind w:left="255" w:right="113"/>
      </w:pPr>
      <w:r>
        <w:rPr>
          <w:rFonts w:ascii="Calibri" w:hAnsi="Calibri" w:eastAsia="Malgun Gothic"/>
          <w:b/>
          <w:i w:val="0"/>
          <w:color w:val="3A454F"/>
        </w:rPr>
        <w:t>汉语 b/d/g ↔ 韩语 ㅂ/ㄷ/ㄱ　（松音）</w:t>
      </w:r>
      <w:r>
        <w:rPr>
          <w:rFonts w:ascii="Calibri" w:hAnsi="Calibri" w:eastAsia="Microsoft YaHei"/>
          <w:b w:val="0"/>
          <w:i w:val="0"/>
          <w:color w:val="3A454F"/>
        </w:rPr>
        <w:t xml:space="preserve"> </w:t>
      </w:r>
      <w:r>
        <w:rPr>
          <w:rFonts w:ascii="Calibri" w:hAnsi="Calibri" w:eastAsia="Malgun Gothic"/>
          <w:b/>
          <w:i w:val="0"/>
          <w:color w:val="3A454F"/>
        </w:rPr>
        <w:t>汉语 p/t/k ↔ 韩语 ㅍ/ㅌ/ㅋ　（送气音）</w:t>
      </w:r>
      <w:r>
        <w:rPr>
          <w:rFonts w:ascii="Calibri" w:hAnsi="Calibri" w:eastAsia="Microsoft YaHei"/>
          <w:b w:val="0"/>
          <w:i w:val="0"/>
          <w:color w:val="3A454F"/>
        </w:rPr>
        <w:t xml:space="preserve"> </w:t>
      </w:r>
      <w:r>
        <w:rPr>
          <w:rFonts w:ascii="Calibri" w:hAnsi="Calibri" w:eastAsia="Malgun Gothic"/>
          <w:b/>
          <w:i w:val="0"/>
          <w:color w:val="3A454F"/>
        </w:rPr>
        <w:t>紧音 ㅃ/ㄸ/ㄲ/ㅆ/ㅉ 是汉语完全没有的第三类</w:t>
      </w:r>
      <w:r>
        <w:rPr>
          <w:rFonts w:ascii="Calibri" w:hAnsi="Calibri" w:eastAsia="Microsoft YaHei"/>
          <w:b w:val="0"/>
          <w:i w:val="0"/>
          <w:color w:val="3A454F"/>
        </w:rPr>
        <w:t>，必须单独练。</w:t>
      </w:r>
    </w:p>
    <w:p>
      <w:r>
        <w:rPr>
          <w:rFonts w:ascii="Calibri" w:hAnsi="Calibri" w:eastAsia="Microsoft YaHei"/>
          <w:b w:val="0"/>
          <w:i w:val="0"/>
        </w:rPr>
        <w:t>紧音的发音要领：</w:t>
      </w:r>
      <w:r>
        <w:rPr>
          <w:rFonts w:ascii="Calibri" w:hAnsi="Calibri" w:eastAsia="Microsoft YaHei"/>
          <w:b/>
          <w:i w:val="0"/>
        </w:rPr>
        <w:t>发声前先屏住、喉部肌肉绷紧，然后短促爆破</w:t>
      </w:r>
      <w:r>
        <w:rPr>
          <w:rFonts w:ascii="Calibri" w:hAnsi="Calibri" w:eastAsia="Microsoft YaHei"/>
          <w:b w:val="0"/>
          <w:i w:val="0"/>
        </w:rPr>
        <w:t>。练习对比：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방 [paŋ]   房        팡 [pʰaŋ]   （拟声）      빵 [p͈aŋ]   面包</w:t>
      </w:r>
      <w:r>
        <w:br/>
      </w:r>
      <w:r>
        <w:rPr>
          <w:rFonts w:ascii="Consolas" w:hAnsi="Consolas" w:eastAsia="Malgun Gothic"/>
          <w:color w:val="2B3A45"/>
          <w:sz w:val="18"/>
        </w:rPr>
        <w:t>달 [tal]   月亮      탈 [tʰal]   面具          딸 [t͈al]   女儿</w:t>
      </w:r>
      <w:r>
        <w:br/>
      </w:r>
      <w:r>
        <w:rPr>
          <w:rFonts w:ascii="Consolas" w:hAnsi="Consolas" w:eastAsia="Malgun Gothic"/>
          <w:color w:val="2B3A45"/>
          <w:sz w:val="18"/>
        </w:rPr>
        <w:t>골 [kol]   洞        콜 [kʰol]                꼴 [k͈ol]   样子、模样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终声（收音）只有 7 个代表音</w:t>
      </w:r>
    </w:p>
    <w:p>
      <w:r>
        <w:rPr>
          <w:rFonts w:ascii="Calibri" w:hAnsi="Calibri" w:eastAsia="Microsoft YaHei"/>
          <w:b w:val="0"/>
          <w:i w:val="0"/>
        </w:rPr>
        <w:t>这是韩语音系最重要的一条规则：</w:t>
      </w:r>
    </w:p>
    <w:p>
      <w:pPr>
        <w:pBdr>
          <w:left w:val="single" w:sz="18" w:space="6" w:color="9FB3C4"/>
        </w:pBdr>
        <w:shd w:val="clear" w:color="auto" w:fill="F6F6F3"/>
        <w:spacing w:before="100" w:after="140"/>
        <w:ind w:left="255" w:right="113"/>
      </w:pPr>
      <w:r>
        <w:rPr>
          <w:rFonts w:ascii="Calibri" w:hAnsi="Calibri" w:eastAsia="Microsoft YaHei"/>
          <w:b/>
          <w:i w:val="0"/>
          <w:color w:val="3A454F"/>
        </w:rPr>
        <w:t>谚文写了 27 种收音字母组合，但实际发音只有 7 种。</w:t>
      </w:r>
    </w:p>
    <w:tbl>
      <w:tblPr>
        <w:tblStyle w:val="TableGrid"/>
        <w:tblW w:type="auto" w:w="0"/>
        <w:jc w:val="center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C9D2DB"/>
          <w:insideV w:val="single" w:sz="4" w:space="0" w:color="C9D2DB"/>
        </w:tblBorders>
        <w:tblLayout w:type="autofit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rPr>
          <w:tblHeader w:val="true"/>
        </w:trPr>
        <w:tc>
          <w:tcPr>
            <w:tcW w:type="dxa" w:w="2296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代表音</w:t>
            </w:r>
          </w:p>
        </w:tc>
        <w:tc>
          <w:tcPr>
            <w:tcW w:type="dxa" w:w="2296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实际音值</w:t>
            </w:r>
          </w:p>
        </w:tc>
        <w:tc>
          <w:tcPr>
            <w:tcW w:type="dxa" w:w="2296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收音字母</w:t>
            </w:r>
          </w:p>
        </w:tc>
        <w:tc>
          <w:tcPr>
            <w:tcW w:type="dxa" w:w="2296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例</w:t>
            </w:r>
          </w:p>
        </w:tc>
      </w:tr>
      <w:tr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ㄱ [k̚]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不爆破的 k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ㄱ, ㄲ, ㅋ, ㄳ, ㄺ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국, 밖, 부엌, 몫, 닭</w:t>
            </w:r>
          </w:p>
        </w:tc>
      </w:tr>
      <w:tr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ㄴ [n]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n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ㄴ, ㄵ, ㄶ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눈, 앉, 많</w:t>
            </w:r>
          </w:p>
        </w:tc>
      </w:tr>
      <w:tr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ㄷ [t̚]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不爆破的 t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ㄷ, ㅅ, ㅆ, ㅈ, ㅊ, ㅌ, ㅎ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받, 옷, 있, 낮, 꽃, 밭, 히읗</w:t>
            </w:r>
          </w:p>
        </w:tc>
      </w:tr>
      <w:tr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ㄹ [l]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l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ㄹ, ㄼ, ㄽ, ㄾ, ㅀ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말, 여덟, 외곬, 핥, 싫</w:t>
            </w:r>
          </w:p>
        </w:tc>
      </w:tr>
      <w:tr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ㅁ [m]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m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ㅁ, ㄻ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밤, 삶</w:t>
            </w:r>
          </w:p>
        </w:tc>
      </w:tr>
      <w:tr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ㅂ [p̚]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不爆破的 p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ㅂ, ㅍ, ㅄ, ㄿ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밥, 앞, 값, 읊</w:t>
            </w:r>
          </w:p>
        </w:tc>
      </w:tr>
      <w:tr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ㅇ [ŋ]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ŋ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ㅇ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강, 방</w:t>
            </w:r>
          </w:p>
        </w:tc>
      </w:tr>
    </w:tbl>
    <w:p>
      <w:pPr>
        <w:spacing w:before="0" w:after="40"/>
      </w:pPr>
      <w:r>
        <w:rPr>
          <w:rFonts w:ascii="Calibri" w:hAnsi="Calibri" w:eastAsia="Microsoft YaHei"/>
          <w:sz w:val="8"/>
        </w:rPr>
      </w:r>
    </w:p>
    <w:p>
      <w:r>
        <w:rPr>
          <w:rFonts w:ascii="Calibri" w:hAnsi="Calibri" w:eastAsia="Microsoft YaHei"/>
          <w:b/>
          <w:i w:val="0"/>
        </w:rPr>
        <w:t>注意</w:t>
      </w:r>
      <w:r>
        <w:rPr>
          <w:rFonts w:ascii="Calibri" w:hAnsi="Calibri" w:eastAsia="Malgun Gothic"/>
          <w:b w:val="0"/>
          <w:i w:val="0"/>
        </w:rPr>
        <w:t>：ㄱ/ㄷ/ㅂ/ㅅ/ㅈ 在收音位置是"</w:t>
      </w:r>
      <w:r>
        <w:rPr>
          <w:rFonts w:ascii="Calibri" w:hAnsi="Calibri" w:eastAsia="Microsoft YaHei"/>
          <w:b/>
          <w:i w:val="0"/>
        </w:rPr>
        <w:t>只有口型、不爆破</w:t>
      </w:r>
      <w:r>
        <w:rPr>
          <w:rFonts w:ascii="Calibri" w:hAnsi="Calibri" w:eastAsia="Malgun Gothic"/>
          <w:b w:val="0"/>
          <w:i w:val="0"/>
        </w:rPr>
        <w:t>"的内破音（unreleased）。中国人容易读成完整爆破（"국" 读成 "구k"），听起来会有口音。要领：</w:t>
      </w:r>
      <w:r>
        <w:rPr>
          <w:rFonts w:ascii="Calibri" w:hAnsi="Calibri" w:eastAsia="Microsoft YaHei"/>
          <w:b/>
          <w:i w:val="0"/>
        </w:rPr>
        <w:t>摆好口型就停住，不要放气</w:t>
      </w:r>
      <w:r>
        <w:rPr>
          <w:rFonts w:ascii="Calibri" w:hAnsi="Calibri" w:eastAsia="Microsoft YaHei"/>
          <w:b w:val="0"/>
          <w:i w:val="0"/>
        </w:rPr>
        <w:t>。</w:t>
      </w:r>
    </w:p>
    <w:p>
      <w:r>
        <w:rPr>
          <w:rFonts w:ascii="Calibri" w:hAnsi="Calibri" w:eastAsia="Malgun Gothic"/>
          <w:b/>
          <w:i w:val="0"/>
        </w:rPr>
        <w:t>双收音（겹받침）原则</w:t>
      </w:r>
      <w:r>
        <w:rPr>
          <w:rFonts w:ascii="Calibri" w:hAnsi="Calibri" w:eastAsia="Microsoft YaHei"/>
          <w:b w:val="0"/>
          <w:i w:val="0"/>
        </w:rPr>
        <w:t>：只发一个，另一个丢掉。但丢掉哪个不固定，必须逐词记：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없다 [업따]   没有（ㅄ → ㅂ）</w:t>
      </w:r>
      <w:r>
        <w:br/>
      </w:r>
      <w:r>
        <w:rPr>
          <w:rFonts w:ascii="Consolas" w:hAnsi="Consolas" w:eastAsia="Malgun Gothic"/>
          <w:color w:val="2B3A45"/>
          <w:sz w:val="18"/>
        </w:rPr>
        <w:t>앉다 [안따]   坐（ㄵ → ㄴ）</w:t>
      </w:r>
      <w:r>
        <w:br/>
      </w:r>
      <w:r>
        <w:rPr>
          <w:rFonts w:ascii="Consolas" w:hAnsi="Consolas" w:eastAsia="Malgun Gothic"/>
          <w:color w:val="2B3A45"/>
          <w:sz w:val="18"/>
        </w:rPr>
        <w:t>닭 [닥]       鸡（ㄺ → ㄱ）</w:t>
      </w:r>
      <w:r>
        <w:br/>
      </w:r>
      <w:r>
        <w:rPr>
          <w:rFonts w:ascii="Consolas" w:hAnsi="Consolas" w:eastAsia="Malgun Gothic"/>
          <w:color w:val="2B3A45"/>
          <w:sz w:val="18"/>
        </w:rPr>
        <w:t>닭만 [당만]   只有鸡（ㄺ 在 ㄴ/ㅁ 前 → ㄹ）</w:t>
      </w:r>
      <w:r>
        <w:br/>
      </w:r>
      <w:r>
        <w:rPr>
          <w:rFonts w:ascii="Consolas" w:hAnsi="Consolas" w:eastAsia="Malgun Gothic"/>
          <w:color w:val="2B3A45"/>
          <w:sz w:val="18"/>
        </w:rPr>
        <w:t>삶 [삼]       生活（ㄻ → ㅁ）</w:t>
      </w:r>
      <w:r>
        <w:br/>
      </w:r>
      <w:r>
        <w:rPr>
          <w:rFonts w:ascii="Consolas" w:hAnsi="Consolas" w:eastAsia="Malgun Gothic"/>
          <w:color w:val="2B3A45"/>
          <w:sz w:val="18"/>
        </w:rPr>
        <w:t>여덟 [여덜]   八（ㄼ → ㄹ）</w:t>
      </w:r>
      <w:r>
        <w:br/>
      </w:r>
      <w:r>
        <w:rPr>
          <w:rFonts w:ascii="Consolas" w:hAnsi="Consolas" w:eastAsia="Malgun Gothic"/>
          <w:color w:val="2B3A45"/>
          <w:sz w:val="18"/>
        </w:rPr>
        <w:t>밟다 [밥따]   踩（ㄼ → ㅂ，例外！여덟 是 ㄹ）</w:t>
      </w:r>
    </w:p>
    <w:p>
      <w:r>
        <w:rPr>
          <w:rFonts w:ascii="Calibri" w:hAnsi="Calibri" w:eastAsia="Malgun Gothic"/>
          <w:b/>
          <w:i w:val="0"/>
        </w:rPr>
        <w:t>这个" 읽/밟/넓 "三兄弟必须硬记</w:t>
      </w:r>
      <w:r>
        <w:rPr>
          <w:rFonts w:ascii="Calibri" w:hAnsi="Calibri" w:eastAsia="Microsoft YaHei"/>
          <w:b w:val="0"/>
          <w:i w:val="0"/>
        </w:rPr>
        <w:t>：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읽다 [익따]    读         읽어 [일거]     读（连音时 ㄹ 复活）</w:t>
      </w:r>
      <w:r>
        <w:br/>
      </w:r>
      <w:r>
        <w:rPr>
          <w:rFonts w:ascii="Consolas" w:hAnsi="Consolas" w:eastAsia="Malgun Gothic"/>
          <w:color w:val="2B3A45"/>
          <w:sz w:val="18"/>
        </w:rPr>
        <w:t>밟다 [밥따]    踩         밟아 [발바]</w:t>
      </w:r>
      <w:r>
        <w:br/>
      </w:r>
      <w:r>
        <w:rPr>
          <w:rFonts w:ascii="Consolas" w:hAnsi="Consolas" w:eastAsia="Malgun Gothic"/>
          <w:color w:val="2B3A45"/>
          <w:sz w:val="18"/>
        </w:rPr>
        <w:t>넓다 [널따]    宽         넓어 [널버]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2"/>
      </w:pPr>
      <w:r>
        <w:rPr>
          <w:rFonts w:ascii="Calibri" w:hAnsi="Calibri" w:eastAsia="Microsoft YaHei"/>
          <w:b w:val="0"/>
          <w:i w:val="0"/>
        </w:rPr>
        <w:t>1.3 元音 21 个：单元音 10 + 复合 11</w:t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单元音（단모음）</w:t>
      </w:r>
    </w:p>
    <w:tbl>
      <w:tblPr>
        <w:tblStyle w:val="TableGrid"/>
        <w:tblW w:type="auto" w:w="0"/>
        <w:jc w:val="center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C9D2DB"/>
          <w:insideV w:val="single" w:sz="4" w:space="0" w:color="C9D2DB"/>
        </w:tblBorders>
        <w:tblLayout w:type="autofit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rPr>
          <w:tblHeader w:val="true"/>
        </w:trPr>
        <w:tc>
          <w:tcPr>
            <w:tcW w:type="dxa" w:w="2296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元音</w:t>
            </w:r>
          </w:p>
        </w:tc>
        <w:tc>
          <w:tcPr>
            <w:tcW w:type="dxa" w:w="2296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IPA</w:t>
            </w:r>
          </w:p>
        </w:tc>
        <w:tc>
          <w:tcPr>
            <w:tcW w:type="dxa" w:w="2296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汉语近似</w:t>
            </w:r>
          </w:p>
        </w:tc>
        <w:tc>
          <w:tcPr>
            <w:tcW w:type="dxa" w:w="2296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日语的坑</w:t>
            </w:r>
          </w:p>
        </w:tc>
      </w:tr>
      <w:tr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ㅏ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a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a（阿）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同</w:t>
            </w:r>
          </w:p>
        </w:tc>
      </w:tr>
      <w:tr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ㅓ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ʌ / ɔ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介于 e 和 o 之间，</w:t>
            </w:r>
            <w:r>
              <w:rPr>
                <w:rFonts w:ascii="Calibri" w:hAnsi="Calibri" w:eastAsia="Microsoft YaHei"/>
                <w:b/>
                <w:i w:val="0"/>
                <w:sz w:val="18"/>
              </w:rPr>
              <w:t>嘴张开的"啊"偏后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日语没有，易读成 ア 或 オ</w:t>
            </w:r>
          </w:p>
        </w:tc>
      </w:tr>
      <w:tr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ㅗ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o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o（圆唇，嘴收圆）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日语 オ 更接近 ㅓ 还是 ㅗ？— 日语的 オ 接近 ㅗ 但更扁</w:t>
            </w:r>
          </w:p>
        </w:tc>
      </w:tr>
      <w:tr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ㅜ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u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u（乌）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日语 ウ 更扁，韩语 ㅜ 要撅嘴</w:t>
            </w:r>
          </w:p>
        </w:tc>
      </w:tr>
      <w:tr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ㅡ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ɯ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汉语"思"的元音（不圆唇 u）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日语完全没有，最大难点</w:t>
            </w:r>
          </w:p>
        </w:tc>
      </w:tr>
      <w:tr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ㅣ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i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i（衣）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同</w:t>
            </w:r>
          </w:p>
        </w:tc>
      </w:tr>
      <w:tr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ㅐ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ɛ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接近"诶"偏 a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与 ㅔ 已合并</w:t>
            </w:r>
          </w:p>
        </w:tc>
      </w:tr>
      <w:tr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ㅔ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e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e（诶）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与 ㅐ 已合并</w:t>
            </w:r>
          </w:p>
        </w:tc>
      </w:tr>
      <w:tr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ㅚ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ø/we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"威"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年轻人读 we</w:t>
            </w:r>
          </w:p>
        </w:tc>
      </w:tr>
      <w:tr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ㅟ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y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"于"（圆唇 i）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</w:p>
        </w:tc>
      </w:tr>
    </w:tbl>
    <w:p>
      <w:pPr>
        <w:spacing w:before="0" w:after="40"/>
      </w:pPr>
      <w:r>
        <w:rPr>
          <w:rFonts w:ascii="Calibri" w:hAnsi="Calibri" w:eastAsia="Microsoft YaHei"/>
          <w:sz w:val="8"/>
        </w:rPr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核心难点：ㅓ / ㅗ / ㅡ 三兄弟</w:t>
      </w:r>
    </w:p>
    <w:p>
      <w:r>
        <w:rPr>
          <w:rFonts w:ascii="Calibri" w:hAnsi="Calibri" w:eastAsia="Microsoft YaHei"/>
          <w:b w:val="0"/>
          <w:i w:val="0"/>
        </w:rPr>
        <w:t>这三个是汉语和日语都缺的，必须专门练。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 w:val="0"/>
          <w:color w:val="5B6670"/>
        </w:rPr>
        <w:t xml:space="preserve">• </w:t>
      </w:r>
      <w:r>
        <w:rPr>
          <w:rFonts w:ascii="Calibri" w:hAnsi="Calibri" w:eastAsia="Malgun Gothic"/>
          <w:b/>
          <w:i w:val="0"/>
        </w:rPr>
        <w:t>ㅓ [ʌ]</w:t>
      </w:r>
      <w:r>
        <w:rPr>
          <w:rFonts w:ascii="Calibri" w:hAnsi="Calibri" w:eastAsia="Malgun Gothic"/>
          <w:b w:val="0"/>
          <w:i w:val="0"/>
        </w:rPr>
        <w:t>：嘴张开（像发 아），但舌头后缩、嘴唇</w:t>
      </w:r>
      <w:r>
        <w:rPr>
          <w:rFonts w:ascii="Calibri" w:hAnsi="Calibri" w:eastAsia="Microsoft YaHei"/>
          <w:b/>
          <w:i w:val="0"/>
        </w:rPr>
        <w:t>不圆</w:t>
      </w:r>
      <w:r>
        <w:rPr>
          <w:rFonts w:ascii="Calibri" w:hAnsi="Calibri" w:eastAsia="Microsoft YaHei"/>
          <w:b w:val="0"/>
          <w:i w:val="0"/>
        </w:rPr>
        <w:t>。汉语没有。日语「あ」+ 后缩。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 w:val="0"/>
          <w:color w:val="5B6670"/>
        </w:rPr>
        <w:t xml:space="preserve">• </w:t>
      </w:r>
      <w:r>
        <w:rPr>
          <w:rFonts w:ascii="Calibri" w:hAnsi="Calibri" w:eastAsia="Malgun Gothic"/>
          <w:b/>
          <w:i w:val="0"/>
        </w:rPr>
        <w:t>ㅗ [o]</w:t>
      </w:r>
      <w:r>
        <w:rPr>
          <w:rFonts w:ascii="Calibri" w:hAnsi="Calibri" w:eastAsia="Microsoft YaHei"/>
          <w:b w:val="0"/>
          <w:i w:val="0"/>
        </w:rPr>
        <w:t>：嘴唇</w:t>
      </w:r>
      <w:r>
        <w:rPr>
          <w:rFonts w:ascii="Calibri" w:hAnsi="Calibri" w:eastAsia="Microsoft YaHei"/>
          <w:b/>
          <w:i w:val="0"/>
        </w:rPr>
        <w:t>收圆</w:t>
      </w:r>
      <w:r>
        <w:rPr>
          <w:rFonts w:ascii="Calibri" w:hAnsi="Calibri" w:eastAsia="Microsoft YaHei"/>
          <w:b w:val="0"/>
          <w:i w:val="0"/>
        </w:rPr>
        <w:t>、向前突出，舌位半高。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 w:val="0"/>
          <w:color w:val="5B6670"/>
        </w:rPr>
        <w:t xml:space="preserve">• </w:t>
      </w:r>
      <w:r>
        <w:rPr>
          <w:rFonts w:ascii="Calibri" w:hAnsi="Calibri" w:eastAsia="Malgun Gothic"/>
          <w:b/>
          <w:i w:val="0"/>
        </w:rPr>
        <w:t>ㅡ [ɯ]</w:t>
      </w:r>
      <w:r>
        <w:rPr>
          <w:rFonts w:ascii="Calibri" w:hAnsi="Calibri" w:eastAsia="Microsoft YaHei"/>
          <w:b w:val="0"/>
          <w:i w:val="0"/>
        </w:rPr>
        <w:t>：嘴唇</w:t>
      </w:r>
      <w:r>
        <w:rPr>
          <w:rFonts w:ascii="Calibri" w:hAnsi="Calibri" w:eastAsia="Microsoft YaHei"/>
          <w:b/>
          <w:i w:val="0"/>
        </w:rPr>
        <w:t>向两边咧开</w:t>
      </w:r>
      <w:r>
        <w:rPr>
          <w:rFonts w:ascii="Calibri" w:hAnsi="Calibri" w:eastAsia="Microsoft YaHei"/>
          <w:b w:val="0"/>
          <w:i w:val="0"/>
        </w:rPr>
        <w:t>（像微笑），舌头后缩抬高。汉语"思"的元音，但更靠后。</w:t>
      </w:r>
    </w:p>
    <w:p>
      <w:r>
        <w:rPr>
          <w:rFonts w:ascii="Calibri" w:hAnsi="Calibri" w:eastAsia="Microsoft YaHei"/>
          <w:b w:val="0"/>
          <w:i w:val="0"/>
        </w:rPr>
        <w:t>对比练习：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거 [kʌ]    那个（것 的连音）      고 [ko]   高、那         그 [kɯ]   那个</w:t>
      </w:r>
      <w:r>
        <w:br/>
      </w:r>
      <w:r>
        <w:rPr>
          <w:rFonts w:ascii="Consolas" w:hAnsi="Consolas" w:eastAsia="Malgun Gothic"/>
          <w:color w:val="2B3A45"/>
          <w:sz w:val="18"/>
        </w:rPr>
        <w:t>서 [sʌ]    西                    소 [so]   牛、小         스 [sɯ]   写（쓰 的词干）</w:t>
      </w:r>
      <w:r>
        <w:br/>
      </w:r>
      <w:r>
        <w:rPr>
          <w:rFonts w:ascii="Consolas" w:hAnsi="Consolas" w:eastAsia="Malgun Gothic"/>
          <w:color w:val="2B3A45"/>
          <w:sz w:val="18"/>
        </w:rPr>
        <w:t>커 [kʰʌ]   大（크 的词干）        코 [kʰo]  鼻子           크 [kʰɯ]  大</w:t>
      </w:r>
    </w:p>
    <w:p>
      <w:r>
        <w:rPr>
          <w:rFonts w:ascii="Calibri" w:hAnsi="Calibri" w:eastAsia="Malgun Gothic"/>
          <w:b/>
          <w:i w:val="0"/>
        </w:rPr>
        <w:t>ㅓ vs ㅗ 的最小对立对</w:t>
      </w:r>
      <w:r>
        <w:rPr>
          <w:rFonts w:ascii="Calibri" w:hAnsi="Calibri" w:eastAsia="Microsoft YaHei"/>
          <w:b w:val="0"/>
          <w:i w:val="0"/>
        </w:rPr>
        <w:t>：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걸 [kʌl] 挂（걸다）   /  골 [kol] 洞</w:t>
      </w:r>
      <w:r>
        <w:br/>
      </w:r>
      <w:r>
        <w:rPr>
          <w:rFonts w:ascii="Consolas" w:hAnsi="Consolas" w:eastAsia="Malgun Gothic"/>
          <w:color w:val="2B3A45"/>
          <w:sz w:val="18"/>
        </w:rPr>
        <w:t>선 [sʌn] 线（선）     /  손 [son] 手</w:t>
      </w:r>
      <w:r>
        <w:br/>
      </w:r>
      <w:r>
        <w:rPr>
          <w:rFonts w:ascii="Consolas" w:hAnsi="Consolas" w:eastAsia="Malgun Gothic"/>
          <w:color w:val="2B3A45"/>
          <w:sz w:val="18"/>
        </w:rPr>
        <w:t>적 [tɕʌk] 敌人        /  족 [tɕok] 族</w:t>
      </w:r>
    </w:p>
    <w:p>
      <w:r>
        <w:rPr>
          <w:rFonts w:ascii="Calibri" w:hAnsi="Calibri" w:eastAsia="Malgun Gothic"/>
          <w:b/>
          <w:i w:val="0"/>
        </w:rPr>
        <w:t>ㅡ 的关键</w:t>
      </w:r>
      <w:r>
        <w:rPr>
          <w:rFonts w:ascii="Calibri" w:hAnsi="Calibri" w:eastAsia="Microsoft YaHei"/>
          <w:b w:val="0"/>
          <w:i w:val="0"/>
        </w:rPr>
        <w:t>：这是一个"咧嘴的 u"。日语母语者会读成 ウ，中国人会读成"思"（其实很接近，是优势）。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그 [kɯ]   那个        크다 [kʰɯda]  大</w:t>
      </w:r>
      <w:r>
        <w:br/>
      </w:r>
      <w:r>
        <w:rPr>
          <w:rFonts w:ascii="Consolas" w:hAnsi="Consolas" w:eastAsia="Malgun Gothic"/>
          <w:color w:val="2B3A45"/>
          <w:sz w:val="18"/>
        </w:rPr>
        <w:t>음 [ɯm]   嗯（音）     습 [sɯp]      接（습니다 的 습）</w:t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ㅐ / ㅔ 已合并</w:t>
      </w:r>
    </w:p>
    <w:p>
      <w:r>
        <w:rPr>
          <w:rFonts w:ascii="Calibri" w:hAnsi="Calibri" w:eastAsia="Malgun Gothic"/>
          <w:b w:val="0"/>
          <w:i w:val="0"/>
        </w:rPr>
        <w:t>现代首尔话里 ㅐ 和 ㅔ 的发音</w:t>
      </w:r>
      <w:r>
        <w:rPr>
          <w:rFonts w:ascii="Calibri" w:hAnsi="Calibri" w:eastAsia="Microsoft YaHei"/>
          <w:b/>
          <w:i w:val="0"/>
        </w:rPr>
        <w:t>几乎无法区分</w:t>
      </w:r>
      <w:r>
        <w:rPr>
          <w:rFonts w:ascii="Calibri" w:hAnsi="Calibri" w:eastAsia="Microsoft YaHei"/>
          <w:b w:val="0"/>
          <w:i w:val="0"/>
        </w:rPr>
        <w:t>（都是 [e]），只有拼写不同。但：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 w:val="0"/>
          <w:color w:val="5B6670"/>
        </w:rPr>
        <w:t xml:space="preserve">• </w:t>
      </w:r>
      <w:r>
        <w:rPr>
          <w:rFonts w:ascii="Calibri" w:hAnsi="Calibri" w:eastAsia="Microsoft YaHei"/>
          <w:b w:val="0"/>
          <w:i w:val="0"/>
        </w:rPr>
        <w:t>40 岁以上的人、部分方言仍区分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 w:val="0"/>
          <w:color w:val="5B6670"/>
        </w:rPr>
        <w:t xml:space="preserve">• </w:t>
      </w:r>
      <w:r>
        <w:rPr>
          <w:rFonts w:ascii="Calibri" w:hAnsi="Calibri" w:eastAsia="Microsoft YaHei"/>
          <w:b/>
          <w:i w:val="0"/>
        </w:rPr>
        <w:t>拼写必须记对</w:t>
      </w:r>
      <w:r>
        <w:rPr>
          <w:rFonts w:ascii="Calibri" w:hAnsi="Calibri" w:eastAsia="Malgun Gothic"/>
          <w:b w:val="0"/>
          <w:i w:val="0"/>
        </w:rPr>
        <w:t>，因为影响语法（내가 vs 네가 在口语中会用 내가 / 니가 区分）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 w:val="0"/>
          <w:color w:val="5B6670"/>
        </w:rPr>
        <w:t xml:space="preserve">• </w:t>
      </w:r>
      <w:r>
        <w:rPr>
          <w:rFonts w:ascii="Calibri" w:hAnsi="Calibri" w:eastAsia="Malgun Gothic"/>
          <w:b w:val="0"/>
          <w:i w:val="0"/>
        </w:rPr>
        <w:t xml:space="preserve">「네가」（你 + 主格）和「내가」（我 + 主格）发音几乎一样，所以口语常说 </w:t>
      </w:r>
      <w:r>
        <w:rPr>
          <w:rFonts w:ascii="Calibri" w:hAnsi="Calibri" w:eastAsia="Malgun Gothic"/>
          <w:b/>
          <w:i w:val="0"/>
        </w:rPr>
        <w:t>니가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2"/>
      </w:pPr>
      <w:r>
        <w:rPr>
          <w:rFonts w:ascii="Calibri" w:hAnsi="Calibri" w:eastAsia="Microsoft YaHei"/>
          <w:b w:val="0"/>
          <w:i w:val="0"/>
        </w:rPr>
        <w:t>1.4 韩语音节表与拼写直觉</w:t>
      </w:r>
    </w:p>
    <w:p>
      <w:r>
        <w:rPr>
          <w:rFonts w:ascii="Calibri" w:hAnsi="Calibri" w:eastAsia="Microsoft YaHei"/>
          <w:b w:val="0"/>
          <w:i w:val="0"/>
        </w:rPr>
        <w:t>谚文拼写和发音的对应度极高（比日语假名规整，接近汉语拼音），但有三个必须注意的地方：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(1) 拼写 = 形态，发音 = 音变</w:t>
      </w:r>
    </w:p>
    <w:p>
      <w:r>
        <w:rPr>
          <w:rFonts w:ascii="Calibri" w:hAnsi="Calibri" w:eastAsia="Microsoft YaHei"/>
          <w:b w:val="0"/>
          <w:i w:val="0"/>
        </w:rPr>
        <w:t>韩语正字法是</w:t>
      </w:r>
      <w:r>
        <w:rPr>
          <w:rFonts w:ascii="Calibri" w:hAnsi="Calibri" w:eastAsia="Microsoft YaHei"/>
          <w:b/>
          <w:i w:val="0"/>
        </w:rPr>
        <w:t>形态主义</w:t>
      </w:r>
      <w:r>
        <w:rPr>
          <w:rFonts w:ascii="Calibri" w:hAnsi="Calibri" w:eastAsia="Microsoft YaHei"/>
          <w:b w:val="0"/>
          <w:i w:val="0"/>
        </w:rPr>
        <w:t>的：拼写保留语素的原形，发音按音变规则走。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좋아요   写 좋아요，读 [조아요]     ← ㅎ 脱落</w:t>
      </w:r>
      <w:r>
        <w:br/>
      </w:r>
      <w:r>
        <w:rPr>
          <w:rFonts w:ascii="Consolas" w:hAnsi="Consolas" w:eastAsia="Malgun Gothic"/>
          <w:color w:val="2B3A45"/>
          <w:sz w:val="18"/>
        </w:rPr>
        <w:t>감사합니다 写 감사합니다，读 [감사함니다] ← ㅂ 鼻音化</w:t>
      </w:r>
      <w:r>
        <w:br/>
      </w:r>
      <w:r>
        <w:rPr>
          <w:rFonts w:ascii="Consolas" w:hAnsi="Consolas" w:eastAsia="Malgun Gothic"/>
          <w:color w:val="2B3A45"/>
          <w:sz w:val="18"/>
        </w:rPr>
        <w:t>국어     写 국어，读 [구거]         ← 连音</w:t>
      </w:r>
      <w:r>
        <w:br/>
      </w:r>
      <w:r>
        <w:rPr>
          <w:rFonts w:ascii="Consolas" w:hAnsi="Consolas" w:eastAsia="Malgun Gothic"/>
          <w:color w:val="2B3A45"/>
          <w:sz w:val="18"/>
        </w:rPr>
        <w:t>같이     写 같이，读 [가치]         ← 口盖音化</w:t>
      </w:r>
    </w:p>
    <w:p>
      <w:r>
        <w:rPr>
          <w:rFonts w:ascii="Calibri" w:hAnsi="Calibri" w:eastAsia="Microsoft YaHei"/>
          <w:b/>
          <w:i w:val="0"/>
        </w:rPr>
        <w:t>学习策略</w:t>
      </w:r>
      <w:r>
        <w:rPr>
          <w:rFonts w:ascii="Calibri" w:hAnsi="Calibri" w:eastAsia="Microsoft YaHei"/>
          <w:b w:val="0"/>
          <w:i w:val="0"/>
        </w:rPr>
        <w:t>：先记拼写（形态），发音靠规则推。不要背发音。 这一点和日语「は 读 wa」「を 读 o」的历史残留不同：韩语的音变是</w:t>
      </w:r>
      <w:r>
        <w:rPr>
          <w:rFonts w:ascii="Calibri" w:hAnsi="Calibri" w:eastAsia="Microsoft YaHei"/>
          <w:b/>
          <w:i w:val="0"/>
        </w:rPr>
        <w:t>活的、规则化的</w:t>
      </w:r>
      <w:r>
        <w:rPr>
          <w:rFonts w:ascii="Calibri" w:hAnsi="Calibri" w:eastAsia="Microsoft YaHei"/>
          <w:b w:val="0"/>
          <w:i w:val="0"/>
        </w:rPr>
        <w:t>，能推。</w:t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(2) ㅇ 的双重身份</w:t>
      </w:r>
    </w:p>
    <w:tbl>
      <w:tblPr>
        <w:tblStyle w:val="TableGrid"/>
        <w:tblW w:type="auto" w:w="0"/>
        <w:jc w:val="center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C9D2DB"/>
          <w:insideV w:val="single" w:sz="4" w:space="0" w:color="C9D2DB"/>
        </w:tblBorders>
        <w:tblLayout w:type="autofit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 w:val="true"/>
        </w:trPr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位置</w:t>
            </w: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身份</w:t>
            </w: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例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初声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不发音的占位符</w:t>
            </w:r>
            <w:r>
              <w:rPr>
                <w:rFonts w:ascii="Calibri" w:hAnsi="Calibri" w:eastAsia="Microsoft YaHei"/>
                <w:b w:val="0"/>
                <w:i w:val="0"/>
                <w:sz w:val="18"/>
              </w:rPr>
              <w:t>（零声母）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아이 [ai] 孩子、오이 [oi] 黄瓜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终声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[ŋ]（后鼻音）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강 [kaŋ] 江、방 [paŋ] 房</w:t>
            </w:r>
          </w:p>
        </w:tc>
      </w:tr>
    </w:tbl>
    <w:p>
      <w:pPr>
        <w:spacing w:before="0" w:after="40"/>
      </w:pPr>
      <w:r>
        <w:rPr>
          <w:rFonts w:ascii="Calibri" w:hAnsi="Calibri" w:eastAsia="Microsoft YaHei"/>
          <w:sz w:val="8"/>
        </w:rPr>
      </w:r>
    </w:p>
    <w:p>
      <w:r>
        <w:rPr>
          <w:rFonts w:ascii="Calibri" w:hAnsi="Calibri" w:eastAsia="Microsoft YaHei"/>
          <w:b/>
          <w:i w:val="0"/>
        </w:rPr>
        <w:t>这是初学者最容易混的一点</w:t>
      </w:r>
      <w:r>
        <w:rPr>
          <w:rFonts w:ascii="Calibri" w:hAnsi="Calibri" w:eastAsia="Malgun Gothic"/>
          <w:b w:val="0"/>
          <w:i w:val="0"/>
        </w:rPr>
        <w:t>：강 的 ㅇ 是 [ŋ]，아 的 ㅇ 是哑的。同一个字母，两个身份。</w:t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(3) 终声 ㅇ 与初声 ㅇ 相遇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강아지 [강아지]  ← 前面 ㅇ 是 [ŋ]，后面 ㅇ 不发音，韵尾保留</w:t>
      </w:r>
      <w:r>
        <w:br/>
      </w:r>
      <w:r>
        <w:rPr>
          <w:rFonts w:ascii="Consolas" w:hAnsi="Consolas" w:eastAsia="Malgun Gothic"/>
          <w:color w:val="2B3A45"/>
          <w:sz w:val="18"/>
        </w:rPr>
        <w:t>방에 [방에]      ← 同上</w:t>
      </w:r>
    </w:p>
    <w:p>
      <w:r>
        <w:rPr>
          <w:rFonts w:ascii="Calibri" w:hAnsi="Calibri" w:eastAsia="Microsoft YaHei"/>
          <w:b/>
          <w:i w:val="0"/>
        </w:rPr>
        <w:t>注意</w:t>
      </w:r>
      <w:r>
        <w:rPr>
          <w:rFonts w:ascii="Calibri" w:hAnsi="Calibri" w:eastAsia="Malgun Gothic"/>
          <w:b w:val="0"/>
          <w:i w:val="0"/>
        </w:rPr>
        <w:t xml:space="preserve">：ㄱ/ㄷ/ㅂ 收音遇到初声 ㅇ 时会连音（국어 [구거]），但 </w:t>
      </w:r>
      <w:r>
        <w:rPr>
          <w:rFonts w:ascii="Calibri" w:hAnsi="Calibri" w:eastAsia="Malgun Gothic"/>
          <w:b/>
          <w:i w:val="0"/>
        </w:rPr>
        <w:t>ㅇ 收音遇到初声 ㅇ 时不连音</w:t>
      </w:r>
      <w:r>
        <w:rPr>
          <w:rFonts w:ascii="Calibri" w:hAnsi="Calibri" w:eastAsia="Malgun Gothic"/>
          <w:b w:val="0"/>
          <w:i w:val="0"/>
        </w:rPr>
        <w:t>（강아지 不读 [가자]）。这是 ㅇ 的特殊性——它作为初声是空的，没有可连接的对象。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2"/>
      </w:pPr>
      <w:r>
        <w:rPr>
          <w:rFonts w:ascii="Calibri" w:hAnsi="Calibri" w:eastAsia="Malgun Gothic"/>
          <w:b w:val="0"/>
          <w:i w:val="0"/>
        </w:rPr>
        <w:t>1.5 长音（장단）——已经基本消失，但要知道</w:t>
      </w:r>
    </w:p>
    <w:p>
      <w:r>
        <w:rPr>
          <w:rFonts w:ascii="Calibri" w:hAnsi="Calibri" w:eastAsia="Microsoft YaHei"/>
          <w:b w:val="0"/>
          <w:i w:val="0"/>
        </w:rPr>
        <w:t>中古韩语有长短元音对立，现代首尔话里</w:t>
      </w:r>
      <w:r>
        <w:rPr>
          <w:rFonts w:ascii="Calibri" w:hAnsi="Calibri" w:eastAsia="Microsoft YaHei"/>
          <w:b/>
          <w:i w:val="0"/>
        </w:rPr>
        <w:t>年轻人已基本不区分</w:t>
      </w:r>
      <w:r>
        <w:rPr>
          <w:rFonts w:ascii="Calibri" w:hAnsi="Calibri" w:eastAsia="Microsoft YaHei"/>
          <w:b w:val="0"/>
          <w:i w:val="0"/>
        </w:rPr>
        <w:t>，但：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 w:val="0"/>
          <w:color w:val="5B6670"/>
        </w:rPr>
        <w:t xml:space="preserve">• </w:t>
      </w:r>
      <w:r>
        <w:rPr>
          <w:rFonts w:ascii="Calibri" w:hAnsi="Calibri" w:eastAsia="Microsoft YaHei"/>
          <w:b w:val="0"/>
          <w:i w:val="0"/>
        </w:rPr>
        <w:t>部分地区（如庆尚道）仍保留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 w:val="0"/>
          <w:color w:val="5B6670"/>
        </w:rPr>
        <w:t xml:space="preserve">• </w:t>
      </w:r>
      <w:r>
        <w:rPr>
          <w:rFonts w:ascii="Calibri" w:hAnsi="Calibri" w:eastAsia="Microsoft YaHei"/>
          <w:b w:val="0"/>
          <w:i w:val="0"/>
        </w:rPr>
        <w:t>少数词靠长音区分意义，考试/播音会考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눈 [눈]   眼睛（短）    /  눈 [눈ː]  雪（长）</w:t>
      </w:r>
      <w:r>
        <w:br/>
      </w:r>
      <w:r>
        <w:rPr>
          <w:rFonts w:ascii="Consolas" w:hAnsi="Consolas" w:eastAsia="Malgun Gothic"/>
          <w:color w:val="2B3A45"/>
          <w:sz w:val="18"/>
        </w:rPr>
        <w:t>말 [말]   话（短）      /  말 [말ː]  马（长）</w:t>
      </w:r>
      <w:r>
        <w:br/>
      </w:r>
      <w:r>
        <w:rPr>
          <w:rFonts w:ascii="Consolas" w:hAnsi="Consolas" w:eastAsia="Malgun Gothic"/>
          <w:color w:val="2B3A45"/>
          <w:sz w:val="18"/>
        </w:rPr>
        <w:t>밤 [밤]   夜（短）      /  밤 [밤ː]  栗子（长）</w:t>
      </w:r>
    </w:p>
    <w:p>
      <w:r>
        <w:rPr>
          <w:rFonts w:ascii="Calibri" w:hAnsi="Calibri" w:eastAsia="Microsoft YaHei"/>
          <w:b/>
          <w:i w:val="0"/>
        </w:rPr>
        <w:t>实用建议</w:t>
      </w:r>
      <w:r>
        <w:rPr>
          <w:rFonts w:ascii="Calibri" w:hAnsi="Calibri" w:eastAsia="Microsoft YaHei"/>
          <w:b w:val="0"/>
          <w:i w:val="0"/>
        </w:rPr>
        <w:t>：初期完全忽略。听到有人拖长音，理解成强调即可。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2"/>
      </w:pPr>
      <w:r>
        <w:rPr>
          <w:rFonts w:ascii="Calibri" w:hAnsi="Calibri" w:eastAsia="Microsoft YaHei"/>
          <w:b w:val="0"/>
          <w:i w:val="0"/>
        </w:rPr>
        <w:t>1.6 语调和节奏：和日语的巨大差异</w:t>
      </w:r>
    </w:p>
    <w:p>
      <w:r>
        <w:rPr>
          <w:rFonts w:ascii="Calibri" w:hAnsi="Calibri" w:eastAsia="Microsoft YaHei"/>
          <w:b w:val="0"/>
          <w:i w:val="0"/>
        </w:rPr>
        <w:t>你会日语，这里有一个</w:t>
      </w:r>
      <w:r>
        <w:rPr>
          <w:rFonts w:ascii="Calibri" w:hAnsi="Calibri" w:eastAsia="Microsoft YaHei"/>
          <w:b/>
          <w:i w:val="0"/>
        </w:rPr>
        <w:t>必须警惕的迁移</w:t>
      </w:r>
      <w:r>
        <w:rPr>
          <w:rFonts w:ascii="Calibri" w:hAnsi="Calibri" w:eastAsia="Microsoft YaHei"/>
          <w:b w:val="0"/>
          <w:i w:val="0"/>
        </w:rPr>
        <w:t>。</w:t>
      </w:r>
    </w:p>
    <w:tbl>
      <w:tblPr>
        <w:tblStyle w:val="TableGrid"/>
        <w:tblW w:type="auto" w:w="0"/>
        <w:jc w:val="center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C9D2DB"/>
          <w:insideV w:val="single" w:sz="4" w:space="0" w:color="C9D2DB"/>
        </w:tblBorders>
        <w:tblLayout w:type="autofit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 w:val="true"/>
        </w:trPr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日语</w:t>
            </w: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韩语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节奏单位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摩拉（mora）</w:t>
            </w:r>
            <w:r>
              <w:rPr>
                <w:rFonts w:ascii="Calibri" w:hAnsi="Calibri" w:eastAsia="Microsoft YaHei"/>
                <w:b w:val="0"/>
                <w:i w:val="0"/>
                <w:sz w:val="18"/>
              </w:rPr>
              <w:t>，等时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音节（syllable）</w:t>
            </w:r>
            <w:r>
              <w:rPr>
                <w:rFonts w:ascii="Calibri" w:hAnsi="Calibri" w:eastAsia="Microsoft YaHei"/>
                <w:b w:val="0"/>
                <w:i w:val="0"/>
                <w:sz w:val="18"/>
              </w:rPr>
              <w:t>，但长音/紧音影响时长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重音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高低音（pitch accent）</w:t>
            </w:r>
            <w:r>
              <w:rPr>
                <w:rFonts w:ascii="Calibri" w:hAnsi="Calibri" w:eastAsia="Microsoft YaHei"/>
                <w:b w:val="0"/>
                <w:i w:val="0"/>
                <w:sz w:val="18"/>
              </w:rPr>
              <w:t>，はし↗ vs はし↘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无词调重音</w:t>
            </w:r>
            <w:r>
              <w:rPr>
                <w:rFonts w:ascii="Calibri" w:hAnsi="Calibri" w:eastAsia="Microsoft YaHei"/>
                <w:b w:val="0"/>
                <w:i w:val="0"/>
                <w:sz w:val="18"/>
              </w:rPr>
              <w:t>，靠句调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语调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相对平缓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起伏更大，句尾决定语气</w:t>
            </w:r>
          </w:p>
        </w:tc>
      </w:tr>
    </w:tbl>
    <w:p>
      <w:pPr>
        <w:spacing w:before="0" w:after="40"/>
      </w:pPr>
      <w:r>
        <w:rPr>
          <w:rFonts w:ascii="Calibri" w:hAnsi="Calibri" w:eastAsia="Microsoft YaHei"/>
          <w:sz w:val="8"/>
        </w:rPr>
      </w:r>
    </w:p>
    <w:p>
      <w:r>
        <w:rPr>
          <w:rFonts w:ascii="Calibri" w:hAnsi="Calibri" w:eastAsia="Microsoft YaHei"/>
          <w:b w:val="0"/>
          <w:i w:val="0"/>
        </w:rPr>
        <w:t>日语是"高低音语言"，韩语</w:t>
      </w:r>
      <w:r>
        <w:rPr>
          <w:rFonts w:ascii="Calibri" w:hAnsi="Calibri" w:eastAsia="Microsoft YaHei"/>
          <w:b/>
          <w:i w:val="0"/>
        </w:rPr>
        <w:t>没有词层面的声调或重音</w:t>
      </w:r>
      <w:r>
        <w:rPr>
          <w:rFonts w:ascii="Calibri" w:hAnsi="Calibri" w:eastAsia="Microsoft YaHei"/>
          <w:b w:val="0"/>
          <w:i w:val="0"/>
        </w:rPr>
        <w:t>。所以：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 w:val="0"/>
          <w:color w:val="5B6670"/>
        </w:rPr>
        <w:t xml:space="preserve">• </w:t>
      </w:r>
      <w:r>
        <w:rPr>
          <w:rFonts w:ascii="Calibri" w:hAnsi="Calibri" w:eastAsia="Microsoft YaHei"/>
          <w:b w:val="0"/>
          <w:i w:val="0"/>
        </w:rPr>
        <w:t>不要用日语的音调模式去读韩语词（会听起来怪）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 w:val="0"/>
          <w:color w:val="5B6670"/>
        </w:rPr>
        <w:t xml:space="preserve">• </w:t>
      </w:r>
      <w:r>
        <w:rPr>
          <w:rFonts w:ascii="Calibri" w:hAnsi="Calibri" w:eastAsia="Microsoft YaHei"/>
          <w:b w:val="0"/>
          <w:i w:val="0"/>
        </w:rPr>
        <w:t>韩语的长短靠</w:t>
      </w:r>
      <w:r>
        <w:rPr>
          <w:rFonts w:ascii="Calibri" w:hAnsi="Calibri" w:eastAsia="Microsoft YaHei"/>
          <w:b/>
          <w:i w:val="0"/>
        </w:rPr>
        <w:t>句子的语气语调</w:t>
      </w:r>
      <w:r>
        <w:rPr>
          <w:rFonts w:ascii="Calibri" w:hAnsi="Calibri" w:eastAsia="Microsoft YaHei"/>
          <w:b w:val="0"/>
          <w:i w:val="0"/>
        </w:rPr>
        <w:t>表达，同一个词用不同语调可以是陈述/疑问/惊讶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정말?     ↗↗  真的吗？（升调，疑问）</w:t>
      </w:r>
      <w:r>
        <w:br/>
      </w:r>
      <w:r>
        <w:rPr>
          <w:rFonts w:ascii="Consolas" w:hAnsi="Consolas" w:eastAsia="Malgun Gothic"/>
          <w:color w:val="2B3A45"/>
          <w:sz w:val="18"/>
        </w:rPr>
        <w:t>정말.     ↘   真的。（降调，陈述）</w:t>
      </w:r>
      <w:r>
        <w:br/>
      </w:r>
      <w:r>
        <w:rPr>
          <w:rFonts w:ascii="Consolas" w:hAnsi="Consolas" w:eastAsia="Malgun Gothic"/>
          <w:color w:val="2B3A45"/>
          <w:sz w:val="18"/>
        </w:rPr>
        <w:t>정말!     ↗↘  真的！（先升后降，感叹/不满）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2"/>
      </w:pPr>
      <w:r>
        <w:rPr>
          <w:rFonts w:ascii="Calibri" w:hAnsi="Calibri" w:eastAsia="Microsoft YaHei"/>
          <w:b w:val="0"/>
          <w:i w:val="0"/>
        </w:rPr>
        <w:t>1.7 本章自测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1. </w:t>
      </w:r>
      <w:r>
        <w:rPr>
          <w:rFonts w:ascii="Calibri" w:hAnsi="Calibri" w:eastAsia="Microsoft YaHei"/>
          <w:b w:val="0"/>
          <w:i w:val="0"/>
        </w:rPr>
        <w:t>说出 7 个收音代表音，并各举 2 个收字。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2. </w:t>
      </w:r>
      <w:r>
        <w:rPr>
          <w:rFonts w:ascii="Calibri" w:hAnsi="Calibri" w:eastAsia="Microsoft YaHei"/>
          <w:b w:val="0"/>
          <w:i w:val="0"/>
        </w:rPr>
        <w:t>下列词的实际发音（用韩文写）：</w:t>
      </w:r>
    </w:p>
    <w:p>
      <w:pPr>
        <w:spacing w:before="20" w:after="20" w:lineRule="auto" w:line="336"/>
        <w:ind w:left="850" w:hanging="255"/>
      </w:pPr>
      <w:r>
        <w:rPr>
          <w:rFonts w:ascii="Calibri" w:hAnsi="Calibri" w:eastAsia="Microsoft YaHei"/>
          <w:b w:val="0"/>
          <w:color w:val="5B6670"/>
        </w:rPr>
        <w:t xml:space="preserve">◦ </w:t>
      </w:r>
      <w:r>
        <w:rPr>
          <w:rFonts w:ascii="Calibri" w:hAnsi="Calibri" w:eastAsia="Malgun Gothic"/>
          <w:b w:val="0"/>
          <w:i w:val="0"/>
        </w:rPr>
        <w:t>값　밖　앉다　많다　없다　닭　삶　여덟　읽어　밟아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3. </w:t>
      </w:r>
      <w:r>
        <w:rPr>
          <w:rFonts w:ascii="Calibri" w:hAnsi="Calibri" w:eastAsia="Malgun Gothic"/>
          <w:b w:val="0"/>
          <w:i w:val="0"/>
        </w:rPr>
        <w:t>区分并朗读：거 / 고 / 그、선 / 손、걸 / 골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4. </w:t>
      </w:r>
      <w:r>
        <w:rPr>
          <w:rFonts w:ascii="Calibri" w:hAnsi="Calibri" w:eastAsia="Malgun Gothic"/>
          <w:b w:val="0"/>
          <w:i w:val="0"/>
        </w:rPr>
        <w:t>为什么 강아지 不读 [가자]？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5. </w:t>
      </w:r>
      <w:r>
        <w:rPr>
          <w:rFonts w:ascii="Calibri" w:hAnsi="Calibri" w:eastAsia="Microsoft YaHei"/>
          <w:b w:val="0"/>
          <w:i w:val="0"/>
        </w:rPr>
        <w:t>用一句话解释"松音 / 紧音 / 送气音"的区别。</w:t>
      </w:r>
    </w:p>
    <w:p>
      <w:pPr>
        <w:keepNext/>
        <w:shd w:val="clear" w:color="auto" w:fill="EEF2F6"/>
        <w:spacing w:before="120" w:after="80"/>
      </w:pPr>
      <w:r>
        <w:rPr>
          <w:rFonts w:ascii="Calibri" w:hAnsi="Calibri" w:eastAsia="Microsoft YaHei"/>
          <w:b/>
          <w:color w:val="144E6E"/>
          <w:sz w:val="20"/>
        </w:rPr>
        <w:t>▸ 答案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2. </w:t>
      </w:r>
      <w:r>
        <w:rPr>
          <w:rFonts w:ascii="Calibri" w:hAnsi="Calibri" w:eastAsia="Malgun Gothic"/>
          <w:b w:val="0"/>
          <w:i w:val="0"/>
        </w:rPr>
        <w:t>값[갑]　밖[박]　앉다[안따]　많다[만타]　없다[업따]　닭[닥]　삶[삼]　여덟[여덜]　읽어[일거]　밟아[발바]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4. </w:t>
      </w:r>
      <w:r>
        <w:rPr>
          <w:rFonts w:ascii="Calibri" w:hAnsi="Calibri" w:eastAsia="Malgun Gothic"/>
          <w:b w:val="0"/>
          <w:i w:val="0"/>
        </w:rPr>
        <w:t>因为 ㅇ 收音是 [ŋ]，初声 ㅇ 是零声母，没有可连的音；而 국어 的 ㄱ 遇到零声母位置时会移到下一音节（连音）。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5. </w:t>
      </w:r>
      <w:r>
        <w:rPr>
          <w:rFonts w:ascii="Calibri" w:hAnsi="Calibri" w:eastAsia="Microsoft YaHei"/>
          <w:b w:val="0"/>
          <w:i w:val="0"/>
        </w:rPr>
        <w:t>松音气流最弱、喉部放松；紧音喉部预先收紧、短促有力；送气音强送气。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r>
        <w:rPr>
          <w:rFonts w:ascii="Calibri" w:hAnsi="Calibri" w:eastAsia="Microsoft YaHei"/>
          <w:b/>
          <w:i w:val="0"/>
        </w:rPr>
        <w:t>下一章</w:t>
      </w:r>
      <w:r>
        <w:rPr>
          <w:rFonts w:ascii="Calibri" w:hAnsi="Calibri" w:eastAsia="Microsoft YaHei"/>
          <w:b w:val="0"/>
          <w:i w:val="0"/>
        </w:rPr>
        <w:t xml:space="preserve"> → </w:t>
      </w:r>
      <w:r>
        <w:rPr>
          <w:rFonts w:ascii="Calibri" w:hAnsi="Calibri" w:eastAsia="Microsoft YaHei"/>
          <w:color w:val="144E6E"/>
        </w:rPr>
        <w:t>02 音变总则：收音与词首辅音的相互作用</w:t>
      </w:r>
    </w:p>
    <w:p>
      <w:pPr>
        <w:pStyle w:val="Heading1"/>
        <w:pageBreakBefore/>
        <w:pBdr>
          <w:bottom w:val="single" w:sz="8" w:space="6" w:color="144E6E"/>
        </w:pBdr>
      </w:pPr>
      <w:r>
        <w:rPr>
          <w:rFonts w:ascii="Calibri" w:hAnsi="Calibri" w:eastAsia="Microsoft YaHei"/>
          <w:b w:val="0"/>
          <w:i w:val="0"/>
        </w:rPr>
        <w:t>第 02 章　音变总则：收音与词首辅音如何相互作用</w:t>
      </w:r>
    </w:p>
    <w:p>
      <w:pPr>
        <w:pBdr>
          <w:left w:val="single" w:sz="18" w:space="6" w:color="9FB3C4"/>
        </w:pBdr>
        <w:shd w:val="clear" w:color="auto" w:fill="F6F6F3"/>
        <w:spacing w:before="100" w:after="140"/>
        <w:ind w:left="255" w:right="113"/>
      </w:pPr>
      <w:r>
        <w:rPr>
          <w:rFonts w:ascii="Calibri" w:hAnsi="Calibri" w:eastAsia="Microsoft YaHei"/>
          <w:b w:val="0"/>
          <w:i w:val="0"/>
          <w:color w:val="3A454F"/>
        </w:rPr>
        <w:t>这一章是韩语发音的核心。</w:t>
      </w:r>
      <w:r>
        <w:rPr>
          <w:rFonts w:ascii="Calibri" w:hAnsi="Calibri" w:eastAsia="Microsoft YaHei"/>
          <w:b/>
          <w:i w:val="0"/>
          <w:color w:val="3A454F"/>
        </w:rPr>
        <w:t>韩语的音变不是"例外"，而是一套可以完整推导的规则系统。</w:t>
      </w:r>
      <w:r>
        <w:rPr>
          <w:rFonts w:ascii="Calibri" w:hAnsi="Calibri" w:eastAsia="Microsoft YaHei"/>
          <w:b w:val="0"/>
          <w:i w:val="0"/>
          <w:color w:val="3A454F"/>
        </w:rPr>
        <w:t xml:space="preserve"> 掌握本章后，你看到任何陌生的韩语词，都能推出正确发音；听韩语时，你也能还原出拼写。 学习顺序建议：先掌握 2.1（连音）和 2.2（紧音化），这两条覆盖 70% 的实际语流；其余按需补。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2"/>
      </w:pPr>
      <w:r>
        <w:rPr>
          <w:rFonts w:ascii="Calibri" w:hAnsi="Calibri" w:eastAsia="Microsoft YaHei"/>
          <w:b w:val="0"/>
          <w:i w:val="0"/>
        </w:rPr>
        <w:t>0. 三个必须先分清的层次</w:t>
      </w:r>
    </w:p>
    <w:p>
      <w:r>
        <w:rPr>
          <w:rFonts w:ascii="Calibri" w:hAnsi="Calibri" w:eastAsia="Microsoft YaHei"/>
          <w:b w:val="0"/>
          <w:i w:val="0"/>
        </w:rPr>
        <w:t>韩语有三个层次，混在一起学必然混乱：</w:t>
      </w:r>
    </w:p>
    <w:tbl>
      <w:tblPr>
        <w:tblStyle w:val="TableGrid"/>
        <w:tblW w:type="auto" w:w="0"/>
        <w:jc w:val="center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C9D2DB"/>
          <w:insideV w:val="single" w:sz="4" w:space="0" w:color="C9D2DB"/>
        </w:tblBorders>
        <w:tblLayout w:type="autofit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rPr>
          <w:tblHeader w:val="true"/>
        </w:trPr>
        <w:tc>
          <w:tcPr>
            <w:tcW w:type="dxa" w:w="2296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层次</w:t>
            </w:r>
          </w:p>
        </w:tc>
        <w:tc>
          <w:tcPr>
            <w:tcW w:type="dxa" w:w="2296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内容</w:t>
            </w:r>
          </w:p>
        </w:tc>
        <w:tc>
          <w:tcPr>
            <w:tcW w:type="dxa" w:w="2296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是否影响拼写</w:t>
            </w:r>
          </w:p>
        </w:tc>
        <w:tc>
          <w:tcPr>
            <w:tcW w:type="dxa" w:w="2296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例</w:t>
            </w:r>
          </w:p>
        </w:tc>
      </w:tr>
      <w:tr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音韵层</w:t>
            </w:r>
            <w:r>
              <w:rPr>
                <w:rFonts w:ascii="Calibri" w:hAnsi="Calibri" w:eastAsia="Microsoft YaHei"/>
                <w:b w:val="0"/>
                <w:i w:val="0"/>
                <w:sz w:val="18"/>
              </w:rPr>
              <w:t>（本章）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连音、紧音化、鼻音化…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❌ 不影响，拼写不变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국어 写 국어，读 [구거]</w:t>
            </w:r>
          </w:p>
        </w:tc>
      </w:tr>
      <w:tr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形态层</w:t>
            </w:r>
            <w:r>
              <w:rPr>
                <w:rFonts w:ascii="Calibri" w:hAnsi="Calibri" w:eastAsia="Microsoft YaHei"/>
                <w:b w:val="0"/>
                <w:i w:val="0"/>
                <w:sz w:val="18"/>
              </w:rPr>
              <w:t>（第 07 章）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不规则活用：ㅅ/ㄷ/ㅂ/ㅎ/르 不规则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✅ 影响拼写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돕다 → 도와（ㅂ→우）</w:t>
            </w:r>
          </w:p>
        </w:tc>
      </w:tr>
      <w:tr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语法层</w:t>
            </w:r>
            <w:r>
              <w:rPr>
                <w:rFonts w:ascii="Calibri" w:hAnsi="Calibri" w:eastAsia="Microsoft YaHei"/>
                <w:b w:val="0"/>
                <w:i w:val="0"/>
                <w:sz w:val="18"/>
              </w:rPr>
              <w:t>（第 03–09 章）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助词、词尾的选择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✅ 影响拼写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먹다 → 먹어 / 가다 → 가</w:t>
            </w:r>
          </w:p>
        </w:tc>
      </w:tr>
    </w:tbl>
    <w:p>
      <w:pPr>
        <w:spacing w:before="0" w:after="40"/>
      </w:pPr>
      <w:r>
        <w:rPr>
          <w:rFonts w:ascii="Calibri" w:hAnsi="Calibri" w:eastAsia="Microsoft YaHei"/>
          <w:sz w:val="8"/>
        </w:rPr>
      </w:r>
    </w:p>
    <w:p>
      <w:r>
        <w:rPr>
          <w:rFonts w:ascii="Calibri" w:hAnsi="Calibri" w:eastAsia="Microsoft YaHei"/>
          <w:b/>
          <w:i w:val="0"/>
        </w:rPr>
        <w:t>关键认知</w:t>
      </w:r>
      <w:r>
        <w:rPr>
          <w:rFonts w:ascii="Calibri" w:hAnsi="Calibri" w:eastAsia="Microsoft YaHei"/>
          <w:b w:val="0"/>
          <w:i w:val="0"/>
        </w:rPr>
        <w:t>：本章的音变</w:t>
      </w:r>
      <w:r>
        <w:rPr>
          <w:rFonts w:ascii="Calibri" w:hAnsi="Calibri" w:eastAsia="Microsoft YaHei"/>
          <w:b/>
          <w:i w:val="0"/>
        </w:rPr>
        <w:t>全部是"读音规则"，不是"拼写规则"</w:t>
      </w:r>
      <w:r>
        <w:rPr>
          <w:rFonts w:ascii="Calibri" w:hAnsi="Calibri" w:eastAsia="Microsoft YaHei"/>
          <w:b w:val="0"/>
          <w:i w:val="0"/>
        </w:rPr>
        <w:t>。写作时永远按原形写，只在脑中"发音时"应用。</w:t>
      </w:r>
    </w:p>
    <w:p>
      <w:r>
        <w:rPr>
          <w:rFonts w:ascii="Calibri" w:hAnsi="Calibri" w:eastAsia="Microsoft YaHei"/>
          <w:b w:val="0"/>
          <w:i w:val="0"/>
        </w:rPr>
        <w:t>唯一的例外是</w:t>
      </w:r>
      <w:r>
        <w:rPr>
          <w:rFonts w:ascii="Calibri" w:hAnsi="Calibri" w:eastAsia="Malgun Gothic"/>
          <w:b/>
          <w:i w:val="0"/>
        </w:rPr>
        <w:t>紧音化中的"汉字词 ㄹ + ㄷㅅㅈ"</w:t>
      </w:r>
      <w:r>
        <w:rPr>
          <w:rFonts w:ascii="Calibri" w:hAnsi="Calibri" w:eastAsia="Microsoft YaHei"/>
          <w:b w:val="0"/>
          <w:i w:val="0"/>
        </w:rPr>
        <w:t>（2.2.4）和</w:t>
      </w:r>
      <w:r>
        <w:rPr>
          <w:rFonts w:ascii="Calibri" w:hAnsi="Calibri" w:eastAsia="Malgun Gothic"/>
          <w:b/>
          <w:i w:val="0"/>
        </w:rPr>
        <w:t>ㄴ 添加音</w:t>
      </w:r>
      <w:r>
        <w:rPr>
          <w:rFonts w:ascii="Calibri" w:hAnsi="Calibri" w:eastAsia="Microsoft YaHei"/>
          <w:b w:val="0"/>
          <w:i w:val="0"/>
        </w:rPr>
        <w:t>，这些严格说仍不影响拼写，但口语中已经固定。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2"/>
      </w:pPr>
      <w:r>
        <w:rPr>
          <w:rFonts w:ascii="Calibri" w:hAnsi="Calibri" w:eastAsia="Malgun Gothic"/>
          <w:b w:val="0"/>
          <w:i w:val="0"/>
        </w:rPr>
        <w:t>2.1 连音（연음）——最基础、覆盖最广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规则</w:t>
      </w:r>
    </w:p>
    <w:p>
      <w:pPr>
        <w:pBdr>
          <w:left w:val="single" w:sz="18" w:space="6" w:color="9FB3C4"/>
        </w:pBdr>
        <w:shd w:val="clear" w:color="auto" w:fill="F6F6F3"/>
        <w:spacing w:before="100" w:after="140"/>
        <w:ind w:left="255" w:right="113"/>
      </w:pPr>
      <w:r>
        <w:rPr>
          <w:rFonts w:ascii="Calibri" w:hAnsi="Calibri" w:eastAsia="Malgun Gothic"/>
          <w:b/>
          <w:i w:val="0"/>
          <w:color w:val="3A454F"/>
        </w:rPr>
        <w:t>收音 + 初声 ㅇ（零声母）→ 收音移到下一音节，成为其初声。</w:t>
      </w:r>
    </w:p>
    <w:p>
      <w:r>
        <w:rPr>
          <w:rFonts w:ascii="Calibri" w:hAnsi="Calibri" w:eastAsia="Malgun Gothic"/>
          <w:b w:val="0"/>
          <w:i w:val="0"/>
        </w:rPr>
        <w:t>因为初声 ㅇ 是空位，收音"填进去"不产生冲突。这是韩语最自然的音变，几乎无例外。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单收音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국어    [구거]     国語</w:t>
      </w:r>
      <w:r>
        <w:br/>
      </w:r>
      <w:r>
        <w:rPr>
          <w:rFonts w:ascii="Consolas" w:hAnsi="Consolas" w:eastAsia="Malgun Gothic"/>
          <w:color w:val="2B3A45"/>
          <w:sz w:val="18"/>
        </w:rPr>
        <w:t>한국어  [한구거]   韩国语</w:t>
      </w:r>
      <w:r>
        <w:br/>
      </w:r>
      <w:r>
        <w:rPr>
          <w:rFonts w:ascii="Consolas" w:hAnsi="Consolas" w:eastAsia="Malgun Gothic"/>
          <w:color w:val="2B3A45"/>
          <w:sz w:val="18"/>
        </w:rPr>
        <w:t>먹어    [머거]     吃</w:t>
      </w:r>
      <w:r>
        <w:br/>
      </w:r>
      <w:r>
        <w:rPr>
          <w:rFonts w:ascii="Consolas" w:hAnsi="Consolas" w:eastAsia="Malgun Gothic"/>
          <w:color w:val="2B3A45"/>
          <w:sz w:val="18"/>
        </w:rPr>
        <w:t>앉아    [안자]     坐</w:t>
      </w:r>
      <w:r>
        <w:br/>
      </w:r>
      <w:r>
        <w:rPr>
          <w:rFonts w:ascii="Consolas" w:hAnsi="Consolas" w:eastAsia="Malgun Gothic"/>
          <w:color w:val="2B3A45"/>
          <w:sz w:val="18"/>
        </w:rPr>
        <w:t>옷이    [오시]     衣服（主格）</w:t>
      </w:r>
      <w:r>
        <w:br/>
      </w:r>
      <w:r>
        <w:rPr>
          <w:rFonts w:ascii="Consolas" w:hAnsi="Consolas" w:eastAsia="Malgun Gothic"/>
          <w:color w:val="2B3A45"/>
          <w:sz w:val="18"/>
        </w:rPr>
        <w:t>꽃을    [꼬츨]     花（宾格）</w:t>
      </w:r>
      <w:r>
        <w:br/>
      </w:r>
      <w:r>
        <w:rPr>
          <w:rFonts w:ascii="Consolas" w:hAnsi="Consolas" w:eastAsia="Malgun Gothic"/>
          <w:color w:val="2B3A45"/>
          <w:sz w:val="18"/>
        </w:rPr>
        <w:t>밥을    [바블]     饭（宾格）</w:t>
      </w:r>
      <w:r>
        <w:br/>
      </w:r>
      <w:r>
        <w:rPr>
          <w:rFonts w:ascii="Consolas" w:hAnsi="Consolas" w:eastAsia="Malgun Gothic"/>
          <w:color w:val="2B3A45"/>
          <w:sz w:val="18"/>
        </w:rPr>
        <w:t>집에    [지베]     在家</w:t>
      </w:r>
      <w:r>
        <w:br/>
      </w:r>
      <w:r>
        <w:rPr>
          <w:rFonts w:ascii="Consolas" w:hAnsi="Consolas" w:eastAsia="Malgun Gothic"/>
          <w:color w:val="2B3A45"/>
          <w:sz w:val="18"/>
        </w:rPr>
        <w:t>방으로  [방으로]   向房间</w:t>
      </w:r>
    </w:p>
    <w:p>
      <w:r>
        <w:rPr>
          <w:rFonts w:ascii="Calibri" w:hAnsi="Calibri" w:eastAsia="Malgun Gothic"/>
          <w:b w:val="0"/>
          <w:i w:val="0"/>
        </w:rPr>
        <w:t>注意 집에 [지베]：ㅂ 收音移走后，집 变成开音节 지，这是所有非 ㅇ 收音连音的常态。</w:t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双收音（겹받침）连音：第二个字母移到后面</w:t>
      </w:r>
    </w:p>
    <w:p>
      <w:pPr>
        <w:pBdr>
          <w:left w:val="single" w:sz="18" w:space="6" w:color="9FB3C4"/>
        </w:pBdr>
        <w:shd w:val="clear" w:color="auto" w:fill="F6F6F3"/>
        <w:spacing w:before="100" w:after="140"/>
        <w:ind w:left="255" w:right="113"/>
      </w:pPr>
      <w:r>
        <w:rPr>
          <w:rFonts w:ascii="Calibri" w:hAnsi="Calibri" w:eastAsia="Malgun Gothic"/>
          <w:b/>
          <w:i w:val="0"/>
          <w:color w:val="3A454F"/>
        </w:rPr>
        <w:t>双收音 + 初声 ㅇ → 保留第一个，第二个移到下一音节。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없어    [업써]     没有          （ㅄ → ㅂ 留下，ㅅ 移走并紧音化）</w:t>
      </w:r>
      <w:r>
        <w:br/>
      </w:r>
      <w:r>
        <w:rPr>
          <w:rFonts w:ascii="Consolas" w:hAnsi="Consolas" w:eastAsia="Malgun Gothic"/>
          <w:color w:val="2B3A45"/>
          <w:sz w:val="18"/>
        </w:rPr>
        <w:t>앉아    [안자]     坐            （ㄵ → ㄴ 留下，ㅈ 移走）</w:t>
      </w:r>
      <w:r>
        <w:br/>
      </w:r>
      <w:r>
        <w:rPr>
          <w:rFonts w:ascii="Consolas" w:hAnsi="Consolas" w:eastAsia="Malgun Gothic"/>
          <w:color w:val="2B3A45"/>
          <w:sz w:val="18"/>
        </w:rPr>
        <w:t>닭이    [달기]     鸡（主格）     （ㄺ → ㄹ 留下，ㄱ 移走）</w:t>
      </w:r>
      <w:r>
        <w:br/>
      </w:r>
      <w:r>
        <w:rPr>
          <w:rFonts w:ascii="Consolas" w:hAnsi="Consolas" w:eastAsia="Malgun Gothic"/>
          <w:color w:val="2B3A45"/>
          <w:sz w:val="18"/>
        </w:rPr>
        <w:t>값을    [갑쓸]     价格（宾格）   （ㅄ → ㅂ 留下，ㅅ 移走）</w:t>
      </w:r>
      <w:r>
        <w:br/>
      </w:r>
      <w:r>
        <w:rPr>
          <w:rFonts w:ascii="Consolas" w:hAnsi="Consolas" w:eastAsia="Malgun Gothic"/>
          <w:color w:val="2B3A45"/>
          <w:sz w:val="18"/>
        </w:rPr>
        <w:t>삶이    [살미]     生活（主格）   （ㄻ → ㄹ 留下，ㅁ 移走）</w:t>
      </w:r>
      <w:r>
        <w:br/>
      </w:r>
      <w:r>
        <w:rPr>
          <w:rFonts w:ascii="Consolas" w:hAnsi="Consolas" w:eastAsia="Malgun Gothic"/>
          <w:color w:val="2B3A45"/>
          <w:sz w:val="18"/>
        </w:rPr>
        <w:t>읽어    [일거]     读            （ㄺ → ㄹ 留下，ㄱ 移走）</w:t>
      </w:r>
      <w:r>
        <w:br/>
      </w:r>
      <w:r>
        <w:rPr>
          <w:rFonts w:ascii="Consolas" w:hAnsi="Consolas" w:eastAsia="Malgun Gothic"/>
          <w:color w:val="2B3A45"/>
          <w:sz w:val="18"/>
        </w:rPr>
        <w:t>넋이    [넉씨]     魂（主格）     （ㄳ → ㄱ 留下，ㅅ 移走）</w:t>
      </w:r>
    </w:p>
    <w:p>
      <w:r>
        <w:rPr>
          <w:rFonts w:ascii="Calibri" w:hAnsi="Calibri" w:eastAsia="Microsoft YaHei"/>
          <w:b/>
          <w:i w:val="0"/>
        </w:rPr>
        <w:t>注意</w:t>
      </w:r>
      <w:r>
        <w:rPr>
          <w:rFonts w:ascii="Calibri" w:hAnsi="Calibri" w:eastAsia="Malgun Gothic"/>
          <w:b w:val="0"/>
          <w:i w:val="0"/>
        </w:rPr>
        <w:t>：双收音的第二字母移到初声位置后，如果它是 ㅅ/ㅈ，会触发紧音化（업써、갑쓸、넉씨）。这是 2.1 与 2.2 的交互。</w:t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连音 vs 不连音：ㅇ 收音的特殊性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강아지  [강아지]   ← 前面 ㅇ 是 [ŋ] 韵尾，后面 ㅇ 是零声母，不连</w:t>
      </w:r>
      <w:r>
        <w:br/>
      </w:r>
      <w:r>
        <w:rPr>
          <w:rFonts w:ascii="Consolas" w:hAnsi="Consolas" w:eastAsia="Malgun Gothic"/>
          <w:color w:val="2B3A45"/>
          <w:sz w:val="18"/>
        </w:rPr>
        <w:t>방에    [방에]</w:t>
      </w:r>
      <w:r>
        <w:br/>
      </w:r>
      <w:r>
        <w:rPr>
          <w:rFonts w:ascii="Consolas" w:hAnsi="Consolas" w:eastAsia="Malgun Gothic"/>
          <w:color w:val="2B3A45"/>
          <w:sz w:val="18"/>
        </w:rPr>
        <w:t>종이    [종이]    纸</w:t>
      </w:r>
    </w:p>
    <w:p>
      <w:r>
        <w:rPr>
          <w:rFonts w:ascii="Calibri" w:hAnsi="Calibri" w:eastAsia="Malgun Gothic"/>
          <w:b w:val="0"/>
          <w:i w:val="0"/>
        </w:rPr>
        <w:t>原因：ㅇ 收音本身就是 [ŋ]，它不"移动"，而是保持在原位。这是唯一不连音的收音。</w:t>
      </w:r>
    </w:p>
    <w:p>
      <w:r>
        <w:rPr>
          <w:rFonts w:ascii="Calibri" w:hAnsi="Calibri" w:eastAsia="Microsoft YaHei"/>
          <w:b/>
          <w:i w:val="0"/>
        </w:rPr>
        <w:t>对比记忆</w:t>
      </w:r>
      <w:r>
        <w:rPr>
          <w:rFonts w:ascii="Calibri" w:hAnsi="Calibri" w:eastAsia="Microsoft YaHei"/>
          <w:b w:val="0"/>
          <w:i w:val="0"/>
        </w:rPr>
        <w:t>：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국어 [구거]  ← ㄱ 移动</w:t>
      </w:r>
      <w:r>
        <w:br/>
      </w:r>
      <w:r>
        <w:rPr>
          <w:rFonts w:ascii="Consolas" w:hAnsi="Consolas" w:eastAsia="Malgun Gothic"/>
          <w:color w:val="2B3A45"/>
          <w:sz w:val="18"/>
        </w:rPr>
        <w:t>강아지 [강아지] ← ㅇ 不动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2"/>
      </w:pPr>
      <w:r>
        <w:rPr>
          <w:rFonts w:ascii="Calibri" w:hAnsi="Calibri" w:eastAsia="Malgun Gothic"/>
          <w:b w:val="0"/>
          <w:i w:val="0"/>
        </w:rPr>
        <w:t>2.2 紧音化（경음화）——四种独立情况</w:t>
      </w:r>
    </w:p>
    <w:p>
      <w:r>
        <w:rPr>
          <w:rFonts w:ascii="Calibri" w:hAnsi="Calibri" w:eastAsia="Malgun Gothic"/>
          <w:b w:val="0"/>
          <w:i w:val="0"/>
        </w:rPr>
        <w:t>紧音化 = 松音 ㄱㄷㅂㅅㅈ 变成紧音 ㄲㄸㅃㅆㅉ。有四个触发条件，</w:t>
      </w:r>
      <w:r>
        <w:rPr>
          <w:rFonts w:ascii="Calibri" w:hAnsi="Calibri" w:eastAsia="Microsoft YaHei"/>
          <w:b/>
          <w:i w:val="0"/>
        </w:rPr>
        <w:t>必须分别记，因为条件完全不同</w:t>
      </w:r>
      <w:r>
        <w:rPr>
          <w:rFonts w:ascii="Calibri" w:hAnsi="Calibri" w:eastAsia="Microsoft YaHei"/>
          <w:b w:val="0"/>
          <w:i w:val="0"/>
        </w:rPr>
        <w:t>。</w:t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2.2.1 收音 ㅂㄷㄱ + 初声 ㄱㄷㅂㅅㅈ → 紧音</w:t>
      </w:r>
    </w:p>
    <w:p>
      <w:pPr>
        <w:pBdr>
          <w:left w:val="single" w:sz="18" w:space="6" w:color="9FB3C4"/>
        </w:pBdr>
        <w:shd w:val="clear" w:color="auto" w:fill="F6F6F3"/>
        <w:spacing w:before="100" w:after="140"/>
        <w:ind w:left="255" w:right="113"/>
      </w:pPr>
      <w:r>
        <w:rPr>
          <w:rFonts w:ascii="Calibri" w:hAnsi="Calibri" w:eastAsia="Microsoft YaHei"/>
          <w:b/>
          <w:i w:val="0"/>
          <w:color w:val="3A454F"/>
        </w:rPr>
        <w:t>"阻碍音收音 + 阻碍音初声" 一律紧音化。</w:t>
      </w:r>
    </w:p>
    <w:tbl>
      <w:tblPr>
        <w:tblStyle w:val="TableGrid"/>
        <w:tblW w:type="auto" w:w="0"/>
        <w:jc w:val="center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C9D2DB"/>
          <w:insideV w:val="single" w:sz="4" w:space="0" w:color="C9D2DB"/>
        </w:tblBorders>
        <w:tblLayout w:type="autofit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 w:val="true"/>
        </w:trPr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收音类</w:t>
            </w: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初声</w:t>
            </w: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例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ㄱ(ㄲㅋ)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ㄱㄷㅂㅅㅈ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학교[학꾜]、국밥[국빱]、먹다[먹따]、식사[식싸]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ㄷ(ㅅㅆㅈㅊㅌㅎ)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同上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밥상[밥쌍]、있다[읻따]、꽃다발[꼳따발]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ㅂ(ㅍㅄㄿ)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同上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잡다[잡따]、없다[업따]、앞집[압찝]</w:t>
            </w:r>
          </w:p>
        </w:tc>
      </w:tr>
    </w:tbl>
    <w:p>
      <w:pPr>
        <w:spacing w:before="0" w:after="40"/>
      </w:pPr>
      <w:r>
        <w:rPr>
          <w:rFonts w:ascii="Calibri" w:hAnsi="Calibri" w:eastAsia="Microsoft YaHei"/>
          <w:sz w:val="8"/>
        </w:rPr>
      </w:r>
    </w:p>
    <w:p>
      <w:r>
        <w:rPr>
          <w:rFonts w:ascii="Calibri" w:hAnsi="Calibri" w:eastAsia="Microsoft YaHei"/>
          <w:b/>
          <w:i w:val="0"/>
        </w:rPr>
        <w:t>注意</w:t>
      </w:r>
      <w:r>
        <w:rPr>
          <w:rFonts w:ascii="Calibri" w:hAnsi="Calibri" w:eastAsia="Malgun Gothic"/>
          <w:b w:val="0"/>
          <w:i w:val="0"/>
        </w:rPr>
        <w:t xml:space="preserve">：ㄴ/ㅁ/ㅇ/ㄹ 收音 </w:t>
      </w:r>
      <w:r>
        <w:rPr>
          <w:rFonts w:ascii="Calibri" w:hAnsi="Calibri" w:eastAsia="Microsoft YaHei"/>
          <w:b/>
          <w:i w:val="0"/>
        </w:rPr>
        <w:t>一般不</w:t>
      </w:r>
      <w:r>
        <w:rPr>
          <w:rFonts w:ascii="Calibri" w:hAnsi="Calibri" w:eastAsia="Microsoft YaHei"/>
          <w:b w:val="0"/>
          <w:i w:val="0"/>
        </w:rPr>
        <w:t>触发紧音化（它们是响音，不是阻碍音）。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신문 [신문]   新闻（不是 신뿐）</w:t>
      </w:r>
      <w:r>
        <w:br/>
      </w:r>
      <w:r>
        <w:rPr>
          <w:rFonts w:ascii="Consolas" w:hAnsi="Consolas" w:eastAsia="Malgun Gothic"/>
          <w:color w:val="2B3A45"/>
          <w:sz w:val="18"/>
        </w:rPr>
        <w:t>안과 [안과]   眼科（不是 안꽈）</w:t>
      </w:r>
    </w:p>
    <w:p>
      <w:r>
        <w:rPr>
          <w:rFonts w:ascii="Calibri" w:hAnsi="Calibri" w:eastAsia="Microsoft YaHei"/>
          <w:b/>
          <w:i w:val="0"/>
        </w:rPr>
        <w:t>⚠️ 但有一条极重要的补充规则（初学者最容易漏）</w:t>
      </w:r>
      <w:r>
        <w:rPr>
          <w:rFonts w:ascii="Calibri" w:hAnsi="Calibri" w:eastAsia="Microsoft YaHei"/>
          <w:b w:val="0"/>
          <w:i w:val="0"/>
        </w:rPr>
        <w:t>：</w:t>
      </w:r>
    </w:p>
    <w:p>
      <w:pPr>
        <w:pBdr>
          <w:left w:val="single" w:sz="18" w:space="6" w:color="9FB3C4"/>
        </w:pBdr>
        <w:shd w:val="clear" w:color="auto" w:fill="F6F6F3"/>
        <w:spacing w:before="100" w:after="140"/>
        <w:ind w:left="255" w:right="113"/>
      </w:pPr>
      <w:r>
        <w:rPr>
          <w:rFonts w:ascii="Calibri" w:hAnsi="Calibri" w:eastAsia="Malgun Gothic"/>
          <w:b/>
          <w:i w:val="0"/>
          <w:color w:val="3A454F"/>
        </w:rPr>
        <w:t>词干收音 ㄴ / ㅁ(/ㄵ/ㄻ) + 词尾首音 ㄱㄷㅅㅈ → 也要紧音化。</w:t>
      </w:r>
      <w:r>
        <w:rPr>
          <w:rFonts w:ascii="Calibri" w:hAnsi="Calibri" w:eastAsia="Microsoft YaHei"/>
          <w:b w:val="0"/>
          <w:i w:val="0"/>
          <w:color w:val="3A454F"/>
        </w:rPr>
        <w:t xml:space="preserve"> 只发生在</w:t>
      </w:r>
      <w:r>
        <w:rPr>
          <w:rFonts w:ascii="Calibri" w:hAnsi="Calibri" w:eastAsia="Microsoft YaHei"/>
          <w:b/>
          <w:i w:val="0"/>
          <w:color w:val="3A454F"/>
        </w:rPr>
        <w:t>活用（词干 + 词尾）</w:t>
      </w:r>
      <w:r>
        <w:rPr>
          <w:rFonts w:ascii="Calibri" w:hAnsi="Calibri" w:eastAsia="Microsoft YaHei"/>
          <w:b w:val="0"/>
          <w:i w:val="0"/>
          <w:color w:val="3A454F"/>
        </w:rPr>
        <w:t>中，名词内部不适用。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안고    [안꼬]    抱着（안- + -고）</w:t>
      </w:r>
      <w:r>
        <w:br/>
      </w:r>
      <w:r>
        <w:rPr>
          <w:rFonts w:ascii="Consolas" w:hAnsi="Consolas" w:eastAsia="Malgun Gothic"/>
          <w:color w:val="2B3A45"/>
          <w:sz w:val="18"/>
        </w:rPr>
        <w:t>신고    [신꼬]    申报</w:t>
      </w:r>
      <w:r>
        <w:br/>
      </w:r>
      <w:r>
        <w:rPr>
          <w:rFonts w:ascii="Consolas" w:hAnsi="Consolas" w:eastAsia="Malgun Gothic"/>
          <w:color w:val="2B3A45"/>
          <w:sz w:val="18"/>
        </w:rPr>
        <w:t>담다    [담따]    装、盛（담- + -다）</w:t>
      </w:r>
      <w:r>
        <w:br/>
      </w:r>
      <w:r>
        <w:rPr>
          <w:rFonts w:ascii="Consolas" w:hAnsi="Consolas" w:eastAsia="Malgun Gothic"/>
          <w:color w:val="2B3A45"/>
          <w:sz w:val="18"/>
        </w:rPr>
        <w:t>삼고    [삼꼬]    当作（삼- + -고）</w:t>
      </w:r>
      <w:r>
        <w:br/>
      </w:r>
      <w:r>
        <w:rPr>
          <w:rFonts w:ascii="Consolas" w:hAnsi="Consolas" w:eastAsia="Malgun Gothic"/>
          <w:color w:val="2B3A45"/>
          <w:sz w:val="18"/>
        </w:rPr>
        <w:t>앉습니다 [안씀니다] 坐（앉- + -습니다）</w:t>
      </w:r>
      <w:r>
        <w:br/>
      </w:r>
      <w:r>
        <w:rPr>
          <w:rFonts w:ascii="Consolas" w:hAnsi="Consolas" w:eastAsia="Malgun Gothic"/>
          <w:color w:val="2B3A45"/>
          <w:sz w:val="18"/>
        </w:rPr>
        <w:t>더듬지  [더듬찌]  摸索（더듬- + -지）</w:t>
      </w:r>
      <w:r>
        <w:br/>
      </w:r>
      <w:r>
        <w:rPr>
          <w:rFonts w:ascii="Consolas" w:hAnsi="Consolas" w:eastAsia="Malgun Gothic"/>
          <w:color w:val="2B3A45"/>
          <w:sz w:val="18"/>
        </w:rPr>
        <w:t>닮지    [담찌]    像（닮- + -지）</w:t>
      </w:r>
    </w:p>
    <w:p>
      <w:r>
        <w:rPr>
          <w:rFonts w:ascii="Calibri" w:hAnsi="Calibri" w:eastAsia="Microsoft YaHei"/>
          <w:b w:val="0"/>
          <w:i w:val="0"/>
        </w:rPr>
        <w:t>对照：</w:t>
      </w:r>
      <w:r>
        <w:rPr>
          <w:rFonts w:ascii="Calibri" w:hAnsi="Calibri" w:eastAsia="Microsoft YaHei"/>
          <w:b/>
          <w:i w:val="0"/>
        </w:rPr>
        <w:t>名词内部不触发</w:t>
      </w:r>
      <w:r>
        <w:rPr>
          <w:rFonts w:ascii="Calibri" w:hAnsi="Calibri" w:eastAsia="Malgun Gothic"/>
          <w:b w:val="0"/>
          <w:i w:val="0"/>
        </w:rPr>
        <w:t>——안과 [안과]、신문 [신문]、삼만 [삼만]。</w:t>
      </w:r>
    </w:p>
    <w:p>
      <w:r>
        <w:rPr>
          <w:rFonts w:ascii="Calibri" w:hAnsi="Calibri" w:eastAsia="Microsoft YaHei"/>
          <w:b/>
          <w:i w:val="0"/>
        </w:rPr>
        <w:t>⚠️ 一个反直觉的例外：被动/使动派生的词不触发</w:t>
      </w:r>
    </w:p>
    <w:p>
      <w:r>
        <w:rPr>
          <w:rFonts w:ascii="Calibri" w:hAnsi="Calibri" w:eastAsia="Microsoft YaHei"/>
          <w:b w:val="0"/>
          <w:i w:val="0"/>
        </w:rPr>
        <w:t>标准发音法明确规定，由被动、使动构成的词干</w:t>
      </w:r>
      <w:r>
        <w:rPr>
          <w:rFonts w:ascii="Calibri" w:hAnsi="Calibri" w:eastAsia="Microsoft YaHei"/>
          <w:b/>
          <w:i w:val="0"/>
        </w:rPr>
        <w:t>不发生</w:t>
      </w:r>
      <w:r>
        <w:rPr>
          <w:rFonts w:ascii="Calibri" w:hAnsi="Calibri" w:eastAsia="Microsoft YaHei"/>
          <w:b w:val="0"/>
          <w:i w:val="0"/>
        </w:rPr>
        <w:t>这条紧音化：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안기다 [안기다]   被抱、让…抱（안다 的被动/使动）  ← 不是 [안낀다]</w:t>
      </w:r>
      <w:r>
        <w:br/>
      </w:r>
      <w:r>
        <w:rPr>
          <w:rFonts w:ascii="Consolas" w:hAnsi="Consolas" w:eastAsia="Malgun Gothic"/>
          <w:color w:val="2B3A45"/>
          <w:sz w:val="18"/>
        </w:rPr>
        <w:t>감기다 [감기다]   被缠、给…缠</w:t>
      </w:r>
      <w:r>
        <w:br/>
      </w:r>
      <w:r>
        <w:rPr>
          <w:rFonts w:ascii="Consolas" w:hAnsi="Consolas" w:eastAsia="Malgun Gothic"/>
          <w:color w:val="2B3A45"/>
          <w:sz w:val="18"/>
        </w:rPr>
        <w:t>굶기다 [굼기다]   使挨饿</w:t>
      </w:r>
    </w:p>
    <w:p>
      <w:r>
        <w:rPr>
          <w:rFonts w:ascii="Calibri" w:hAnsi="Calibri" w:eastAsia="Microsoft YaHei"/>
          <w:b w:val="0"/>
          <w:i w:val="0"/>
        </w:rPr>
        <w:t>这条对你有实际影响：</w:t>
      </w:r>
      <w:r>
        <w:rPr>
          <w:rFonts w:ascii="Calibri" w:hAnsi="Calibri" w:eastAsia="Malgun Gothic"/>
          <w:b/>
          <w:i w:val="0"/>
        </w:rPr>
        <w:t>同一个 안- 开头，안고 读 [안꼬]，안기다 却读 [안기다]</w:t>
      </w:r>
      <w:r>
        <w:rPr>
          <w:rFonts w:ascii="Calibri" w:hAnsi="Calibri" w:eastAsia="Microsoft YaHei"/>
          <w:b w:val="0"/>
          <w:i w:val="0"/>
        </w:rPr>
        <w:t>。判断依据不是音，而是"这个词是怎么来的"。</w:t>
      </w:r>
    </w:p>
    <w:p>
      <w:r>
        <w:rPr>
          <w:rFonts w:ascii="Calibri" w:hAnsi="Calibri" w:eastAsia="Microsoft YaHei"/>
          <w:b/>
          <w:i w:val="0"/>
        </w:rPr>
        <w:t>例外（必记）</w:t>
      </w:r>
      <w:r>
        <w:rPr>
          <w:rFonts w:ascii="Calibri" w:hAnsi="Calibri" w:eastAsia="Microsoft YaHei"/>
          <w:b w:val="0"/>
          <w:i w:val="0"/>
        </w:rPr>
        <w:t>：汉字词中，</w:t>
      </w:r>
      <w:r>
        <w:rPr>
          <w:rFonts w:ascii="Calibri" w:hAnsi="Calibri" w:eastAsia="Malgun Gothic"/>
          <w:b/>
          <w:i w:val="0"/>
        </w:rPr>
        <w:t>ㄹ 收音 + ㄷㅅㅈ 时也紧音化</w:t>
      </w:r>
      <w:r>
        <w:rPr>
          <w:rFonts w:ascii="Calibri" w:hAnsi="Calibri" w:eastAsia="Microsoft YaHei"/>
          <w:b w:val="0"/>
          <w:i w:val="0"/>
        </w:rPr>
        <w:t>：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활동 [활똥]   活动</w:t>
      </w:r>
      <w:r>
        <w:br/>
      </w:r>
      <w:r>
        <w:rPr>
          <w:rFonts w:ascii="Consolas" w:hAnsi="Consolas" w:eastAsia="Malgun Gothic"/>
          <w:color w:val="2B3A45"/>
          <w:sz w:val="18"/>
        </w:rPr>
        <w:t>절대  [절때]   绝对</w:t>
      </w:r>
      <w:r>
        <w:br/>
      </w:r>
      <w:r>
        <w:rPr>
          <w:rFonts w:ascii="Consolas" w:hAnsi="Consolas" w:eastAsia="Malgun Gothic"/>
          <w:color w:val="2B3A45"/>
          <w:sz w:val="18"/>
        </w:rPr>
        <w:t>발생  [발쌩]   发生</w:t>
      </w:r>
      <w:r>
        <w:br/>
      </w:r>
      <w:r>
        <w:rPr>
          <w:rFonts w:ascii="Consolas" w:hAnsi="Consolas" w:eastAsia="Malgun Gothic"/>
          <w:color w:val="2B3A45"/>
          <w:sz w:val="18"/>
        </w:rPr>
        <w:t>물질  [물찔]   物质</w:t>
      </w:r>
      <w:r>
        <w:br/>
      </w:r>
      <w:r>
        <w:rPr>
          <w:rFonts w:ascii="Consolas" w:hAnsi="Consolas" w:eastAsia="Malgun Gothic"/>
          <w:color w:val="2B3A45"/>
          <w:sz w:val="18"/>
        </w:rPr>
        <w:t>갈등  [갈뜽]   葛藤、矛盾</w:t>
      </w:r>
      <w:r>
        <w:br/>
      </w:r>
      <w:r>
        <w:rPr>
          <w:rFonts w:ascii="Consolas" w:hAnsi="Consolas" w:eastAsia="Malgun Gothic"/>
          <w:color w:val="2B3A45"/>
          <w:sz w:val="18"/>
        </w:rPr>
        <w:t>발전  [발쩐]   发展</w:t>
      </w:r>
    </w:p>
    <w:p>
      <w:r>
        <w:rPr>
          <w:rFonts w:ascii="Calibri" w:hAnsi="Calibri" w:eastAsia="Microsoft YaHei"/>
          <w:b w:val="0"/>
          <w:i w:val="0"/>
        </w:rPr>
        <w:t xml:space="preserve">但 </w:t>
      </w:r>
      <w:r>
        <w:rPr>
          <w:rFonts w:ascii="Calibri" w:hAnsi="Calibri" w:eastAsia="Malgun Gothic"/>
          <w:b/>
          <w:i w:val="0"/>
        </w:rPr>
        <w:t>ㄹ + ㄱ/ㅂ 不紧音化</w:t>
      </w:r>
      <w:r>
        <w:rPr>
          <w:rFonts w:ascii="Calibri" w:hAnsi="Calibri" w:eastAsia="Malgun Gothic"/>
          <w:b w:val="0"/>
          <w:i w:val="0"/>
        </w:rPr>
        <w:t>（因为 ㄹ 后的 ㄱ/ㅂ 已经发生其它变化或保持松音）：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설거지 [설거지]（不是 설꺼지）</w:t>
      </w:r>
    </w:p>
    <w:p>
      <w:pPr>
        <w:pBdr>
          <w:left w:val="single" w:sz="18" w:space="6" w:color="9FB3C4"/>
        </w:pBdr>
        <w:shd w:val="clear" w:color="auto" w:fill="F6F6F3"/>
        <w:spacing w:before="100" w:after="140"/>
        <w:ind w:left="255" w:right="113"/>
      </w:pPr>
      <w:r>
        <w:rPr>
          <w:rFonts w:ascii="Calibri" w:hAnsi="Calibri" w:eastAsia="Microsoft YaHei"/>
          <w:b w:val="0"/>
          <w:i w:val="0"/>
          <w:color w:val="3A454F"/>
        </w:rPr>
        <w:t>这一条是</w:t>
      </w:r>
      <w:r>
        <w:rPr>
          <w:rFonts w:ascii="Calibri" w:hAnsi="Calibri" w:eastAsia="Microsoft YaHei"/>
          <w:b/>
          <w:i w:val="0"/>
          <w:color w:val="3A454F"/>
        </w:rPr>
        <w:t>最容易被忽略、但实际语流中极高频</w:t>
      </w:r>
      <w:r>
        <w:rPr>
          <w:rFonts w:ascii="Calibri" w:hAnsi="Calibri" w:eastAsia="Malgun Gothic"/>
          <w:b w:val="0"/>
          <w:i w:val="0"/>
          <w:color w:val="3A454F"/>
        </w:rPr>
        <w:t>的规则。因为韩语汉字词极多，활동/절대/발전/물질 这种词天天出现。</w:t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2.2.2 活用词尾 -(으)ㄹ 后面 + ㄱㄷㅂㅅㅈ → 紧音</w:t>
      </w:r>
    </w:p>
    <w:p>
      <w:pPr>
        <w:pBdr>
          <w:left w:val="single" w:sz="18" w:space="6" w:color="9FB3C4"/>
        </w:pBdr>
        <w:shd w:val="clear" w:color="auto" w:fill="F6F6F3"/>
        <w:spacing w:before="100" w:after="140"/>
        <w:ind w:left="255" w:right="113"/>
      </w:pPr>
      <w:r>
        <w:rPr>
          <w:rFonts w:ascii="Calibri" w:hAnsi="Calibri" w:eastAsia="Malgun Gothic"/>
          <w:b/>
          <w:i w:val="0"/>
          <w:color w:val="3A454F"/>
        </w:rPr>
        <w:t>冠形词形词尾 -(으)ㄹ 之后，紧音化。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할 것을 [할꺼슬]     要做的事</w:t>
      </w:r>
      <w:r>
        <w:br/>
      </w:r>
      <w:r>
        <w:rPr>
          <w:rFonts w:ascii="Consolas" w:hAnsi="Consolas" w:eastAsia="Malgun Gothic"/>
          <w:color w:val="2B3A45"/>
          <w:sz w:val="18"/>
        </w:rPr>
        <w:t>갈 데 [갈떼]         要去的地方</w:t>
      </w:r>
      <w:r>
        <w:br/>
      </w:r>
      <w:r>
        <w:rPr>
          <w:rFonts w:ascii="Consolas" w:hAnsi="Consolas" w:eastAsia="Malgun Gothic"/>
          <w:color w:val="2B3A45"/>
          <w:sz w:val="18"/>
        </w:rPr>
        <w:t>먹을 것 [머글꺼]     吃的东西</w:t>
      </w:r>
      <w:r>
        <w:br/>
      </w:r>
      <w:r>
        <w:rPr>
          <w:rFonts w:ascii="Consolas" w:hAnsi="Consolas" w:eastAsia="Malgun Gothic"/>
          <w:color w:val="2B3A45"/>
          <w:sz w:val="18"/>
        </w:rPr>
        <w:t>할 수 [할쑤]         能做（← 这个极常用！）</w:t>
      </w:r>
      <w:r>
        <w:br/>
      </w:r>
      <w:r>
        <w:rPr>
          <w:rFonts w:ascii="Consolas" w:hAnsi="Consolas" w:eastAsia="Malgun Gothic"/>
          <w:color w:val="2B3A45"/>
          <w:sz w:val="18"/>
        </w:rPr>
        <w:t>갈 사람 [갈싸람]     要走的人</w:t>
      </w:r>
    </w:p>
    <w:p>
      <w:r>
        <w:rPr>
          <w:rFonts w:ascii="Calibri" w:hAnsi="Calibri" w:eastAsia="Malgun Gothic"/>
          <w:b/>
          <w:i w:val="0"/>
        </w:rPr>
        <w:t>特别注意「할 수 있다 / 할 수 없다」读 [할쑤읻따]</w:t>
      </w:r>
      <w:r>
        <w:rPr>
          <w:rFonts w:ascii="Calibri" w:hAnsi="Calibri" w:eastAsia="Microsoft YaHei"/>
          <w:b w:val="0"/>
          <w:i w:val="0"/>
        </w:rPr>
        <w:t>，这是韩语最高频短语之一，一定读对。</w:t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2.2.3 汉字词中 ㄹ + ㄷㅅㅈ</w:t>
      </w:r>
    </w:p>
    <w:p>
      <w:r>
        <w:rPr>
          <w:rFonts w:ascii="Calibri" w:hAnsi="Calibri" w:eastAsia="Microsoft YaHei"/>
          <w:b w:val="0"/>
          <w:i w:val="0"/>
        </w:rPr>
        <w:t>已在 2.2.1 末尾说明。</w:t>
      </w:r>
      <w:r>
        <w:rPr>
          <w:rFonts w:ascii="Calibri" w:hAnsi="Calibri" w:eastAsia="Microsoft YaHei"/>
          <w:b/>
          <w:i w:val="0"/>
        </w:rPr>
        <w:t>再强调一次，因为这条极高频且易被忽略</w:t>
      </w:r>
      <w:r>
        <w:rPr>
          <w:rFonts w:ascii="Calibri" w:hAnsi="Calibri" w:eastAsia="Malgun Gothic"/>
          <w:b w:val="0"/>
          <w:i w:val="0"/>
        </w:rPr>
        <w:t>：활동[활똥]、절대[절때]、발생[발쌩]、물질[물찔]、갈등[갈뜽]、발전[발쩐]、일주일[일쭈일]、신분증[신분쯩]。</w:t>
      </w:r>
    </w:p>
    <w:p>
      <w:r>
        <w:rPr>
          <w:rFonts w:ascii="Calibri" w:hAnsi="Calibri" w:eastAsia="Microsoft YaHei"/>
          <w:b w:val="0"/>
          <w:i w:val="0"/>
        </w:rPr>
        <w:t>相反地，</w:t>
      </w:r>
      <w:r>
        <w:rPr>
          <w:rFonts w:ascii="Calibri" w:hAnsi="Calibri" w:eastAsia="Malgun Gothic"/>
          <w:b/>
          <w:i w:val="0"/>
        </w:rPr>
        <w:t>ㄹ + ㄱ/ㅂ 不紧音化</w:t>
      </w:r>
      <w:r>
        <w:rPr>
          <w:rFonts w:ascii="Calibri" w:hAnsi="Calibri" w:eastAsia="Microsoft YaHei"/>
          <w:b w:val="0"/>
          <w:i w:val="0"/>
        </w:rPr>
        <w:t>：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설거지 [설거지]</w:t>
      </w:r>
      <w:r>
        <w:br/>
      </w:r>
      <w:r>
        <w:rPr>
          <w:rFonts w:ascii="Consolas" w:hAnsi="Consolas" w:eastAsia="Malgun Gothic"/>
          <w:color w:val="2B3A45"/>
          <w:sz w:val="18"/>
        </w:rPr>
        <w:t>불고기 [불고기]</w:t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2.2.4 合成词中的"词素边界紧音化"（사잇소리 현상）</w:t>
      </w:r>
    </w:p>
    <w:p>
      <w:pPr>
        <w:pBdr>
          <w:left w:val="single" w:sz="18" w:space="6" w:color="9FB3C4"/>
        </w:pBdr>
        <w:shd w:val="clear" w:color="auto" w:fill="F6F6F3"/>
        <w:spacing w:before="100" w:after="140"/>
        <w:ind w:left="255" w:right="113"/>
      </w:pPr>
      <w:r>
        <w:rPr>
          <w:rFonts w:ascii="Calibri" w:hAnsi="Calibri" w:eastAsia="Malgun Gothic"/>
          <w:b w:val="0"/>
          <w:i w:val="0"/>
          <w:color w:val="3A454F"/>
        </w:rPr>
        <w:t>两个词素合成时，为了标示"这是一个新词"，会发生紧音化，甚至添加 ㄴ。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불빛   [불삗]     火光（불 + 빛）</w:t>
      </w:r>
      <w:r>
        <w:br/>
      </w:r>
      <w:r>
        <w:rPr>
          <w:rFonts w:ascii="Consolas" w:hAnsi="Consolas" w:eastAsia="Malgun Gothic"/>
          <w:color w:val="2B3A45"/>
          <w:sz w:val="18"/>
        </w:rPr>
        <w:t>눈동자 [눈똥자]   瞳孔</w:t>
      </w:r>
      <w:r>
        <w:br/>
      </w:r>
      <w:r>
        <w:rPr>
          <w:rFonts w:ascii="Consolas" w:hAnsi="Consolas" w:eastAsia="Malgun Gothic"/>
          <w:color w:val="2B3A45"/>
          <w:sz w:val="18"/>
        </w:rPr>
        <w:t>칼날   [칼랄]     刀刃（同时流音化）</w:t>
      </w:r>
      <w:r>
        <w:br/>
      </w:r>
      <w:r>
        <w:rPr>
          <w:rFonts w:ascii="Consolas" w:hAnsi="Consolas" w:eastAsia="Malgun Gothic"/>
          <w:color w:val="2B3A45"/>
          <w:sz w:val="18"/>
        </w:rPr>
        <w:t>물고기 [물꼬기]   鱼（물 + 고기）</w:t>
      </w:r>
      <w:r>
        <w:br/>
      </w:r>
      <w:r>
        <w:rPr>
          <w:rFonts w:ascii="Consolas" w:hAnsi="Consolas" w:eastAsia="Malgun Gothic"/>
          <w:color w:val="2B3A45"/>
          <w:sz w:val="18"/>
        </w:rPr>
        <w:t>안방   [안빵]     里屋</w:t>
      </w:r>
      <w:r>
        <w:br/>
      </w:r>
      <w:r>
        <w:rPr>
          <w:rFonts w:ascii="Consolas" w:hAnsi="Consolas" w:eastAsia="Malgun Gothic"/>
          <w:color w:val="2B3A45"/>
          <w:sz w:val="18"/>
        </w:rPr>
        <w:t>술집   [술찝]     酒馆</w:t>
      </w:r>
    </w:p>
    <w:p>
      <w:r>
        <w:rPr>
          <w:rFonts w:ascii="Calibri" w:hAnsi="Calibri" w:eastAsia="Microsoft YaHei"/>
          <w:b w:val="0"/>
          <w:i w:val="0"/>
        </w:rPr>
        <w:t>这个规则有</w:t>
      </w:r>
      <w:r>
        <w:rPr>
          <w:rFonts w:ascii="Calibri" w:hAnsi="Calibri" w:eastAsia="Microsoft YaHei"/>
          <w:b/>
          <w:i w:val="0"/>
        </w:rPr>
        <w:t>不规则性</w:t>
      </w:r>
      <w:r>
        <w:rPr>
          <w:rFonts w:ascii="Calibri" w:hAnsi="Calibri" w:eastAsia="Microsoft YaHei"/>
          <w:b w:val="0"/>
          <w:i w:val="0"/>
        </w:rPr>
        <w:t>，不能全靠推，遇到新词要以词典发音为准。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2"/>
      </w:pPr>
      <w:r>
        <w:rPr>
          <w:rFonts w:ascii="Calibri" w:hAnsi="Calibri" w:eastAsia="Malgun Gothic"/>
          <w:b w:val="0"/>
          <w:i w:val="0"/>
        </w:rPr>
        <w:t>2.3 鼻音化（비음화）——两条子规则</w:t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2.3.1 阻碍音收音 ㄱㄷㅂ + 鼻音 ㄴㅁ → 同部位鼻音</w:t>
      </w:r>
    </w:p>
    <w:p>
      <w:pPr>
        <w:pBdr>
          <w:left w:val="single" w:sz="18" w:space="6" w:color="9FB3C4"/>
        </w:pBdr>
        <w:shd w:val="clear" w:color="auto" w:fill="F6F6F3"/>
        <w:spacing w:before="100" w:after="140"/>
        <w:ind w:left="255" w:right="113"/>
      </w:pPr>
      <w:r>
        <w:rPr>
          <w:rFonts w:ascii="Calibri" w:hAnsi="Calibri" w:eastAsia="Malgun Gothic"/>
          <w:b/>
          <w:i w:val="0"/>
          <w:color w:val="3A454F"/>
        </w:rPr>
        <w:t>ㄱ→ㅇ、ㄷ→ㄴ、ㅂ→ㅁ　（在 ㄴ/ㅁ 前）</w:t>
      </w:r>
    </w:p>
    <w:tbl>
      <w:tblPr>
        <w:tblStyle w:val="TableGrid"/>
        <w:tblW w:type="auto" w:w="0"/>
        <w:jc w:val="center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C9D2DB"/>
          <w:insideV w:val="single" w:sz="4" w:space="0" w:color="C9D2DB"/>
        </w:tblBorders>
        <w:tblLayout w:type="autofit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 w:val="true"/>
        </w:trPr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原收音</w:t>
            </w: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变</w:t>
            </w: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例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ㄱ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ㅇ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국물[궁물]、학년[항년]、작년[장년]、박물관[방물관]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ㄷ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ㄴ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닫는[단는]、있는[인는]、받는다[반는다]、꽃망울[꼰망울]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ㅂ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ㅁ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감사합니다[감사함니다]、십만[심만]、앞문[암문]、합니다[함니다]、봄날[봄날]</w:t>
            </w:r>
          </w:p>
        </w:tc>
      </w:tr>
    </w:tbl>
    <w:p>
      <w:pPr>
        <w:spacing w:before="0" w:after="40"/>
      </w:pPr>
      <w:r>
        <w:rPr>
          <w:rFonts w:ascii="Calibri" w:hAnsi="Calibri" w:eastAsia="Microsoft YaHei"/>
          <w:sz w:val="8"/>
        </w:rPr>
      </w:r>
    </w:p>
    <w:p>
      <w:r>
        <w:rPr>
          <w:rFonts w:ascii="Calibri" w:hAnsi="Calibri" w:eastAsia="Malgun Gothic"/>
          <w:b/>
          <w:i w:val="0"/>
        </w:rPr>
        <w:t>「-ㅂ니다 / -ㅂ니까」是最高频的鼻音化</w:t>
      </w:r>
      <w:r>
        <w:rPr>
          <w:rFonts w:ascii="Calibri" w:hAnsi="Calibri" w:eastAsia="Microsoft YaHei"/>
          <w:b w:val="0"/>
          <w:i w:val="0"/>
        </w:rPr>
        <w:t>：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합니다 [함니다]      합니다</w:t>
      </w:r>
      <w:r>
        <w:br/>
      </w:r>
      <w:r>
        <w:rPr>
          <w:rFonts w:ascii="Consolas" w:hAnsi="Consolas" w:eastAsia="Malgun Gothic"/>
          <w:color w:val="2B3A45"/>
          <w:sz w:val="18"/>
        </w:rPr>
        <w:t>갑니다 [감니다]      가 + ㅂ니다</w:t>
      </w:r>
      <w:r>
        <w:br/>
      </w:r>
      <w:r>
        <w:rPr>
          <w:rFonts w:ascii="Consolas" w:hAnsi="Consolas" w:eastAsia="Malgun Gothic"/>
          <w:color w:val="2B3A45"/>
          <w:sz w:val="18"/>
        </w:rPr>
        <w:t>먹습니다 [먹씀니다]  → 注意 ㄱ 在 ㅅ 前先紧音化，ㅂ 在 ㄴ 前鼻音化</w:t>
      </w:r>
    </w:p>
    <w:p>
      <w:r>
        <w:rPr>
          <w:rFonts w:ascii="Calibri" w:hAnsi="Calibri" w:eastAsia="Microsoft YaHei"/>
          <w:b/>
          <w:i w:val="0"/>
        </w:rPr>
        <w:t>注意</w:t>
      </w:r>
      <w:r>
        <w:rPr>
          <w:rFonts w:ascii="Calibri" w:hAnsi="Calibri" w:eastAsia="Microsoft YaHei"/>
          <w:b w:val="0"/>
          <w:i w:val="0"/>
        </w:rPr>
        <w:t>：</w:t>
      </w:r>
      <w:r>
        <w:rPr>
          <w:rFonts w:ascii="Calibri" w:hAnsi="Calibri" w:eastAsia="Microsoft YaHei"/>
          <w:b/>
          <w:i w:val="0"/>
        </w:rPr>
        <w:t>紧音化优先于鼻音化</w:t>
      </w:r>
      <w:r>
        <w:rPr>
          <w:rFonts w:ascii="Calibri" w:hAnsi="Calibri" w:eastAsia="Malgun Gothic"/>
          <w:b w:val="0"/>
          <w:i w:val="0"/>
        </w:rPr>
        <w:t>。먹습니다 的推导顺序：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먹 + 습니다</w:t>
      </w:r>
      <w:r>
        <w:br/>
      </w:r>
      <w:r>
        <w:rPr>
          <w:rFonts w:ascii="Consolas" w:hAnsi="Consolas" w:eastAsia="Malgun Gothic"/>
          <w:color w:val="2B3A45"/>
          <w:sz w:val="18"/>
        </w:rPr>
        <w:t>① 紧音化：먹 的收音 ㄱ + 습 的初声 ㅅ → ㅆ → [먹씀니다]</w:t>
      </w:r>
      <w:r>
        <w:br/>
      </w:r>
      <w:r>
        <w:rPr>
          <w:rFonts w:ascii="Consolas" w:hAnsi="Consolas" w:eastAsia="Malgun Gothic"/>
          <w:color w:val="2B3A45"/>
          <w:sz w:val="18"/>
        </w:rPr>
        <w:t>② 鼻音化：습 的收音 ㅂ + 니 的初声 ㄴ → ㅁ → [먹씀니다]</w:t>
      </w:r>
      <w:r>
        <w:br/>
      </w:r>
      <w:r>
        <w:rPr>
          <w:rFonts w:ascii="Consolas" w:hAnsi="Consolas" w:eastAsia="Malgun Gothic"/>
          <w:color w:val="2B3A45"/>
          <w:sz w:val="18"/>
        </w:rPr>
        <w:t>⇒ [먹씀니다]</w:t>
      </w:r>
    </w:p>
    <w:p>
      <w:r>
        <w:rPr>
          <w:rFonts w:ascii="Calibri" w:hAnsi="Calibri" w:eastAsia="Microsoft YaHei"/>
          <w:b/>
          <w:i w:val="0"/>
        </w:rPr>
        <w:t>这里最容易看错的是「谁和谁相邻」</w:t>
      </w:r>
      <w:r>
        <w:rPr>
          <w:rFonts w:ascii="Calibri" w:hAnsi="Calibri" w:eastAsia="Microsoft YaHei"/>
          <w:b w:val="0"/>
          <w:i w:val="0"/>
        </w:rPr>
        <w:t xml:space="preserve">：紧音化发生在 </w:t>
      </w:r>
      <w:r>
        <w:rPr>
          <w:rFonts w:ascii="Calibri" w:hAnsi="Calibri" w:eastAsia="Malgun Gothic"/>
          <w:b/>
          <w:i w:val="0"/>
        </w:rPr>
        <w:t>ㄱ（前一词的收音）+ ㅅ（습 的初声）</w:t>
      </w:r>
      <w:r>
        <w:rPr>
          <w:rFonts w:ascii="Calibri" w:hAnsi="Calibri" w:eastAsia="Microsoft YaHei"/>
          <w:b w:val="0"/>
          <w:i w:val="0"/>
        </w:rPr>
        <w:t xml:space="preserve"> 之间，鼻音化发生在 </w:t>
      </w:r>
      <w:r>
        <w:rPr>
          <w:rFonts w:ascii="Calibri" w:hAnsi="Calibri" w:eastAsia="Malgun Gothic"/>
          <w:b/>
          <w:i w:val="0"/>
        </w:rPr>
        <w:t>ㅂ（습 的收音）+ ㄴ（니 的初声）</w:t>
      </w:r>
      <w:r>
        <w:rPr>
          <w:rFonts w:ascii="Calibri" w:hAnsi="Calibri" w:eastAsia="Malgun Gothic"/>
          <w:b w:val="0"/>
          <w:i w:val="0"/>
        </w:rPr>
        <w:t xml:space="preserve"> 之间。同一个 습 니 다 里，ㅅ 和 ㄴ 各自被前一个收音影响，互不干涉。</w:t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2.3.2 ㅁ/ㅇ 收音 + ㄹ → ㄴ</w:t>
      </w:r>
    </w:p>
    <w:p>
      <w:pPr>
        <w:pBdr>
          <w:left w:val="single" w:sz="18" w:space="6" w:color="9FB3C4"/>
        </w:pBdr>
        <w:shd w:val="clear" w:color="auto" w:fill="F6F6F3"/>
        <w:spacing w:before="100" w:after="140"/>
        <w:ind w:left="255" w:right="113"/>
      </w:pPr>
      <w:r>
        <w:rPr>
          <w:rFonts w:ascii="Calibri" w:hAnsi="Calibri" w:eastAsia="Malgun Gothic"/>
          <w:b/>
          <w:i w:val="0"/>
          <w:color w:val="3A454F"/>
        </w:rPr>
        <w:t>ㄹ 在 ㅁ/ㅇ 之后变成 ㄴ。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담력  [담녁]    胆力</w:t>
      </w:r>
      <w:r>
        <w:br/>
      </w:r>
      <w:r>
        <w:rPr>
          <w:rFonts w:ascii="Consolas" w:hAnsi="Consolas" w:eastAsia="Malgun Gothic"/>
          <w:color w:val="2B3A45"/>
          <w:sz w:val="18"/>
        </w:rPr>
        <w:t>협력  [협녁]    协力（ㅂ 先鼻音化成 ㅁ → ㅁ+ㄹ → ㄴ）</w:t>
      </w:r>
      <w:r>
        <w:br/>
      </w:r>
      <w:r>
        <w:rPr>
          <w:rFonts w:ascii="Consolas" w:hAnsi="Consolas" w:eastAsia="Malgun Gothic"/>
          <w:color w:val="2B3A45"/>
          <w:sz w:val="18"/>
        </w:rPr>
        <w:t>심리  [심니]    心理</w:t>
      </w:r>
      <w:r>
        <w:br/>
      </w:r>
      <w:r>
        <w:rPr>
          <w:rFonts w:ascii="Consolas" w:hAnsi="Consolas" w:eastAsia="Malgun Gothic"/>
          <w:color w:val="2B3A45"/>
          <w:sz w:val="18"/>
        </w:rPr>
        <w:t>종로  [종노]    钟路</w:t>
      </w:r>
      <w:r>
        <w:br/>
      </w:r>
      <w:r>
        <w:rPr>
          <w:rFonts w:ascii="Consolas" w:hAnsi="Consolas" w:eastAsia="Malgun Gothic"/>
          <w:color w:val="2B3A45"/>
          <w:sz w:val="18"/>
        </w:rPr>
        <w:t>대통령 [대통녕]  总统</w:t>
      </w:r>
      <w:r>
        <w:br/>
      </w:r>
      <w:r>
        <w:rPr>
          <w:rFonts w:ascii="Consolas" w:hAnsi="Consolas" w:eastAsia="Malgun Gothic"/>
          <w:color w:val="2B3A45"/>
          <w:sz w:val="18"/>
        </w:rPr>
        <w:t>강릉  [강능]    江陵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2.3.3 连续推导：三层音变叠加</w:t>
      </w:r>
    </w:p>
    <w:p>
      <w:r>
        <w:rPr>
          <w:rFonts w:ascii="Calibri" w:hAnsi="Calibri" w:eastAsia="Microsoft YaHei"/>
          <w:b w:val="0"/>
          <w:i w:val="0"/>
        </w:rPr>
        <w:t>真实语流中，一个词可能同时触发多条规则。推导要</w:t>
      </w:r>
      <w:r>
        <w:rPr>
          <w:rFonts w:ascii="Calibri" w:hAnsi="Calibri" w:eastAsia="Microsoft YaHei"/>
          <w:b/>
          <w:i w:val="0"/>
        </w:rPr>
        <w:t>按固定顺序</w:t>
      </w:r>
      <w:r>
        <w:rPr>
          <w:rFonts w:ascii="Calibri" w:hAnsi="Calibri" w:eastAsia="Microsoft YaHei"/>
          <w:b w:val="0"/>
          <w:i w:val="0"/>
        </w:rPr>
        <w:t>进行：</w:t>
      </w:r>
    </w:p>
    <w:p>
      <w:r>
        <w:rPr>
          <w:rFonts w:ascii="Calibri" w:hAnsi="Calibri" w:eastAsia="Microsoft YaHei"/>
          <w:b/>
          <w:i w:val="0"/>
        </w:rPr>
        <w:t>标准推导顺序</w:t>
      </w:r>
      <w:r>
        <w:rPr>
          <w:rFonts w:ascii="Calibri" w:hAnsi="Calibri" w:eastAsia="Microsoft YaHei"/>
          <w:b w:val="0"/>
          <w:i w:val="0"/>
        </w:rPr>
        <w:t>：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1. </w:t>
      </w:r>
      <w:r>
        <w:rPr>
          <w:rFonts w:ascii="Calibri" w:hAnsi="Calibri" w:eastAsia="Malgun Gothic"/>
          <w:b w:val="0"/>
          <w:i w:val="0"/>
        </w:rPr>
        <w:t>连音（如有初声 ㅇ）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2. </w:t>
      </w:r>
      <w:r>
        <w:rPr>
          <w:rFonts w:ascii="Calibri" w:hAnsi="Calibri" w:eastAsia="Microsoft YaHei"/>
          <w:b w:val="0"/>
          <w:i w:val="0"/>
        </w:rPr>
        <w:t>紧音化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3. </w:t>
      </w:r>
      <w:r>
        <w:rPr>
          <w:rFonts w:ascii="Calibri" w:hAnsi="Calibri" w:eastAsia="Malgun Gothic"/>
          <w:b w:val="0"/>
          <w:i w:val="0"/>
        </w:rPr>
        <w:t>送气化 / ㅎ 相关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4. </w:t>
      </w:r>
      <w:r>
        <w:rPr>
          <w:rFonts w:ascii="Calibri" w:hAnsi="Calibri" w:eastAsia="Microsoft YaHei"/>
          <w:b w:val="0"/>
          <w:i w:val="0"/>
        </w:rPr>
        <w:t>鼻音化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5. </w:t>
      </w:r>
      <w:r>
        <w:rPr>
          <w:rFonts w:ascii="Calibri" w:hAnsi="Calibri" w:eastAsia="Microsoft YaHei"/>
          <w:b w:val="0"/>
          <w:i w:val="0"/>
        </w:rPr>
        <w:t>流音化</w:t>
      </w:r>
    </w:p>
    <w:p>
      <w:r>
        <w:rPr>
          <w:rFonts w:ascii="Calibri" w:hAnsi="Calibri" w:eastAsia="Malgun Gothic"/>
          <w:b/>
          <w:i w:val="0"/>
        </w:rPr>
        <w:t>例：먹습니다</w:t>
      </w:r>
      <w:r>
        <w:rPr>
          <w:rFonts w:ascii="Calibri" w:hAnsi="Calibri" w:eastAsia="Microsoft YaHei"/>
          <w:b w:val="0"/>
          <w:i w:val="0"/>
        </w:rPr>
        <w:t>（吃·敬语）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먹 + 습니다</w:t>
      </w:r>
      <w:r>
        <w:br/>
      </w:r>
      <w:r>
        <w:rPr>
          <w:rFonts w:ascii="Consolas" w:hAnsi="Consolas" w:eastAsia="Malgun Gothic"/>
          <w:color w:val="2B3A45"/>
          <w:sz w:val="18"/>
        </w:rPr>
        <w:t>① 无连音（습 的 ㅅ 是初声、ㅂ 是收音，都不与前面的 ㄱ 连）</w:t>
      </w:r>
      <w:r>
        <w:br/>
      </w:r>
      <w:r>
        <w:rPr>
          <w:rFonts w:ascii="Consolas" w:hAnsi="Consolas" w:eastAsia="Malgun Gothic"/>
          <w:color w:val="2B3A45"/>
          <w:sz w:val="18"/>
        </w:rPr>
        <w:t>② 紧音化：ㄱ(收音) + ㅅ(初声) → ㅆ  →  [먹씀니다]</w:t>
      </w:r>
      <w:r>
        <w:br/>
      </w:r>
      <w:r>
        <w:rPr>
          <w:rFonts w:ascii="Consolas" w:hAnsi="Consolas" w:eastAsia="Malgun Gothic"/>
          <w:color w:val="2B3A45"/>
          <w:sz w:val="18"/>
        </w:rPr>
        <w:t>③ 无 ㅎ</w:t>
      </w:r>
      <w:r>
        <w:br/>
      </w:r>
      <w:r>
        <w:rPr>
          <w:rFonts w:ascii="Consolas" w:hAnsi="Consolas" w:eastAsia="Malgun Gothic"/>
          <w:color w:val="2B3A45"/>
          <w:sz w:val="18"/>
        </w:rPr>
        <w:t>④ 鼻音化：ㅂ(收音) + ㄴ(初声) → ㅁ  →  [먹씀니다]</w:t>
      </w:r>
      <w:r>
        <w:br/>
      </w:r>
      <w:r>
        <w:rPr>
          <w:rFonts w:ascii="Consolas" w:hAnsi="Consolas" w:eastAsia="Malgun Gothic"/>
          <w:color w:val="2B3A45"/>
          <w:sz w:val="18"/>
        </w:rPr>
        <w:t>⇒ [먹씀니다]</w:t>
      </w:r>
    </w:p>
    <w:p>
      <w:r>
        <w:rPr>
          <w:rFonts w:ascii="Calibri" w:hAnsi="Calibri" w:eastAsia="Malgun Gothic"/>
          <w:b/>
          <w:i w:val="0"/>
        </w:rPr>
        <w:t>例：좋습니다</w:t>
      </w:r>
      <w:r>
        <w:rPr>
          <w:rFonts w:ascii="Calibri" w:hAnsi="Calibri" w:eastAsia="Microsoft YaHei"/>
          <w:b w:val="0"/>
          <w:i w:val="0"/>
        </w:rPr>
        <w:t>（好·敬语）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좋 + 습니다</w:t>
      </w:r>
      <w:r>
        <w:br/>
      </w:r>
      <w:r>
        <w:rPr>
          <w:rFonts w:ascii="Consolas" w:hAnsi="Consolas" w:eastAsia="Microsoft YaHei"/>
          <w:color w:val="2B3A45"/>
          <w:sz w:val="18"/>
        </w:rPr>
        <w:t>① 无连音</w:t>
      </w:r>
      <w:r>
        <w:br/>
      </w:r>
      <w:r>
        <w:rPr>
          <w:rFonts w:ascii="Consolas" w:hAnsi="Consolas" w:eastAsia="Malgun Gothic"/>
          <w:color w:val="2B3A45"/>
          <w:sz w:val="18"/>
        </w:rPr>
        <w:t>② ㅎ(收音) + ㅅ(初声) → ㅆ，同时 ㅎ 脱落  →  [조씀니다]</w:t>
      </w:r>
      <w:r>
        <w:br/>
      </w:r>
      <w:r>
        <w:rPr>
          <w:rFonts w:ascii="Consolas" w:hAnsi="Consolas" w:eastAsia="Malgun Gothic"/>
          <w:color w:val="2B3A45"/>
          <w:sz w:val="18"/>
        </w:rPr>
        <w:t>③ ㅂ(收音) + ㄴ(初声) → ㅁ  →  [조씀니다]</w:t>
      </w:r>
      <w:r>
        <w:br/>
      </w:r>
      <w:r>
        <w:rPr>
          <w:rFonts w:ascii="Consolas" w:hAnsi="Consolas" w:eastAsia="Malgun Gothic"/>
          <w:color w:val="2B3A45"/>
          <w:sz w:val="18"/>
        </w:rPr>
        <w:t>⇒ [조씀니다]</w:t>
      </w:r>
    </w:p>
    <w:p>
      <w:r>
        <w:rPr>
          <w:rFonts w:ascii="Calibri" w:hAnsi="Calibri" w:eastAsia="Malgun Gothic"/>
          <w:b w:val="0"/>
          <w:i w:val="0"/>
        </w:rPr>
        <w:t>（这条属于 2.5.3 的「ㅎ + ㅅ → ㅆ」，不是送气化——因为 ㅅ 没有送气对应音）</w:t>
      </w:r>
    </w:p>
    <w:p>
      <w:r>
        <w:rPr>
          <w:rFonts w:ascii="Calibri" w:hAnsi="Calibri" w:eastAsia="Malgun Gothic"/>
          <w:b/>
          <w:i w:val="0"/>
        </w:rPr>
        <w:t>例：앉습니다</w:t>
      </w:r>
      <w:r>
        <w:rPr>
          <w:rFonts w:ascii="Calibri" w:hAnsi="Calibri" w:eastAsia="Microsoft YaHei"/>
          <w:b w:val="0"/>
          <w:i w:val="0"/>
        </w:rPr>
        <w:t>（坐·敬语）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앉 + 습니다</w:t>
      </w:r>
      <w:r>
        <w:br/>
      </w:r>
      <w:r>
        <w:rPr>
          <w:rFonts w:ascii="Consolas" w:hAnsi="Consolas" w:eastAsia="Malgun Gothic"/>
          <w:color w:val="2B3A45"/>
          <w:sz w:val="18"/>
        </w:rPr>
        <w:t>① 앉 的 ㄵ 取代表音 ㄴ（后接辅音时）</w:t>
      </w:r>
      <w:r>
        <w:br/>
      </w:r>
      <w:r>
        <w:rPr>
          <w:rFonts w:ascii="Consolas" w:hAnsi="Consolas" w:eastAsia="Malgun Gothic"/>
          <w:color w:val="2B3A45"/>
          <w:sz w:val="18"/>
        </w:rPr>
        <w:t>② 紧音化（ㄴ 收音 + 词尾首音 ㅅ）：ㄴ + ㅅ → ㅆ  →  [안씀니다]</w:t>
      </w:r>
      <w:r>
        <w:br/>
      </w:r>
      <w:r>
        <w:rPr>
          <w:rFonts w:ascii="Consolas" w:hAnsi="Consolas" w:eastAsia="Malgun Gothic"/>
          <w:color w:val="2B3A45"/>
          <w:sz w:val="18"/>
        </w:rPr>
        <w:t>③ ㅂ(收音) + ㄴ(初声) → ㅁ  →  [안씀니다]</w:t>
      </w:r>
      <w:r>
        <w:br/>
      </w:r>
      <w:r>
        <w:rPr>
          <w:rFonts w:ascii="Consolas" w:hAnsi="Consolas" w:eastAsia="Malgun Gothic"/>
          <w:color w:val="2B3A45"/>
          <w:sz w:val="18"/>
        </w:rPr>
        <w:t>⇒ [안씀니다]</w:t>
      </w:r>
    </w:p>
    <w:p>
      <w:r>
        <w:rPr>
          <w:rFonts w:ascii="Calibri" w:hAnsi="Calibri" w:eastAsia="Malgun Gothic"/>
          <w:b/>
          <w:i w:val="0"/>
        </w:rPr>
        <w:t>例：없습니다</w:t>
      </w:r>
      <w:r>
        <w:rPr>
          <w:rFonts w:ascii="Calibri" w:hAnsi="Calibri" w:eastAsia="Microsoft YaHei"/>
          <w:b w:val="0"/>
          <w:i w:val="0"/>
        </w:rPr>
        <w:t>（没有·敬语）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없 + 습니다</w:t>
      </w:r>
      <w:r>
        <w:br/>
      </w:r>
      <w:r>
        <w:rPr>
          <w:rFonts w:ascii="Consolas" w:hAnsi="Consolas" w:eastAsia="Malgun Gothic"/>
          <w:color w:val="2B3A45"/>
          <w:sz w:val="18"/>
        </w:rPr>
        <w:t>① 없 是双收音 ㅄ，后接辅音时取代表音 ㅂ → [업습니다]</w:t>
      </w:r>
      <w:r>
        <w:br/>
      </w:r>
      <w:r>
        <w:rPr>
          <w:rFonts w:ascii="Consolas" w:hAnsi="Consolas" w:eastAsia="Malgun Gothic"/>
          <w:color w:val="2B3A45"/>
          <w:sz w:val="18"/>
        </w:rPr>
        <w:t>② 紧音化：ㅂ(收音) + ㅅ(初声) → ㅆ → [업씀니다]</w:t>
      </w:r>
      <w:r>
        <w:br/>
      </w:r>
      <w:r>
        <w:rPr>
          <w:rFonts w:ascii="Consolas" w:hAnsi="Consolas" w:eastAsia="Malgun Gothic"/>
          <w:color w:val="2B3A45"/>
          <w:sz w:val="18"/>
        </w:rPr>
        <w:t>③ 鼻音化不触发：ㅂ 后面紧跟的是 ㅆ（已是初声），ㅂ 与 ㄴ 并不相邻</w:t>
      </w:r>
      <w:r>
        <w:br/>
      </w:r>
      <w:r>
        <w:rPr>
          <w:rFonts w:ascii="Consolas" w:hAnsi="Consolas" w:eastAsia="Malgun Gothic"/>
          <w:color w:val="2B3A45"/>
          <w:sz w:val="18"/>
        </w:rPr>
        <w:t>⇒ [업씀니다]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2"/>
      </w:pPr>
      <w:r>
        <w:rPr>
          <w:rFonts w:ascii="Calibri" w:hAnsi="Calibri" w:eastAsia="Malgun Gothic"/>
          <w:b w:val="0"/>
          <w:i w:val="0"/>
        </w:rPr>
        <w:t>2.4 流音化（유음화）——ㄴ 和 ㄹ 的相互同化</w:t>
      </w:r>
    </w:p>
    <w:p>
      <w:pPr>
        <w:pBdr>
          <w:left w:val="single" w:sz="18" w:space="6" w:color="9FB3C4"/>
        </w:pBdr>
        <w:shd w:val="clear" w:color="auto" w:fill="F6F6F3"/>
        <w:spacing w:before="100" w:after="140"/>
        <w:ind w:left="255" w:right="113"/>
      </w:pPr>
      <w:r>
        <w:rPr>
          <w:rFonts w:ascii="Calibri" w:hAnsi="Calibri" w:eastAsia="Malgun Gothic"/>
          <w:b/>
          <w:i w:val="0"/>
          <w:color w:val="3A454F"/>
        </w:rPr>
        <w:t>ㄴ + ㄹ → ㄹㄹ　/　ㄹ + ㄴ → ㄹㄹ</w:t>
      </w:r>
    </w:p>
    <w:p>
      <w:r>
        <w:rPr>
          <w:rFonts w:ascii="Calibri" w:hAnsi="Calibri" w:eastAsia="Malgun Gothic"/>
          <w:b w:val="0"/>
          <w:i w:val="0"/>
        </w:rPr>
        <w:t>这是"ㄹ 通吃"规则：无论方向，结果都是 ㄹㄹ。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신라    [실라]    新罗</w:t>
      </w:r>
      <w:r>
        <w:br/>
      </w:r>
      <w:r>
        <w:rPr>
          <w:rFonts w:ascii="Consolas" w:hAnsi="Consolas" w:eastAsia="Malgun Gothic"/>
          <w:color w:val="2B3A45"/>
          <w:sz w:val="18"/>
        </w:rPr>
        <w:t>설날    [설랄]    春节</w:t>
      </w:r>
      <w:r>
        <w:br/>
      </w:r>
      <w:r>
        <w:rPr>
          <w:rFonts w:ascii="Consolas" w:hAnsi="Consolas" w:eastAsia="Malgun Gothic"/>
          <w:color w:val="2B3A45"/>
          <w:sz w:val="18"/>
        </w:rPr>
        <w:t>칼날    [칼랄]    刀刃</w:t>
      </w:r>
      <w:r>
        <w:br/>
      </w:r>
      <w:r>
        <w:rPr>
          <w:rFonts w:ascii="Consolas" w:hAnsi="Consolas" w:eastAsia="Malgun Gothic"/>
          <w:color w:val="2B3A45"/>
          <w:sz w:val="18"/>
        </w:rPr>
        <w:t>물난리  [물란리]  水灾</w:t>
      </w:r>
      <w:r>
        <w:br/>
      </w:r>
      <w:r>
        <w:rPr>
          <w:rFonts w:ascii="Consolas" w:hAnsi="Consolas" w:eastAsia="Malgun Gothic"/>
          <w:color w:val="2B3A45"/>
          <w:sz w:val="18"/>
        </w:rPr>
        <w:t>연락    [열락]    联系</w:t>
      </w:r>
      <w:r>
        <w:br/>
      </w:r>
      <w:r>
        <w:rPr>
          <w:rFonts w:ascii="Consolas" w:hAnsi="Consolas" w:eastAsia="Malgun Gothic"/>
          <w:color w:val="2B3A45"/>
          <w:sz w:val="18"/>
        </w:rPr>
        <w:t>편리    [펼리]    便利</w:t>
      </w:r>
      <w:r>
        <w:br/>
      </w:r>
      <w:r>
        <w:rPr>
          <w:rFonts w:ascii="Consolas" w:hAnsi="Consolas" w:eastAsia="Malgun Gothic"/>
          <w:color w:val="2B3A45"/>
          <w:sz w:val="18"/>
        </w:rPr>
        <w:t>한류    [할류]    韩流</w:t>
      </w:r>
      <w:r>
        <w:br/>
      </w:r>
      <w:r>
        <w:rPr>
          <w:rFonts w:ascii="Consolas" w:hAnsi="Consolas" w:eastAsia="Malgun Gothic"/>
          <w:color w:val="2B3A45"/>
          <w:sz w:val="18"/>
        </w:rPr>
        <w:t>언론    [얼론]    言论</w:t>
      </w:r>
      <w:r>
        <w:br/>
      </w:r>
      <w:r>
        <w:rPr>
          <w:rFonts w:ascii="Consolas" w:hAnsi="Consolas" w:eastAsia="Malgun Gothic"/>
          <w:color w:val="2B3A45"/>
          <w:sz w:val="18"/>
        </w:rPr>
        <w:t>전라도  [절라도]  全罗道</w:t>
      </w:r>
      <w:r>
        <w:br/>
      </w:r>
      <w:r>
        <w:rPr>
          <w:rFonts w:ascii="Consolas" w:hAnsi="Consolas" w:eastAsia="Malgun Gothic"/>
          <w:color w:val="2B3A45"/>
          <w:sz w:val="18"/>
        </w:rPr>
        <w:t>난로    [날로]    暖炉</w:t>
      </w:r>
      <w:r>
        <w:br/>
      </w:r>
      <w:r>
        <w:rPr>
          <w:rFonts w:ascii="Consolas" w:hAnsi="Consolas" w:eastAsia="Malgun Gothic"/>
          <w:color w:val="2B3A45"/>
          <w:sz w:val="18"/>
        </w:rPr>
        <w:t>원래    [월래]    原来</w:t>
      </w:r>
      <w:r>
        <w:br/>
      </w:r>
      <w:r>
        <w:rPr>
          <w:rFonts w:ascii="Consolas" w:hAnsi="Consolas" w:eastAsia="Malgun Gothic"/>
          <w:color w:val="2B3A45"/>
          <w:sz w:val="18"/>
        </w:rPr>
        <w:t>관리    [괄리]    管理</w:t>
      </w:r>
      <w:r>
        <w:br/>
      </w:r>
      <w:r>
        <w:rPr>
          <w:rFonts w:ascii="Consolas" w:hAnsi="Consolas" w:eastAsia="Malgun Gothic"/>
          <w:color w:val="2B3A45"/>
          <w:sz w:val="18"/>
        </w:rPr>
        <w:t>연료    [열료]    燃料</w:t>
      </w:r>
      <w:r>
        <w:br/>
      </w:r>
      <w:r>
        <w:rPr>
          <w:rFonts w:ascii="Consolas" w:hAnsi="Consolas" w:eastAsia="Malgun Gothic"/>
          <w:color w:val="2B3A45"/>
          <w:sz w:val="18"/>
        </w:rPr>
        <w:t>근무    [근무]    勤务（ㄴ+ㅁ，不触发流音化）</w:t>
      </w:r>
    </w:p>
    <w:p>
      <w:r>
        <w:rPr>
          <w:rFonts w:ascii="Calibri" w:hAnsi="Calibri" w:eastAsia="Microsoft YaHei"/>
          <w:b/>
          <w:i w:val="0"/>
        </w:rPr>
        <w:t>一个已知例外</w:t>
      </w:r>
      <w:r>
        <w:rPr>
          <w:rFonts w:ascii="Calibri" w:hAnsi="Calibri" w:eastAsia="Malgun Gothic"/>
          <w:b w:val="0"/>
          <w:i w:val="0"/>
        </w:rPr>
        <w:t>：근로（勤劳）读 [글로]，ㄴ 在 ㄹ 前脱落。这类"ㄴ 脱落"极少，属于要单独记的个例。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一类"不流音化"的情况</w:t>
      </w:r>
    </w:p>
    <w:p>
      <w:r>
        <w:rPr>
          <w:rFonts w:ascii="Calibri" w:hAnsi="Calibri" w:eastAsia="Malgun Gothic"/>
          <w:b/>
          <w:i w:val="0"/>
        </w:rPr>
        <w:t>情况 1：汉字词中 ㄴ + ㄹ 跨词素边界时，多读 ㄴㄴ（不是 ㄹㄹ）</w:t>
      </w:r>
    </w:p>
    <w:p>
      <w:r>
        <w:rPr>
          <w:rFonts w:ascii="Calibri" w:hAnsi="Calibri" w:eastAsia="Malgun Gothic"/>
          <w:b w:val="0"/>
          <w:i w:val="0"/>
        </w:rPr>
        <w:t>这一条与上面的"ㄴ 通吃"</w:t>
      </w:r>
      <w:r>
        <w:rPr>
          <w:rFonts w:ascii="Calibri" w:hAnsi="Calibri" w:eastAsia="Microsoft YaHei"/>
          <w:b/>
          <w:i w:val="0"/>
        </w:rPr>
        <w:t>方向相反</w:t>
      </w:r>
      <w:r>
        <w:rPr>
          <w:rFonts w:ascii="Calibri" w:hAnsi="Calibri" w:eastAsia="Microsoft YaHei"/>
          <w:b w:val="0"/>
          <w:i w:val="0"/>
        </w:rPr>
        <w:t>，要单独记：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생산량 [생산냥]   生产量（산 + 량）</w:t>
      </w:r>
      <w:r>
        <w:br/>
      </w:r>
      <w:r>
        <w:rPr>
          <w:rFonts w:ascii="Consolas" w:hAnsi="Consolas" w:eastAsia="Malgun Gothic"/>
          <w:color w:val="2B3A45"/>
          <w:sz w:val="18"/>
        </w:rPr>
        <w:t>의견란 [의견난]   意见栏（견 + 란）</w:t>
      </w:r>
    </w:p>
    <w:p>
      <w:r>
        <w:rPr>
          <w:rFonts w:ascii="Calibri" w:hAnsi="Calibri" w:eastAsia="Microsoft YaHei"/>
          <w:b w:val="0"/>
          <w:i w:val="0"/>
        </w:rPr>
        <w:t>对比</w:t>
      </w:r>
      <w:r>
        <w:rPr>
          <w:rFonts w:ascii="Calibri" w:hAnsi="Calibri" w:eastAsia="Microsoft YaHei"/>
          <w:b/>
          <w:i w:val="0"/>
        </w:rPr>
        <w:t>跨边界但仍流音化</w:t>
      </w:r>
      <w:r>
        <w:rPr>
          <w:rFonts w:ascii="Calibri" w:hAnsi="Calibri" w:eastAsia="Microsoft YaHei"/>
          <w:b w:val="0"/>
          <w:i w:val="0"/>
        </w:rPr>
        <w:t>的：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연락  [열락]    联系（연 + 락）</w:t>
      </w:r>
      <w:r>
        <w:br/>
      </w:r>
      <w:r>
        <w:rPr>
          <w:rFonts w:ascii="Consolas" w:hAnsi="Consolas" w:eastAsia="Malgun Gothic"/>
          <w:color w:val="2B3A45"/>
          <w:sz w:val="18"/>
        </w:rPr>
        <w:t>원래  [월래]    原来</w:t>
      </w:r>
    </w:p>
    <w:p>
      <w:r>
        <w:rPr>
          <w:rFonts w:ascii="Calibri" w:hAnsi="Calibri" w:eastAsia="Microsoft YaHei"/>
          <w:b w:val="0"/>
          <w:i w:val="0"/>
        </w:rPr>
        <w:t xml:space="preserve">⇒ </w:t>
      </w:r>
      <w:r>
        <w:rPr>
          <w:rFonts w:ascii="Calibri" w:hAnsi="Calibri" w:eastAsia="Microsoft YaHei"/>
          <w:b/>
          <w:i w:val="0"/>
        </w:rPr>
        <w:t>同是"汉字词 + 词素边界"，两种结果都有，无法只靠规则判断，只能查词典。</w:t>
      </w:r>
    </w:p>
    <w:p>
      <w:pPr>
        <w:pBdr>
          <w:left w:val="single" w:sz="18" w:space="6" w:color="9FB3C4"/>
        </w:pBdr>
        <w:shd w:val="clear" w:color="auto" w:fill="F6F6F3"/>
        <w:spacing w:before="100" w:after="140"/>
        <w:ind w:left="255" w:right="113"/>
      </w:pPr>
      <w:r>
        <w:rPr>
          <w:rFonts w:ascii="Calibri" w:hAnsi="Calibri" w:eastAsia="Microsoft YaHei"/>
          <w:b/>
          <w:i w:val="0"/>
          <w:color w:val="3A454F"/>
        </w:rPr>
        <w:t>实用原则</w:t>
      </w:r>
      <w:r>
        <w:rPr>
          <w:rFonts w:ascii="Calibri" w:hAnsi="Calibri" w:eastAsia="Malgun Gothic"/>
          <w:b w:val="0"/>
          <w:i w:val="0"/>
          <w:color w:val="3A454F"/>
        </w:rPr>
        <w:t xml:space="preserve">：单纯词内部的 ㄴㄹ / ㄹㄴ 基本无例外地流音化（신라、설날、대통령）； </w:t>
      </w:r>
      <w:r>
        <w:rPr>
          <w:rFonts w:ascii="Calibri" w:hAnsi="Calibri" w:eastAsia="Malgun Gothic"/>
          <w:b/>
          <w:i w:val="0"/>
          <w:color w:val="3A454F"/>
        </w:rPr>
        <w:t>一旦出现在汉字词的两个汉字之间，就要警惕 ㄴㄴ</w:t>
      </w:r>
      <w:r>
        <w:rPr>
          <w:rFonts w:ascii="Calibri" w:hAnsi="Calibri" w:eastAsia="Microsoft YaHei"/>
          <w:b w:val="0"/>
          <w:i w:val="0"/>
          <w:color w:val="3A454F"/>
        </w:rPr>
        <w:t>。不确定时查词典，这是本章最需要"个别记"的地方。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2"/>
      </w:pPr>
      <w:r>
        <w:rPr>
          <w:rFonts w:ascii="Calibri" w:hAnsi="Calibri" w:eastAsia="Malgun Gothic"/>
          <w:b w:val="0"/>
          <w:i w:val="0"/>
        </w:rPr>
        <w:t>2.5 送气化（격음화）——ㅎ 参与的三种情况</w:t>
      </w:r>
    </w:p>
    <w:p>
      <w:r>
        <w:rPr>
          <w:rFonts w:ascii="Calibri" w:hAnsi="Calibri" w:eastAsia="Malgun Gothic"/>
          <w:b w:val="0"/>
          <w:i w:val="0"/>
        </w:rPr>
        <w:t>ㅎ 是韩语音变中最活跃的字母，它有三种命运：</w:t>
      </w:r>
      <w:r>
        <w:rPr>
          <w:rFonts w:ascii="Calibri" w:hAnsi="Calibri" w:eastAsia="Microsoft YaHei"/>
          <w:b/>
          <w:i w:val="0"/>
        </w:rPr>
        <w:t>送气、脱落、紧音化</w:t>
      </w:r>
      <w:r>
        <w:rPr>
          <w:rFonts w:ascii="Calibri" w:hAnsi="Calibri" w:eastAsia="Microsoft YaHei"/>
          <w:b w:val="0"/>
          <w:i w:val="0"/>
        </w:rPr>
        <w:t>。</w:t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2.5.1 ㅎ + ㄱㄷㅂㅈ → ㅋㅌㅍㅊ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좋다    [조타]     好</w:t>
      </w:r>
      <w:r>
        <w:br/>
      </w:r>
      <w:r>
        <w:rPr>
          <w:rFonts w:ascii="Consolas" w:hAnsi="Consolas" w:eastAsia="Malgun Gothic"/>
          <w:color w:val="2B3A45"/>
          <w:sz w:val="18"/>
        </w:rPr>
        <w:t>놓고    [노코]     放着（놓- + -고）</w:t>
      </w:r>
      <w:r>
        <w:br/>
      </w:r>
      <w:r>
        <w:rPr>
          <w:rFonts w:ascii="Consolas" w:hAnsi="Consolas" w:eastAsia="Malgun Gothic"/>
          <w:color w:val="2B3A45"/>
          <w:sz w:val="18"/>
        </w:rPr>
        <w:t>많다    [만타]     多</w:t>
      </w:r>
      <w:r>
        <w:br/>
      </w:r>
      <w:r>
        <w:rPr>
          <w:rFonts w:ascii="Consolas" w:hAnsi="Consolas" w:eastAsia="Malgun Gothic"/>
          <w:color w:val="2B3A45"/>
          <w:sz w:val="18"/>
        </w:rPr>
        <w:t>않다    [안타]     不</w:t>
      </w:r>
      <w:r>
        <w:br/>
      </w:r>
      <w:r>
        <w:rPr>
          <w:rFonts w:ascii="Consolas" w:hAnsi="Consolas" w:eastAsia="Malgun Gothic"/>
          <w:color w:val="2B3A45"/>
          <w:sz w:val="18"/>
        </w:rPr>
        <w:t>축하    [추카]     祝贺</w:t>
      </w:r>
      <w:r>
        <w:br/>
      </w:r>
      <w:r>
        <w:rPr>
          <w:rFonts w:ascii="Consolas" w:hAnsi="Consolas" w:eastAsia="Malgun Gothic"/>
          <w:color w:val="2B3A45"/>
          <w:sz w:val="18"/>
        </w:rPr>
        <w:t>좋게    [조케]     好地</w:t>
      </w:r>
      <w:r>
        <w:br/>
      </w:r>
      <w:r>
        <w:rPr>
          <w:rFonts w:ascii="Consolas" w:hAnsi="Consolas" w:eastAsia="Malgun Gothic"/>
          <w:color w:val="2B3A45"/>
          <w:sz w:val="18"/>
        </w:rPr>
        <w:t>싫다    [실타]     讨厌</w:t>
      </w:r>
      <w:r>
        <w:br/>
      </w:r>
      <w:r>
        <w:rPr>
          <w:rFonts w:ascii="Consolas" w:hAnsi="Consolas" w:eastAsia="Malgun Gothic"/>
          <w:color w:val="2B3A45"/>
          <w:sz w:val="18"/>
        </w:rPr>
        <w:t>놓다    [노타]     放</w:t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2.5.2 ㄱㄷㅂㅈ(收音) + ㅎ → ㅋㅌㅍㅊ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각하    [가카]     阁下</w:t>
      </w:r>
      <w:r>
        <w:br/>
      </w:r>
      <w:r>
        <w:rPr>
          <w:rFonts w:ascii="Consolas" w:hAnsi="Consolas" w:eastAsia="Malgun Gothic"/>
          <w:color w:val="2B3A45"/>
          <w:sz w:val="18"/>
        </w:rPr>
        <w:t>맏형    [마텽]     长兄</w:t>
      </w:r>
      <w:r>
        <w:br/>
      </w:r>
      <w:r>
        <w:rPr>
          <w:rFonts w:ascii="Consolas" w:hAnsi="Consolas" w:eastAsia="Malgun Gothic"/>
          <w:color w:val="2B3A45"/>
          <w:sz w:val="18"/>
        </w:rPr>
        <w:t>좁히다  [조피다]   使窄</w:t>
      </w:r>
      <w:r>
        <w:br/>
      </w:r>
      <w:r>
        <w:rPr>
          <w:rFonts w:ascii="Consolas" w:hAnsi="Consolas" w:eastAsia="Malgun Gothic"/>
          <w:color w:val="2B3A45"/>
          <w:sz w:val="18"/>
        </w:rPr>
        <w:t>밝히다  [발키다]   阐明</w:t>
      </w:r>
      <w:r>
        <w:br/>
      </w:r>
      <w:r>
        <w:rPr>
          <w:rFonts w:ascii="Consolas" w:hAnsi="Consolas" w:eastAsia="Malgun Gothic"/>
          <w:color w:val="2B3A45"/>
          <w:sz w:val="18"/>
        </w:rPr>
        <w:t>먹히다  [머키다]   被吃</w:t>
      </w:r>
      <w:r>
        <w:br/>
      </w:r>
      <w:r>
        <w:rPr>
          <w:rFonts w:ascii="Consolas" w:hAnsi="Consolas" w:eastAsia="Malgun Gothic"/>
          <w:color w:val="2B3A45"/>
          <w:sz w:val="18"/>
        </w:rPr>
        <w:t>속히    [소키]     迅速地</w:t>
      </w:r>
      <w:r>
        <w:br/>
      </w:r>
      <w:r>
        <w:rPr>
          <w:rFonts w:ascii="Consolas" w:hAnsi="Consolas" w:eastAsia="Malgun Gothic"/>
          <w:color w:val="2B3A45"/>
          <w:sz w:val="18"/>
        </w:rPr>
        <w:t>급히    [그피]     急切地</w:t>
      </w:r>
    </w:p>
    <w:p>
      <w:r>
        <w:rPr>
          <w:rFonts w:ascii="Calibri" w:hAnsi="Calibri" w:eastAsia="Malgun Gothic"/>
          <w:b/>
          <w:i w:val="0"/>
        </w:rPr>
        <w:t>ㄺ/ㄼ 等双收音 + ㅎ</w:t>
      </w:r>
      <w:r>
        <w:rPr>
          <w:rFonts w:ascii="Calibri" w:hAnsi="Calibri" w:eastAsia="Malgun Gothic"/>
          <w:b w:val="0"/>
          <w:i w:val="0"/>
        </w:rPr>
        <w:t>：取带 ㄹ 的读法，ㄹ 保留、ㅎ 与前一元音后的辅音送气：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밝히다 → [발키다]（ㄺ 取 ㄹ，ㅎ + ㄱ → ㅋ）</w:t>
      </w:r>
      <w:r>
        <w:br/>
      </w:r>
      <w:r>
        <w:rPr>
          <w:rFonts w:ascii="Consolas" w:hAnsi="Consolas" w:eastAsia="Malgun Gothic"/>
          <w:color w:val="2B3A45"/>
          <w:sz w:val="18"/>
        </w:rPr>
        <w:t>넓히다 → [널피다]（ㄼ 取 ㄹ，ㅎ + ㅂ → ㅍ）</w:t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2.5.3 ㅎ + ㅅ → ㅆ（紧音化，不是送气）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좋습니다 [조씀니다]</w:t>
      </w:r>
      <w:r>
        <w:br/>
      </w:r>
      <w:r>
        <w:rPr>
          <w:rFonts w:ascii="Consolas" w:hAnsi="Consolas" w:eastAsia="Malgun Gothic"/>
          <w:color w:val="2B3A45"/>
          <w:sz w:val="18"/>
        </w:rPr>
        <w:t>많습니다 [만씀니다]</w:t>
      </w:r>
      <w:r>
        <w:br/>
      </w:r>
      <w:r>
        <w:rPr>
          <w:rFonts w:ascii="Consolas" w:hAnsi="Consolas" w:eastAsia="Malgun Gothic"/>
          <w:color w:val="2B3A45"/>
          <w:sz w:val="18"/>
        </w:rPr>
        <w:t>싫습니다 [실씀니다]</w:t>
      </w:r>
    </w:p>
    <w:p>
      <w:r>
        <w:rPr>
          <w:rFonts w:ascii="Calibri" w:hAnsi="Calibri" w:eastAsia="Malgun Gothic"/>
          <w:b w:val="0"/>
          <w:i w:val="0"/>
        </w:rPr>
        <w:t>原因：ㅅ 没有送气对应音（ㅆ 是紧音），所以 ㅎ+ㅅ 走紧音路线。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2"/>
      </w:pPr>
      <w:r>
        <w:rPr>
          <w:rFonts w:ascii="Calibri" w:hAnsi="Calibri" w:eastAsia="Malgun Gothic"/>
          <w:b w:val="0"/>
          <w:i w:val="0"/>
        </w:rPr>
        <w:t>2.6 ㅎ 的脱落与弱化</w:t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2.6.1 ㅎ(收音) + 初声 ㅇ → ㅎ 脱落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좋아    [조아]     好</w:t>
      </w:r>
      <w:r>
        <w:br/>
      </w:r>
      <w:r>
        <w:rPr>
          <w:rFonts w:ascii="Consolas" w:hAnsi="Consolas" w:eastAsia="Malgun Gothic"/>
          <w:color w:val="2B3A45"/>
          <w:sz w:val="18"/>
        </w:rPr>
        <w:t>많아    [마나]     多</w:t>
      </w:r>
      <w:r>
        <w:br/>
      </w:r>
      <w:r>
        <w:rPr>
          <w:rFonts w:ascii="Consolas" w:hAnsi="Consolas" w:eastAsia="Malgun Gothic"/>
          <w:color w:val="2B3A45"/>
          <w:sz w:val="18"/>
        </w:rPr>
        <w:t>싫어    [시러]     讨厌</w:t>
      </w:r>
      <w:r>
        <w:br/>
      </w:r>
      <w:r>
        <w:rPr>
          <w:rFonts w:ascii="Consolas" w:hAnsi="Consolas" w:eastAsia="Malgun Gothic"/>
          <w:color w:val="2B3A45"/>
          <w:sz w:val="18"/>
        </w:rPr>
        <w:t>않아    [아나]     不</w:t>
      </w:r>
      <w:r>
        <w:br/>
      </w:r>
      <w:r>
        <w:rPr>
          <w:rFonts w:ascii="Consolas" w:hAnsi="Consolas" w:eastAsia="Malgun Gothic"/>
          <w:color w:val="2B3A45"/>
          <w:sz w:val="18"/>
        </w:rPr>
        <w:t>전화해 [전화해]    （전화 的 화 是初声 ㅎ，不脱落）</w:t>
      </w:r>
    </w:p>
    <w:p>
      <w:r>
        <w:rPr>
          <w:rFonts w:ascii="Calibri" w:hAnsi="Calibri" w:eastAsia="Microsoft YaHei"/>
          <w:b/>
          <w:i w:val="0"/>
        </w:rPr>
        <w:t>注意</w:t>
      </w:r>
      <w:r>
        <w:rPr>
          <w:rFonts w:ascii="Calibri" w:hAnsi="Calibri" w:eastAsia="Microsoft YaHei"/>
          <w:b w:val="0"/>
          <w:i w:val="0"/>
        </w:rPr>
        <w:t>：这是</w:t>
      </w:r>
      <w:r>
        <w:rPr>
          <w:rFonts w:ascii="Calibri" w:hAnsi="Calibri" w:eastAsia="Malgun Gothic"/>
          <w:b/>
          <w:i w:val="0"/>
        </w:rPr>
        <w:t>收音位置的 ㅎ</w:t>
      </w:r>
      <w:r>
        <w:rPr>
          <w:rFonts w:ascii="Calibri" w:hAnsi="Calibri" w:eastAsia="Malgun Gothic"/>
          <w:b w:val="0"/>
          <w:i w:val="0"/>
        </w:rPr>
        <w:t>。初声位置的 ㅎ 正常发音。</w:t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2.6.2 ㅎ + ㄴ/ㅁ → ㅎ 脱落（或变 ㄴ）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좋네    [존네]     好啊</w:t>
      </w:r>
      <w:r>
        <w:br/>
      </w:r>
      <w:r>
        <w:rPr>
          <w:rFonts w:ascii="Consolas" w:hAnsi="Consolas" w:eastAsia="Malgun Gothic"/>
          <w:color w:val="2B3A45"/>
          <w:sz w:val="18"/>
        </w:rPr>
        <w:t>많네    [만네]     多啊</w:t>
      </w:r>
      <w:r>
        <w:br/>
      </w:r>
      <w:r>
        <w:rPr>
          <w:rFonts w:ascii="Consolas" w:hAnsi="Consolas" w:eastAsia="Malgun Gothic"/>
          <w:color w:val="2B3A45"/>
          <w:sz w:val="18"/>
        </w:rPr>
        <w:t>않는    [안는]     不（冠形词）</w:t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2.6.3 ㅎ + ㄹ → ㅎ 脱落，ㄹ 保留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싫어도  [시러도]   即使讨厌</w:t>
      </w:r>
      <w:r>
        <w:br/>
      </w:r>
      <w:r>
        <w:rPr>
          <w:rFonts w:ascii="Consolas" w:hAnsi="Consolas" w:eastAsia="Malgun Gothic"/>
          <w:color w:val="2B3A45"/>
          <w:sz w:val="18"/>
        </w:rPr>
        <w:t>좋네요  [존네요]   好啊</w:t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2.6.4 ㄶ / ㅀ 双收音中的 ㅎ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않다  [안타]    不（ㅎ 送气化 ㄷ）</w:t>
      </w:r>
      <w:r>
        <w:br/>
      </w:r>
      <w:r>
        <w:rPr>
          <w:rFonts w:ascii="Consolas" w:hAnsi="Consolas" w:eastAsia="Malgun Gothic"/>
          <w:color w:val="2B3A45"/>
          <w:sz w:val="18"/>
        </w:rPr>
        <w:t>않아  [아나]    不（ㅎ 脱落）</w:t>
      </w:r>
      <w:r>
        <w:br/>
      </w:r>
      <w:r>
        <w:rPr>
          <w:rFonts w:ascii="Consolas" w:hAnsi="Consolas" w:eastAsia="Malgun Gothic"/>
          <w:color w:val="2B3A45"/>
          <w:sz w:val="18"/>
        </w:rPr>
        <w:t>많다  [만타]    多</w:t>
      </w:r>
      <w:r>
        <w:br/>
      </w:r>
      <w:r>
        <w:rPr>
          <w:rFonts w:ascii="Consolas" w:hAnsi="Consolas" w:eastAsia="Malgun Gothic"/>
          <w:color w:val="2B3A45"/>
          <w:sz w:val="18"/>
        </w:rPr>
        <w:t>많아  [마나]</w:t>
      </w:r>
      <w:r>
        <w:br/>
      </w:r>
      <w:r>
        <w:rPr>
          <w:rFonts w:ascii="Consolas" w:hAnsi="Consolas" w:eastAsia="Malgun Gothic"/>
          <w:color w:val="2B3A45"/>
          <w:sz w:val="18"/>
        </w:rPr>
        <w:t>싫다  [실타]</w:t>
      </w:r>
      <w:r>
        <w:br/>
      </w:r>
      <w:r>
        <w:rPr>
          <w:rFonts w:ascii="Consolas" w:hAnsi="Consolas" w:eastAsia="Malgun Gothic"/>
          <w:color w:val="2B3A45"/>
          <w:sz w:val="18"/>
        </w:rPr>
        <w:t>싫어  [시러]</w:t>
      </w:r>
      <w:r>
        <w:br/>
      </w:r>
      <w:r>
        <w:rPr>
          <w:rFonts w:ascii="Consolas" w:hAnsi="Consolas" w:eastAsia="Malgun Gothic"/>
          <w:color w:val="2B3A45"/>
          <w:sz w:val="18"/>
        </w:rPr>
        <w:t>뚫다  [뚤타]    穿</w:t>
      </w:r>
    </w:p>
    <w:p>
      <w:r>
        <w:rPr>
          <w:rFonts w:ascii="Calibri" w:hAnsi="Calibri" w:eastAsia="Microsoft YaHei"/>
          <w:b/>
          <w:i w:val="0"/>
        </w:rPr>
        <w:t>规律</w:t>
      </w:r>
      <w:r>
        <w:rPr>
          <w:rFonts w:ascii="Calibri" w:hAnsi="Calibri" w:eastAsia="Malgun Gothic"/>
          <w:b w:val="0"/>
          <w:i w:val="0"/>
        </w:rPr>
        <w:t>：ㄶ/ㅀ 中的 ㅎ + 阻碍音 → 送气化；ㅎ + 元音 → 脱落。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2"/>
      </w:pPr>
      <w:r>
        <w:rPr>
          <w:rFonts w:ascii="Calibri" w:hAnsi="Calibri" w:eastAsia="Malgun Gothic"/>
          <w:b w:val="0"/>
          <w:i w:val="0"/>
        </w:rPr>
        <w:t>2.7 口盖音化（구개음화）</w:t>
      </w:r>
    </w:p>
    <w:p>
      <w:pPr>
        <w:pBdr>
          <w:left w:val="single" w:sz="18" w:space="6" w:color="9FB3C4"/>
        </w:pBdr>
        <w:shd w:val="clear" w:color="auto" w:fill="F6F6F3"/>
        <w:spacing w:before="100" w:after="140"/>
        <w:ind w:left="255" w:right="113"/>
      </w:pPr>
      <w:r>
        <w:rPr>
          <w:rFonts w:ascii="Calibri" w:hAnsi="Calibri" w:eastAsia="Malgun Gothic"/>
          <w:b/>
          <w:i w:val="0"/>
          <w:color w:val="3A454F"/>
        </w:rPr>
        <w:t>ㄷ / ㅌ 收音 + 词尾 -이（或 -히 的 히）→ 지 / 치</w:t>
      </w:r>
    </w:p>
    <w:p>
      <w:r>
        <w:rPr>
          <w:rFonts w:ascii="Calibri" w:hAnsi="Calibri" w:eastAsia="Microsoft YaHei"/>
          <w:b w:val="0"/>
          <w:i w:val="0"/>
        </w:rPr>
        <w:t>只在</w:t>
      </w:r>
      <w:r>
        <w:rPr>
          <w:rFonts w:ascii="Calibri" w:hAnsi="Calibri" w:eastAsia="Microsoft YaHei"/>
          <w:b/>
          <w:i w:val="0"/>
        </w:rPr>
        <w:t>特定形态</w:t>
      </w:r>
      <w:r>
        <w:rPr>
          <w:rFonts w:ascii="Calibri" w:hAnsi="Calibri" w:eastAsia="Microsoft YaHei"/>
          <w:b w:val="0"/>
          <w:i w:val="0"/>
        </w:rPr>
        <w:t>中发生，主要是：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 w:val="0"/>
          <w:color w:val="5B6670"/>
        </w:rPr>
        <w:t xml:space="preserve">• </w:t>
      </w:r>
      <w:r>
        <w:rPr>
          <w:rFonts w:ascii="Calibri" w:hAnsi="Calibri" w:eastAsia="Malgun Gothic"/>
          <w:b w:val="0"/>
          <w:i w:val="0"/>
        </w:rPr>
        <w:t>副词化后缀 -이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 w:val="0"/>
          <w:color w:val="5B6670"/>
        </w:rPr>
        <w:t xml:space="preserve">• </w:t>
      </w:r>
      <w:r>
        <w:rPr>
          <w:rFonts w:ascii="Calibri" w:hAnsi="Calibri" w:eastAsia="Malgun Gothic"/>
          <w:b w:val="0"/>
          <w:i w:val="0"/>
        </w:rPr>
        <w:t>被动/使动后缀 -히-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 w:val="0"/>
          <w:color w:val="5B6670"/>
        </w:rPr>
        <w:t xml:space="preserve">• </w:t>
      </w:r>
      <w:r>
        <w:rPr>
          <w:rFonts w:ascii="Calibri" w:hAnsi="Calibri" w:eastAsia="Microsoft YaHei"/>
          <w:b w:val="0"/>
          <w:i w:val="0"/>
        </w:rPr>
        <w:t>部分名词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굳이    [구지]     特意</w:t>
      </w:r>
      <w:r>
        <w:br/>
      </w:r>
      <w:r>
        <w:rPr>
          <w:rFonts w:ascii="Consolas" w:hAnsi="Consolas" w:eastAsia="Malgun Gothic"/>
          <w:color w:val="2B3A45"/>
          <w:sz w:val="18"/>
        </w:rPr>
        <w:t>같이    [가치]     一起</w:t>
      </w:r>
      <w:r>
        <w:br/>
      </w:r>
      <w:r>
        <w:rPr>
          <w:rFonts w:ascii="Consolas" w:hAnsi="Consolas" w:eastAsia="Malgun Gothic"/>
          <w:color w:val="2B3A45"/>
          <w:sz w:val="18"/>
        </w:rPr>
        <w:t>밑이    [미치]     底部（主格）</w:t>
      </w:r>
      <w:r>
        <w:br/>
      </w:r>
      <w:r>
        <w:rPr>
          <w:rFonts w:ascii="Consolas" w:hAnsi="Consolas" w:eastAsia="Malgun Gothic"/>
          <w:color w:val="2B3A45"/>
          <w:sz w:val="18"/>
        </w:rPr>
        <w:t>붙이다  [부치다]   贴（使动）</w:t>
      </w:r>
      <w:r>
        <w:br/>
      </w:r>
      <w:r>
        <w:rPr>
          <w:rFonts w:ascii="Consolas" w:hAnsi="Consolas" w:eastAsia="Malgun Gothic"/>
          <w:color w:val="2B3A45"/>
          <w:sz w:val="18"/>
        </w:rPr>
        <w:t>닫히다  [다치다]   被关</w:t>
      </w:r>
      <w:r>
        <w:br/>
      </w:r>
      <w:r>
        <w:rPr>
          <w:rFonts w:ascii="Consolas" w:hAnsi="Consolas" w:eastAsia="Malgun Gothic"/>
          <w:color w:val="2B3A45"/>
          <w:sz w:val="18"/>
        </w:rPr>
        <w:t>묻히다  [무치다]   被埋</w:t>
      </w:r>
      <w:r>
        <w:br/>
      </w:r>
      <w:r>
        <w:rPr>
          <w:rFonts w:ascii="Consolas" w:hAnsi="Consolas" w:eastAsia="Malgun Gothic"/>
          <w:color w:val="2B3A45"/>
          <w:sz w:val="18"/>
        </w:rPr>
        <w:t>굳히다  [구치다]   使坚硬</w:t>
      </w:r>
      <w:r>
        <w:br/>
      </w:r>
      <w:r>
        <w:rPr>
          <w:rFonts w:ascii="Consolas" w:hAnsi="Consolas" w:eastAsia="Malgun Gothic"/>
          <w:color w:val="2B3A45"/>
          <w:sz w:val="18"/>
        </w:rPr>
        <w:t>해돋이  [해도지]   日出</w:t>
      </w:r>
    </w:p>
    <w:p>
      <w:r>
        <w:rPr>
          <w:rFonts w:ascii="Calibri" w:hAnsi="Calibri" w:eastAsia="Malgun Gothic"/>
          <w:b/>
          <w:i w:val="0"/>
        </w:rPr>
        <w:t>注意：不是所有 ㄷ+이 都口盖音化。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맏이    [마지]（是）</w:t>
      </w:r>
      <w:r>
        <w:br/>
      </w:r>
      <w:r>
        <w:rPr>
          <w:rFonts w:ascii="Consolas" w:hAnsi="Consolas" w:eastAsia="Malgun Gothic"/>
          <w:color w:val="2B3A45"/>
          <w:sz w:val="18"/>
        </w:rPr>
        <w:t>받이    [바지]（是）</w:t>
      </w:r>
      <w:r>
        <w:br/>
      </w:r>
      <w:r>
        <w:rPr>
          <w:rFonts w:ascii="Consolas" w:hAnsi="Consolas" w:eastAsia="Malgun Gothic"/>
          <w:color w:val="2B3A45"/>
          <w:sz w:val="18"/>
        </w:rPr>
        <w:t>하지만  [하지만]  ← ㅈ 已经是口盖音</w:t>
      </w:r>
    </w:p>
    <w:p>
      <w:r>
        <w:rPr>
          <w:rFonts w:ascii="Calibri" w:hAnsi="Calibri" w:eastAsia="Microsoft YaHei"/>
          <w:b w:val="0"/>
          <w:i w:val="0"/>
        </w:rPr>
        <w:t>还有一类</w:t>
      </w:r>
      <w:r>
        <w:rPr>
          <w:rFonts w:ascii="Calibri" w:hAnsi="Calibri" w:eastAsia="Microsoft YaHei"/>
          <w:b/>
          <w:i w:val="0"/>
        </w:rPr>
        <w:t>已固化但拼写未变</w:t>
      </w:r>
      <w:r>
        <w:rPr>
          <w:rFonts w:ascii="Calibri" w:hAnsi="Calibri" w:eastAsia="Malgun Gothic"/>
          <w:b w:val="0"/>
          <w:i w:val="0"/>
        </w:rPr>
        <w:t>的：같이 写 같이，读 [가치]。口盖音化在发音层已完成，正字法仍保留原形。</w:t>
      </w:r>
    </w:p>
    <w:p>
      <w:r>
        <w:rPr>
          <w:rFonts w:ascii="Calibri" w:hAnsi="Calibri" w:eastAsia="Malgun Gothic"/>
          <w:b/>
          <w:i w:val="0"/>
        </w:rPr>
        <w:t>但并非所有 -이 都口盖音化</w:t>
      </w:r>
      <w:r>
        <w:rPr>
          <w:rFonts w:ascii="Calibri" w:hAnsi="Calibri" w:eastAsia="Microsoft YaHei"/>
          <w:b w:val="0"/>
          <w:i w:val="0"/>
        </w:rPr>
        <w:t>，要看前一音节的收音：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깊이  [기피]（ㅍ 不受影响）</w:t>
      </w:r>
      <w:r>
        <w:br/>
      </w:r>
      <w:r>
        <w:rPr>
          <w:rFonts w:ascii="Consolas" w:hAnsi="Consolas" w:eastAsia="Malgun Gothic"/>
          <w:color w:val="2B3A45"/>
          <w:sz w:val="18"/>
        </w:rPr>
        <w:t>높이  [노피]（ㅍ 不受影响）</w:t>
      </w:r>
      <w:r>
        <w:br/>
      </w:r>
      <w:r>
        <w:rPr>
          <w:rFonts w:ascii="Consolas" w:hAnsi="Consolas" w:eastAsia="Malgun Gothic"/>
          <w:color w:val="2B3A45"/>
          <w:sz w:val="18"/>
        </w:rPr>
        <w:t>밭이  [바치]（ㅌ → ㅊ，口盖音化）</w:t>
      </w:r>
      <w:r>
        <w:br/>
      </w:r>
      <w:r>
        <w:rPr>
          <w:rFonts w:ascii="Consolas" w:hAnsi="Consolas" w:eastAsia="Malgun Gothic"/>
          <w:color w:val="2B3A45"/>
          <w:sz w:val="18"/>
        </w:rPr>
        <w:t>팥이  [파치]（ㅌ → ㅊ）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2"/>
      </w:pPr>
      <w:r>
        <w:rPr>
          <w:rFonts w:ascii="Calibri" w:hAnsi="Calibri" w:eastAsia="Malgun Gothic"/>
          <w:b w:val="0"/>
          <w:i w:val="0"/>
        </w:rPr>
        <w:t>2.8 ㄴ 添加音（ㄴ 첨가）</w:t>
      </w:r>
    </w:p>
    <w:p>
      <w:pPr>
        <w:pBdr>
          <w:left w:val="single" w:sz="18" w:space="6" w:color="9FB3C4"/>
        </w:pBdr>
        <w:shd w:val="clear" w:color="auto" w:fill="F6F6F3"/>
        <w:spacing w:before="100" w:after="140"/>
        <w:ind w:left="255" w:right="113"/>
      </w:pPr>
      <w:r>
        <w:rPr>
          <w:rFonts w:ascii="Calibri" w:hAnsi="Calibri" w:eastAsia="Malgun Gothic"/>
          <w:b/>
          <w:i w:val="0"/>
          <w:color w:val="3A454F"/>
        </w:rPr>
        <w:t>合成词 / 派生词中，前一词素以辅音结尾、后一词素以 이/야/여/요/유 开头时，添加 ㄴ。</w:t>
      </w:r>
    </w:p>
    <w:p>
      <w:r>
        <w:rPr>
          <w:rFonts w:ascii="Calibri" w:hAnsi="Calibri" w:eastAsia="Microsoft YaHei"/>
          <w:b/>
          <w:i w:val="0"/>
        </w:rPr>
        <w:t>条件</w:t>
      </w:r>
      <w:r>
        <w:rPr>
          <w:rFonts w:ascii="Calibri" w:hAnsi="Calibri" w:eastAsia="Microsoft YaHei"/>
          <w:b w:val="0"/>
          <w:i w:val="0"/>
        </w:rPr>
        <w:t xml:space="preserve">：后一词素的第一个音节必须是 </w:t>
      </w:r>
      <w:r>
        <w:rPr>
          <w:rFonts w:ascii="Calibri" w:hAnsi="Calibri" w:eastAsia="Malgun Gothic"/>
          <w:b/>
          <w:i w:val="0"/>
        </w:rPr>
        <w:t>이、야、여、요、유</w:t>
      </w:r>
      <w:r>
        <w:rPr>
          <w:rFonts w:ascii="Calibri" w:hAnsi="Calibri" w:eastAsia="Microsoft YaHei"/>
          <w:b w:val="0"/>
          <w:i w:val="0"/>
        </w:rPr>
        <w:t>（即以 [i] 或 [j] 为介音），且前一词素以辅音结尾。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꽃잎    [꼬칩]     花瓣（꽃 + 잎）</w:t>
      </w:r>
      <w:r>
        <w:br/>
      </w:r>
      <w:r>
        <w:rPr>
          <w:rFonts w:ascii="Consolas" w:hAnsi="Consolas" w:eastAsia="Malgun Gothic"/>
          <w:color w:val="2B3A45"/>
          <w:sz w:val="18"/>
        </w:rPr>
        <w:t>솜이불  [솜니불]   棉被</w:t>
      </w:r>
      <w:r>
        <w:br/>
      </w:r>
      <w:r>
        <w:rPr>
          <w:rFonts w:ascii="Consolas" w:hAnsi="Consolas" w:eastAsia="Malgun Gothic"/>
          <w:color w:val="2B3A45"/>
          <w:sz w:val="18"/>
        </w:rPr>
        <w:t>한여름  [한녀름]   盛夏</w:t>
      </w:r>
      <w:r>
        <w:br/>
      </w:r>
      <w:r>
        <w:rPr>
          <w:rFonts w:ascii="Consolas" w:hAnsi="Consolas" w:eastAsia="Malgun Gothic"/>
          <w:color w:val="2B3A45"/>
          <w:sz w:val="18"/>
        </w:rPr>
        <w:t>담요    [담뇨]     毯子</w:t>
      </w:r>
      <w:r>
        <w:br/>
      </w:r>
      <w:r>
        <w:rPr>
          <w:rFonts w:ascii="Consolas" w:hAnsi="Consolas" w:eastAsia="Malgun Gothic"/>
          <w:color w:val="2B3A45"/>
          <w:sz w:val="18"/>
        </w:rPr>
        <w:t>식용유  [시굥뉴]   食用油</w:t>
      </w:r>
      <w:r>
        <w:br/>
      </w:r>
      <w:r>
        <w:rPr>
          <w:rFonts w:ascii="Consolas" w:hAnsi="Consolas" w:eastAsia="Malgun Gothic"/>
          <w:color w:val="2B3A45"/>
          <w:sz w:val="18"/>
        </w:rPr>
        <w:t>색연필  [생년필]   彩色铅笔</w:t>
      </w:r>
      <w:r>
        <w:br/>
      </w:r>
      <w:r>
        <w:rPr>
          <w:rFonts w:ascii="Consolas" w:hAnsi="Consolas" w:eastAsia="Malgun Gothic"/>
          <w:color w:val="2B3A45"/>
          <w:sz w:val="18"/>
        </w:rPr>
        <w:t>서울역  [서울력]   首尔站</w:t>
      </w:r>
      <w:r>
        <w:br/>
      </w:r>
      <w:r>
        <w:rPr>
          <w:rFonts w:ascii="Consolas" w:hAnsi="Consolas" w:eastAsia="Malgun Gothic"/>
          <w:color w:val="2B3A45"/>
          <w:sz w:val="18"/>
        </w:rPr>
        <w:t>물약    [물략]     药水</w:t>
      </w:r>
      <w:r>
        <w:br/>
      </w:r>
      <w:r>
        <w:rPr>
          <w:rFonts w:ascii="Consolas" w:hAnsi="Consolas" w:eastAsia="Malgun Gothic"/>
          <w:color w:val="2B3A45"/>
          <w:sz w:val="18"/>
        </w:rPr>
        <w:t>홑이불  [혼니불]   单被</w:t>
      </w:r>
      <w:r>
        <w:br/>
      </w:r>
      <w:r>
        <w:rPr>
          <w:rFonts w:ascii="Consolas" w:hAnsi="Consolas" w:eastAsia="Malgun Gothic"/>
          <w:color w:val="2B3A45"/>
          <w:sz w:val="18"/>
        </w:rPr>
        <w:t>맨입    [맨닙]     空口</w:t>
      </w:r>
    </w:p>
    <w:p>
      <w:r>
        <w:rPr>
          <w:rFonts w:ascii="Calibri" w:hAnsi="Calibri" w:eastAsia="Microsoft YaHei"/>
          <w:b/>
          <w:i w:val="0"/>
        </w:rPr>
        <w:t>同时触发两件事</w:t>
      </w:r>
      <w:r>
        <w:rPr>
          <w:rFonts w:ascii="Calibri" w:hAnsi="Calibri" w:eastAsia="Malgun Gothic"/>
          <w:b w:val="0"/>
          <w:i w:val="0"/>
        </w:rPr>
        <w:t xml:space="preserve">：添加 ㄴ </w:t>
      </w:r>
      <w:r>
        <w:rPr>
          <w:rFonts w:ascii="Calibri" w:hAnsi="Calibri" w:eastAsia="Microsoft YaHei"/>
          <w:b/>
          <w:i w:val="0"/>
        </w:rPr>
        <w:t>并且</w:t>
      </w:r>
      <w:r>
        <w:rPr>
          <w:rFonts w:ascii="Calibri" w:hAnsi="Calibri" w:eastAsia="Malgun Gothic"/>
          <w:b w:val="0"/>
          <w:i w:val="0"/>
        </w:rPr>
        <w:t xml:space="preserve"> 后面的 이 变 [ni]（因为 ㄴ 是初声，이 变 니）。</w:t>
      </w:r>
    </w:p>
    <w:p>
      <w:r>
        <w:rPr>
          <w:rFonts w:ascii="Calibri" w:hAnsi="Calibri" w:eastAsia="Malgun Gothic"/>
          <w:b/>
          <w:i w:val="0"/>
        </w:rPr>
        <w:t>注意 서울역 [서울력] 是 ㄴ 添加 + 流音化叠加</w:t>
      </w:r>
      <w:r>
        <w:rPr>
          <w:rFonts w:ascii="Calibri" w:hAnsi="Calibri" w:eastAsia="Malgun Gothic"/>
          <w:b w:val="0"/>
          <w:i w:val="0"/>
        </w:rPr>
        <w:t>：서울 + 역 → 서울 + 녁 → ㄹ+ㄴ → ㄹㄹ → [서울력]。</w:t>
      </w:r>
    </w:p>
    <w:p>
      <w:r>
        <w:rPr>
          <w:rFonts w:ascii="Calibri" w:hAnsi="Calibri" w:eastAsia="Microsoft YaHei"/>
          <w:b/>
          <w:i w:val="0"/>
        </w:rPr>
        <w:t>不添加的情况</w:t>
      </w:r>
      <w:r>
        <w:rPr>
          <w:rFonts w:ascii="Calibri" w:hAnsi="Calibri" w:eastAsia="Malgun Gothic"/>
          <w:b w:val="0"/>
          <w:i w:val="0"/>
        </w:rPr>
        <w:t>：单纯词内部的 이 不加。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아이   [아이]   孩子（单一词素）</w:t>
      </w:r>
      <w:r>
        <w:br/>
      </w:r>
      <w:r>
        <w:rPr>
          <w:rFonts w:ascii="Consolas" w:hAnsi="Consolas" w:eastAsia="Malgun Gothic"/>
          <w:color w:val="2B3A45"/>
          <w:sz w:val="18"/>
        </w:rPr>
        <w:t>종이   [종이]   纸（单纯词）</w:t>
      </w:r>
    </w:p>
    <w:p>
      <w:r>
        <w:rPr>
          <w:rFonts w:ascii="Calibri" w:hAnsi="Calibri" w:eastAsia="Microsoft YaHei"/>
          <w:b w:val="0"/>
          <w:i w:val="0"/>
        </w:rPr>
        <w:t>判断标准：</w:t>
      </w:r>
      <w:r>
        <w:rPr>
          <w:rFonts w:ascii="Calibri" w:hAnsi="Calibri" w:eastAsia="Microsoft YaHei"/>
          <w:b/>
          <w:i w:val="0"/>
        </w:rPr>
        <w:t>是不是两个独立词素拼起来的</w:t>
      </w:r>
      <w:r>
        <w:rPr>
          <w:rFonts w:ascii="Calibri" w:hAnsi="Calibri" w:eastAsia="Malgun Gothic"/>
          <w:b w:val="0"/>
          <w:i w:val="0"/>
        </w:rPr>
        <w:t>。꽃+잎 是两个词素 → 加 ㄴ。가치（价值）是单一词素 → 不加。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2"/>
      </w:pPr>
      <w:r>
        <w:rPr>
          <w:rFonts w:ascii="Calibri" w:hAnsi="Calibri" w:eastAsia="Malgun Gothic"/>
          <w:b w:val="0"/>
          <w:i w:val="0"/>
        </w:rPr>
        <w:t>2.9 ㄹ 的特殊行为（为什么它看起来"不守规矩"）</w:t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2.9.1 ㄹ + 初声 ㅇ：普通连音，但音节数会变</w:t>
      </w:r>
    </w:p>
    <w:p>
      <w:r>
        <w:rPr>
          <w:rFonts w:ascii="Calibri" w:hAnsi="Calibri" w:eastAsia="Malgun Gothic"/>
          <w:b w:val="0"/>
          <w:i w:val="0"/>
        </w:rPr>
        <w:t>ㄹ 收音遇到零声母 ㅇ 时走</w:t>
      </w:r>
      <w:r>
        <w:rPr>
          <w:rFonts w:ascii="Calibri" w:hAnsi="Calibri" w:eastAsia="Microsoft YaHei"/>
          <w:b/>
          <w:i w:val="0"/>
        </w:rPr>
        <w:t>普通连音</w:t>
      </w:r>
      <w:r>
        <w:rPr>
          <w:rFonts w:ascii="Calibri" w:hAnsi="Calibri" w:eastAsia="Malgun Gothic"/>
          <w:b w:val="0"/>
          <w:i w:val="0"/>
        </w:rPr>
        <w:t>，但因为它把整个 ㅇ 位占掉，</w:t>
      </w:r>
      <w:r>
        <w:rPr>
          <w:rFonts w:ascii="Calibri" w:hAnsi="Calibri" w:eastAsia="Microsoft YaHei"/>
          <w:b/>
          <w:i w:val="0"/>
        </w:rPr>
        <w:t>前一音节失去收音、音节数不变但结构变了</w:t>
      </w:r>
      <w:r>
        <w:rPr>
          <w:rFonts w:ascii="Calibri" w:hAnsi="Calibri" w:eastAsia="Microsoft YaHei"/>
          <w:b w:val="0"/>
          <w:i w:val="0"/>
        </w:rPr>
        <w:t>。学起来容易觉得"少了一个音"。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실업    실-업  →  시-럽    [시럽]    失业</w:t>
      </w:r>
      <w:r>
        <w:br/>
      </w:r>
      <w:r>
        <w:rPr>
          <w:rFonts w:ascii="Consolas" w:hAnsi="Consolas" w:eastAsia="Malgun Gothic"/>
          <w:color w:val="2B3A45"/>
          <w:sz w:val="18"/>
        </w:rPr>
        <w:t>설익다  설-익  →  서-릭    [서릭따]  半生不熟</w:t>
      </w:r>
      <w:r>
        <w:br/>
      </w:r>
      <w:r>
        <w:rPr>
          <w:rFonts w:ascii="Consolas" w:hAnsi="Consolas" w:eastAsia="Malgun Gothic"/>
          <w:color w:val="2B3A45"/>
          <w:sz w:val="18"/>
        </w:rPr>
        <w:t>서울이  서-울-이 → 서-우-리 [서우리] 首尔（主格）</w:t>
      </w:r>
      <w:r>
        <w:br/>
      </w:r>
      <w:r>
        <w:rPr>
          <w:rFonts w:ascii="Consolas" w:hAnsi="Consolas" w:eastAsia="Malgun Gothic"/>
          <w:color w:val="2B3A45"/>
          <w:sz w:val="18"/>
        </w:rPr>
        <w:t>물이    물-이  →  무-리     [무리]    水（主格）</w:t>
      </w:r>
      <w:r>
        <w:br/>
      </w:r>
      <w:r>
        <w:rPr>
          <w:rFonts w:ascii="Consolas" w:hAnsi="Consolas" w:eastAsia="Malgun Gothic"/>
          <w:color w:val="2B3A45"/>
          <w:sz w:val="18"/>
        </w:rPr>
        <w:t>길이    길-이  →  기-리     [기리]    长度</w:t>
      </w:r>
    </w:p>
    <w:p>
      <w:r>
        <w:rPr>
          <w:rFonts w:ascii="Calibri" w:hAnsi="Calibri" w:eastAsia="Microsoft YaHei"/>
          <w:b/>
          <w:i w:val="0"/>
        </w:rPr>
        <w:t>关键</w:t>
      </w:r>
      <w:r>
        <w:rPr>
          <w:rFonts w:ascii="Calibri" w:hAnsi="Calibri" w:eastAsia="Malgun Gothic"/>
          <w:b w:val="0"/>
          <w:i w:val="0"/>
        </w:rPr>
        <w:t>：서울이 读 [서우리] 三个音节，</w:t>
      </w:r>
      <w:r>
        <w:rPr>
          <w:rFonts w:ascii="Calibri" w:hAnsi="Calibri" w:eastAsia="Microsoft YaHei"/>
          <w:b/>
          <w:i w:val="0"/>
        </w:rPr>
        <w:t>不是</w:t>
      </w:r>
      <w:r>
        <w:rPr>
          <w:rFonts w:ascii="Calibri" w:hAnsi="Calibri" w:eastAsia="Malgun Gothic"/>
          <w:b w:val="0"/>
          <w:i w:val="0"/>
        </w:rPr>
        <w:t xml:space="preserve"> [서울리] 四个音节。因为 ㄹ 移走后，울 变成 우。</w:t>
      </w:r>
    </w:p>
    <w:p>
      <w:r>
        <w:rPr>
          <w:rFonts w:ascii="Calibri" w:hAnsi="Calibri" w:eastAsia="Malgun Gothic"/>
          <w:b w:val="0"/>
          <w:i w:val="0"/>
        </w:rPr>
        <w:t>这和其他收音完全一致（국어 [구거] 也是 국 变 구），只是 ㄹ 音本身较响，容易让人误以为它还留在原位。</w:t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2.9.2 双收音 ㄺ / ㄼ + 初声 ㅇ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닭이    [달기]    鸡（主格）    ㄺ → ㄹ 留、ㄱ 移</w:t>
      </w:r>
      <w:r>
        <w:br/>
      </w:r>
      <w:r>
        <w:rPr>
          <w:rFonts w:ascii="Consolas" w:hAnsi="Consolas" w:eastAsia="Malgun Gothic"/>
          <w:color w:val="2B3A45"/>
          <w:sz w:val="18"/>
        </w:rPr>
        <w:t>읽어    [일거]    读            ㄺ → ㄹ 留、ㄱ 移</w:t>
      </w:r>
      <w:r>
        <w:br/>
      </w:r>
      <w:r>
        <w:rPr>
          <w:rFonts w:ascii="Consolas" w:hAnsi="Consolas" w:eastAsia="Malgun Gothic"/>
          <w:color w:val="2B3A45"/>
          <w:sz w:val="18"/>
        </w:rPr>
        <w:t>밟아    [발바]    踩            ㄼ → ㄹ 留、ㅂ 移</w:t>
      </w:r>
      <w:r>
        <w:br/>
      </w:r>
      <w:r>
        <w:rPr>
          <w:rFonts w:ascii="Consolas" w:hAnsi="Consolas" w:eastAsia="Malgun Gothic"/>
          <w:color w:val="2B3A45"/>
          <w:sz w:val="18"/>
        </w:rPr>
        <w:t>넓어    [널버]    宽            ㄼ → ㄹ 留、ㅂ 移</w:t>
      </w:r>
      <w:r>
        <w:br/>
      </w:r>
      <w:r>
        <w:rPr>
          <w:rFonts w:ascii="Consolas" w:hAnsi="Consolas" w:eastAsia="Malgun Gothic"/>
          <w:color w:val="2B3A45"/>
          <w:sz w:val="18"/>
        </w:rPr>
        <w:t>여덟이  [여덜비]  八个          ㄼ → ㄹ 留、ㅂ 移</w:t>
      </w:r>
    </w:p>
    <w:p>
      <w:r>
        <w:rPr>
          <w:rFonts w:ascii="Calibri" w:hAnsi="Calibri" w:eastAsia="Microsoft YaHei"/>
          <w:b/>
          <w:i w:val="0"/>
        </w:rPr>
        <w:t>注意与代表音规则的冲突</w:t>
      </w:r>
      <w:r>
        <w:rPr>
          <w:rFonts w:ascii="Calibri" w:hAnsi="Calibri" w:eastAsia="Malgun Gothic"/>
          <w:b w:val="0"/>
          <w:i w:val="0"/>
        </w:rPr>
        <w:t>：닭 单念是 [닥]（取 ㄱ），但 닭이 是 [달기]（取 ㄹ）。</w:t>
      </w:r>
      <w:r>
        <w:rPr>
          <w:rFonts w:ascii="Calibri" w:hAnsi="Calibri" w:eastAsia="Microsoft YaHei"/>
          <w:b/>
          <w:i w:val="0"/>
        </w:rPr>
        <w:t>单念取哪个字母、连音时取哪个字母，是两套不同的规则</w:t>
      </w:r>
      <w:r>
        <w:rPr>
          <w:rFonts w:ascii="Calibri" w:hAnsi="Calibri" w:eastAsia="Microsoft YaHei"/>
          <w:b w:val="0"/>
          <w:i w:val="0"/>
        </w:rPr>
        <w:t>：</w:t>
      </w:r>
    </w:p>
    <w:tbl>
      <w:tblPr>
        <w:tblStyle w:val="TableGrid"/>
        <w:tblW w:type="auto" w:w="0"/>
        <w:jc w:val="center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C9D2DB"/>
          <w:insideV w:val="single" w:sz="4" w:space="0" w:color="C9D2DB"/>
        </w:tblBorders>
        <w:tblLayout w:type="autofit"/>
        <w:tblLook w:firstColumn="1" w:firstRow="1" w:lastColumn="0" w:lastRow="0" w:noHBand="0" w:noVBand="1" w:val="04A0"/>
      </w:tblPr>
      <w:tblGrid>
        <w:gridCol w:w="4592"/>
        <w:gridCol w:w="4592"/>
      </w:tblGrid>
      <w:tr>
        <w:trPr>
          <w:tblHeader w:val="true"/>
        </w:trPr>
        <w:tc>
          <w:tcPr>
            <w:tcW w:type="dxa" w:w="4592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情形</w:t>
            </w:r>
          </w:p>
        </w:tc>
        <w:tc>
          <w:tcPr>
            <w:tcW w:type="dxa" w:w="4592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双收音取法</w:t>
            </w:r>
          </w:p>
        </w:tc>
      </w:tr>
      <w:tr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词尾停顿 / 后接辅音</w:t>
            </w:r>
          </w:p>
        </w:tc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取代表音（닭 [닥]、밟다 [밥따]）</w:t>
            </w:r>
          </w:p>
        </w:tc>
      </w:tr>
      <w:tr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后接初声 ㅇ（连音）</w:t>
            </w:r>
          </w:p>
        </w:tc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取第一个字母，第二个移走（닭이 [달기]）</w:t>
            </w:r>
          </w:p>
        </w:tc>
      </w:tr>
      <w:tr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后接 ㄴ/ㅁ</w:t>
            </w:r>
          </w:p>
        </w:tc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ㄺ 取 ㄱ，再鼻音化（닭만 → [닥만] → [당만]）</w:t>
            </w:r>
          </w:p>
        </w:tc>
      </w:tr>
    </w:tbl>
    <w:p>
      <w:pPr>
        <w:spacing w:before="0" w:after="40"/>
      </w:pPr>
      <w:r>
        <w:rPr>
          <w:rFonts w:ascii="Calibri" w:hAnsi="Calibri" w:eastAsia="Microsoft YaHei"/>
          <w:sz w:val="8"/>
        </w:rPr>
      </w:r>
    </w:p>
    <w:p>
      <w:pPr>
        <w:pBdr>
          <w:left w:val="single" w:sz="18" w:space="6" w:color="9FB3C4"/>
        </w:pBdr>
        <w:shd w:val="clear" w:color="auto" w:fill="F6F6F3"/>
        <w:spacing w:before="100" w:after="140"/>
        <w:ind w:left="255" w:right="113"/>
      </w:pPr>
      <w:r>
        <w:rPr>
          <w:rFonts w:ascii="Calibri" w:hAnsi="Calibri" w:eastAsia="Malgun Gothic"/>
          <w:b w:val="0"/>
          <w:i w:val="0"/>
          <w:color w:val="3A454F"/>
        </w:rPr>
        <w:t>닭만 读 [당만] 不是例外，而是</w:t>
      </w:r>
      <w:r>
        <w:rPr>
          <w:rFonts w:ascii="Calibri" w:hAnsi="Calibri" w:eastAsia="Microsoft YaHei"/>
          <w:b/>
          <w:i w:val="0"/>
          <w:color w:val="3A454F"/>
        </w:rPr>
        <w:t>两步叠加</w:t>
      </w:r>
      <w:r>
        <w:rPr>
          <w:rFonts w:ascii="Calibri" w:hAnsi="Calibri" w:eastAsia="Malgun Gothic"/>
          <w:b w:val="0"/>
          <w:i w:val="0"/>
          <w:color w:val="3A454F"/>
        </w:rPr>
        <w:t>：先取代表音 ㄱ（[닥]），再 ㄱ+ㅁ 鼻音化 → [당]。这类"双收音 + 鼻音"都要走两步，容易漏掉第二步。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2"/>
      </w:pPr>
      <w:r>
        <w:rPr>
          <w:rFonts w:ascii="Calibri" w:hAnsi="Calibri" w:eastAsia="Microsoft YaHei"/>
          <w:b w:val="0"/>
          <w:i w:val="0"/>
        </w:rPr>
        <w:t>2.10 特殊读音词汇表（高频、必背）</w:t>
      </w:r>
    </w:p>
    <w:p>
      <w:r>
        <w:rPr>
          <w:rFonts w:ascii="Calibri" w:hAnsi="Calibri" w:eastAsia="Microsoft YaHei"/>
          <w:b w:val="0"/>
          <w:i w:val="0"/>
        </w:rPr>
        <w:t>有些词的读音无法用规则完全推导，必须硬记。以下是最高频的一批，按"为什么特殊"分组。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(1) 双收音：单独念时取哪个代表音</w:t>
      </w:r>
    </w:p>
    <w:tbl>
      <w:tblPr>
        <w:tblStyle w:val="TableGrid"/>
        <w:tblW w:type="auto" w:w="0"/>
        <w:jc w:val="center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C9D2DB"/>
          <w:insideV w:val="single" w:sz="4" w:space="0" w:color="C9D2DB"/>
        </w:tblBorders>
        <w:tblLayout w:type="autofit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 w:val="true"/>
        </w:trPr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拼写</w:t>
            </w: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读音</w:t>
            </w: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说明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값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[갑]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ㅄ → ㅂ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넋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[넉]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ㄳ → ㄱ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몫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[목]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ㄳ → ㄱ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삶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[삼]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ㄻ → ㅁ（注意不是 ㄹ）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젊다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[점따]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ㄻ → ㅁ + 紧音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여덟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[여덜]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ㄼ → ㄹ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맑다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[막따]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ㄺ → ㄱ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밝다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[박따]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ㄺ → ㄱ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앉다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[안따]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ㄵ → ㄴ + 紧音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없다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[업따]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ㅄ → ㅂ + 紧音</w:t>
            </w:r>
          </w:p>
        </w:tc>
      </w:tr>
    </w:tbl>
    <w:p>
      <w:pPr>
        <w:spacing w:before="0" w:after="40"/>
      </w:pPr>
      <w:r>
        <w:rPr>
          <w:rFonts w:ascii="Calibri" w:hAnsi="Calibri" w:eastAsia="Microsoft YaHei"/>
          <w:sz w:val="8"/>
        </w:rPr>
      </w:r>
    </w:p>
    <w:p>
      <w:r>
        <w:rPr>
          <w:rFonts w:ascii="Calibri" w:hAnsi="Calibri" w:eastAsia="Microsoft YaHei"/>
          <w:b/>
          <w:i w:val="0"/>
        </w:rPr>
        <w:t>⚠️ 同一个双收音，单念与连音取法不同</w:t>
      </w:r>
      <w:r>
        <w:rPr>
          <w:rFonts w:ascii="Calibri" w:hAnsi="Calibri" w:eastAsia="Malgun Gothic"/>
          <w:b w:val="0"/>
          <w:i w:val="0"/>
        </w:rPr>
        <w:t>：닭 [닥] 但 닭이 [달기]；값 [갑] 但 값을 [갑쓸]。见 2.9.2。</w:t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(2) ㄴ 添加（最容易听错的一类）</w:t>
      </w:r>
    </w:p>
    <w:tbl>
      <w:tblPr>
        <w:tblStyle w:val="TableGrid"/>
        <w:tblW w:type="auto" w:w="0"/>
        <w:jc w:val="center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C9D2DB"/>
          <w:insideV w:val="single" w:sz="4" w:space="0" w:color="C9D2DB"/>
        </w:tblBorders>
        <w:tblLayout w:type="autofit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 w:val="true"/>
        </w:trPr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拼写</w:t>
            </w: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读音</w:t>
            </w: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说明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십육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[심뉵]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ㅂ 鼻音化 + ㄴ 添加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백만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[뱅만]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ㄱ 鼻音化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식용유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[시굥뉴]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ㄴ 添加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꽃잎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[꼬칩]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ㄴ 添加 + 口盖音化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서울역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[서울력]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ㄴ 添加 + 流音化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맨입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[맨닙]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ㄴ 添加</w:t>
            </w:r>
          </w:p>
        </w:tc>
      </w:tr>
    </w:tbl>
    <w:p>
      <w:pPr>
        <w:spacing w:before="0" w:after="40"/>
      </w:pPr>
      <w:r>
        <w:rPr>
          <w:rFonts w:ascii="Calibri" w:hAnsi="Calibri" w:eastAsia="Microsoft YaHei"/>
          <w:sz w:val="8"/>
        </w:rPr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(3) 送气 / 脱落 / 紧音的固定读法</w:t>
      </w:r>
    </w:p>
    <w:tbl>
      <w:tblPr>
        <w:tblStyle w:val="TableGrid"/>
        <w:tblW w:type="auto" w:w="0"/>
        <w:jc w:val="center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C9D2DB"/>
          <w:insideV w:val="single" w:sz="4" w:space="0" w:color="C9D2DB"/>
        </w:tblBorders>
        <w:tblLayout w:type="autofit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 w:val="true"/>
        </w:trPr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拼写</w:t>
            </w: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读音</w:t>
            </w: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说明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감사합니다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[감사함니다]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ㅂ + ㄴ → ㅁ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합니다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[함니다]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同上（最高频）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괜찮아요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[괜차나요]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ㄶ → ㄴ，ㅎ 脱落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어떻게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[어떠케]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ㅎ + ㄱ → ㅋ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들어오세요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[드러오세요]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들 + 어 → 드러（ㄹ 连音，前一音节失收音）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맛있다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[마싣따] / [마신따]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两读均可（词典并列）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맛없다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[마덥따]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ㅅ 取代表音 ㄷ → 连音 + 紧音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숫자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[숫짜]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ㅅ 收音 + ㅈ → 紧音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일주일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[일쭈일]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ㄹ + ㅈ → 紧音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신분증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[신분쯩]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ㄴ + ㅈ → 紧音</w:t>
            </w:r>
          </w:p>
        </w:tc>
      </w:tr>
    </w:tbl>
    <w:p>
      <w:pPr>
        <w:spacing w:before="0" w:after="40"/>
      </w:pPr>
      <w:r>
        <w:rPr>
          <w:rFonts w:ascii="Calibri" w:hAnsi="Calibri" w:eastAsia="Microsoft YaHei"/>
          <w:sz w:val="8"/>
        </w:rPr>
      </w:r>
    </w:p>
    <w:p>
      <w:r>
        <w:rPr>
          <w:rFonts w:ascii="Calibri" w:hAnsi="Calibri" w:eastAsia="Malgun Gothic"/>
          <w:b/>
          <w:i w:val="0"/>
        </w:rPr>
        <w:t>맛있다 / 맛없다 的对比是经典考点</w:t>
      </w:r>
      <w:r>
        <w:rPr>
          <w:rFonts w:ascii="Calibri" w:hAnsi="Calibri" w:eastAsia="Microsoft YaHei"/>
          <w:b w:val="0"/>
          <w:i w:val="0"/>
        </w:rPr>
        <w:t>：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맛있다  [마싣따] / [마신따]   ← 两读均可，词典并列</w:t>
      </w:r>
      <w:r>
        <w:br/>
      </w:r>
      <w:r>
        <w:rPr>
          <w:rFonts w:ascii="Consolas" w:hAnsi="Consolas" w:eastAsia="Malgun Gothic"/>
          <w:color w:val="2B3A45"/>
          <w:sz w:val="18"/>
        </w:rPr>
        <w:t>맛없다  [마덥따]              ← 只有一读</w:t>
      </w:r>
    </w:p>
    <w:p>
      <w:r>
        <w:rPr>
          <w:rFonts w:ascii="Calibri" w:hAnsi="Calibri" w:eastAsia="Microsoft YaHei"/>
          <w:b/>
          <w:i w:val="0"/>
        </w:rPr>
        <w:t>为什么不对称？</w:t>
      </w:r>
      <w:r>
        <w:rPr>
          <w:rFonts w:ascii="Calibri" w:hAnsi="Calibri" w:eastAsia="Microsoft YaHei"/>
          <w:b w:val="0"/>
          <w:i w:val="0"/>
        </w:rPr>
        <w:t xml:space="preserve"> 这不是规则推出来的，而是</w:t>
      </w:r>
      <w:r>
        <w:rPr>
          <w:rFonts w:ascii="Calibri" w:hAnsi="Calibri" w:eastAsia="Microsoft YaHei"/>
          <w:b/>
          <w:i w:val="0"/>
        </w:rPr>
        <w:t>词汇规定的差异</w:t>
      </w:r>
      <w:r>
        <w:rPr>
          <w:rFonts w:ascii="Calibri" w:hAnsi="Calibri" w:eastAsia="Microsoft YaHei"/>
          <w:b w:val="0"/>
          <w:i w:val="0"/>
        </w:rPr>
        <w:t>：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 w:val="0"/>
          <w:color w:val="5B6670"/>
        </w:rPr>
        <w:t xml:space="preserve">• </w:t>
      </w:r>
      <w:r>
        <w:rPr>
          <w:rFonts w:ascii="Calibri" w:hAnsi="Calibri" w:eastAsia="Malgun Gothic"/>
          <w:b w:val="0"/>
          <w:i w:val="0"/>
        </w:rPr>
        <w:t>맛있다 被当作"一个词"，ㅅ 可以保持收音 [ㄷ]（→[마싣따]），也可以连音（→[마신따]）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 w:val="0"/>
          <w:color w:val="5B6670"/>
        </w:rPr>
        <w:t xml:space="preserve">• </w:t>
      </w:r>
      <w:r>
        <w:rPr>
          <w:rFonts w:ascii="Calibri" w:hAnsi="Calibri" w:eastAsia="Malgun Gothic"/>
          <w:b w:val="0"/>
          <w:i w:val="0"/>
        </w:rPr>
        <w:t>맛없다 的 없 是双收音 ㅄ，必须先取代表音 ㅂ → 맛의 ㅅ [ㄷ] + 업 → [맏업따] → 连音 → [마덥따]</w:t>
      </w:r>
    </w:p>
    <w:p>
      <w:r>
        <w:rPr>
          <w:rFonts w:ascii="Calibri" w:hAnsi="Calibri" w:eastAsia="Microsoft YaHei"/>
          <w:b/>
          <w:i w:val="0"/>
        </w:rPr>
        <w:t>结论</w:t>
      </w:r>
      <w:r>
        <w:rPr>
          <w:rFonts w:ascii="Calibri" w:hAnsi="Calibri" w:eastAsia="Microsoft YaHei"/>
          <w:b w:val="0"/>
          <w:i w:val="0"/>
        </w:rPr>
        <w:t>：这两个词直接背读音，不要试图用同一条规则统一解释。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2"/>
      </w:pPr>
      <w:r>
        <w:rPr>
          <w:rFonts w:ascii="Calibri" w:hAnsi="Calibri" w:eastAsia="Microsoft YaHei"/>
          <w:b w:val="0"/>
          <w:i w:val="0"/>
        </w:rPr>
        <w:t>2.11 音变推导流程图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icrosoft YaHei"/>
          <w:color w:val="2B3A45"/>
          <w:sz w:val="18"/>
        </w:rPr>
        <w:t>看到「词 A + 词尾 B」</w:t>
      </w:r>
      <w:r>
        <w:br/>
      </w:r>
      <w:r>
        <w:rPr>
          <w:rFonts w:ascii="Consolas" w:hAnsi="Consolas" w:eastAsia="Microsoft YaHei"/>
          <w:color w:val="2B3A45"/>
          <w:sz w:val="18"/>
        </w:rPr>
        <w:t xml:space="preserve">        │</w:t>
      </w:r>
      <w:r>
        <w:br/>
      </w:r>
      <w:r>
        <w:rPr>
          <w:rFonts w:ascii="Consolas" w:hAnsi="Consolas" w:eastAsia="Microsoft YaHei"/>
          <w:color w:val="2B3A45"/>
          <w:sz w:val="18"/>
        </w:rPr>
        <w:t xml:space="preserve">        ├─ A 有收音？</w:t>
      </w:r>
      <w:r>
        <w:br/>
      </w:r>
      <w:r>
        <w:rPr>
          <w:rFonts w:ascii="Consolas" w:hAnsi="Consolas" w:eastAsia="Malgun Gothic"/>
          <w:color w:val="2B3A45"/>
          <w:sz w:val="18"/>
        </w:rPr>
        <w:t xml:space="preserve">        │     否 → 看 B 有无特殊（如 ㄹ 开头）→ 基本直读</w:t>
      </w:r>
      <w:r>
        <w:br/>
      </w:r>
      <w:r>
        <w:rPr>
          <w:rFonts w:ascii="Consolas" w:hAnsi="Consolas" w:eastAsia="Microsoft YaHei"/>
          <w:color w:val="2B3A45"/>
          <w:sz w:val="18"/>
        </w:rPr>
        <w:t xml:space="preserve">        │     是 ↓</w:t>
      </w:r>
      <w:r>
        <w:br/>
      </w:r>
      <w:r>
        <w:rPr>
          <w:rFonts w:ascii="Consolas" w:hAnsi="Consolas" w:eastAsia="Microsoft YaHei"/>
          <w:color w:val="2B3A45"/>
          <w:sz w:val="18"/>
        </w:rPr>
        <w:t xml:space="preserve">        │</w:t>
      </w:r>
      <w:r>
        <w:br/>
      </w:r>
      <w:r>
        <w:rPr>
          <w:rFonts w:ascii="Consolas" w:hAnsi="Consolas" w:eastAsia="Malgun Gothic"/>
          <w:color w:val="2B3A45"/>
          <w:sz w:val="18"/>
        </w:rPr>
        <w:t xml:space="preserve">        ├─ B 的首音是 ㅇ（零声母）？</w:t>
      </w:r>
      <w:r>
        <w:br/>
      </w:r>
      <w:r>
        <w:rPr>
          <w:rFonts w:ascii="Consolas" w:hAnsi="Consolas" w:eastAsia="Microsoft YaHei"/>
          <w:color w:val="2B3A45"/>
          <w:sz w:val="18"/>
        </w:rPr>
        <w:t xml:space="preserve">        │     是 → 连音（双收音：留第一、移第二）</w:t>
      </w:r>
      <w:r>
        <w:br/>
      </w:r>
      <w:r>
        <w:rPr>
          <w:rFonts w:ascii="Consolas" w:hAnsi="Consolas" w:eastAsia="Malgun Gothic"/>
          <w:color w:val="2B3A45"/>
          <w:sz w:val="18"/>
        </w:rPr>
        <w:t xml:space="preserve">        │         └─ 若移出的是 ㅅ/ㅈ → 紧音化</w:t>
      </w:r>
      <w:r>
        <w:br/>
      </w:r>
      <w:r>
        <w:rPr>
          <w:rFonts w:ascii="Consolas" w:hAnsi="Consolas" w:eastAsia="Microsoft YaHei"/>
          <w:color w:val="2B3A45"/>
          <w:sz w:val="18"/>
        </w:rPr>
        <w:t xml:space="preserve">        │     否 ↓</w:t>
      </w:r>
      <w:r>
        <w:br/>
      </w:r>
      <w:r>
        <w:rPr>
          <w:rFonts w:ascii="Consolas" w:hAnsi="Consolas" w:eastAsia="Microsoft YaHei"/>
          <w:color w:val="2B3A45"/>
          <w:sz w:val="18"/>
        </w:rPr>
        <w:t xml:space="preserve">        │</w:t>
      </w:r>
      <w:r>
        <w:br/>
      </w:r>
      <w:r>
        <w:rPr>
          <w:rFonts w:ascii="Consolas" w:hAnsi="Consolas" w:eastAsia="Malgun Gothic"/>
          <w:color w:val="2B3A45"/>
          <w:sz w:val="18"/>
        </w:rPr>
        <w:t xml:space="preserve">        ├─ 收音或 B 首音是 ㅎ？</w:t>
      </w:r>
      <w:r>
        <w:br/>
      </w:r>
      <w:r>
        <w:rPr>
          <w:rFonts w:ascii="Consolas" w:hAnsi="Consolas" w:eastAsia="Malgun Gothic"/>
          <w:color w:val="2B3A45"/>
          <w:sz w:val="18"/>
        </w:rPr>
        <w:t xml:space="preserve">        │     是 → ㅎ + ㄱㄷㅂㅈ → 送气化</w:t>
      </w:r>
      <w:r>
        <w:br/>
      </w:r>
      <w:r>
        <w:rPr>
          <w:rFonts w:ascii="Consolas" w:hAnsi="Consolas" w:eastAsia="Malgun Gothic"/>
          <w:color w:val="2B3A45"/>
          <w:sz w:val="18"/>
        </w:rPr>
        <w:t xml:space="preserve">        │          ㅎ + ㅅ → 紧音化</w:t>
      </w:r>
      <w:r>
        <w:br/>
      </w:r>
      <w:r>
        <w:rPr>
          <w:rFonts w:ascii="Consolas" w:hAnsi="Consolas" w:eastAsia="Malgun Gothic"/>
          <w:color w:val="2B3A45"/>
          <w:sz w:val="18"/>
        </w:rPr>
        <w:t xml:space="preserve">        │          ㅎ + ㄴㅁ / 元音 → ㅎ 脱落</w:t>
      </w:r>
      <w:r>
        <w:br/>
      </w:r>
      <w:r>
        <w:rPr>
          <w:rFonts w:ascii="Consolas" w:hAnsi="Consolas" w:eastAsia="Microsoft YaHei"/>
          <w:color w:val="2B3A45"/>
          <w:sz w:val="18"/>
        </w:rPr>
        <w:t xml:space="preserve">        │     否 ↓</w:t>
      </w:r>
      <w:r>
        <w:br/>
      </w:r>
      <w:r>
        <w:rPr>
          <w:rFonts w:ascii="Consolas" w:hAnsi="Consolas" w:eastAsia="Microsoft YaHei"/>
          <w:color w:val="2B3A45"/>
          <w:sz w:val="18"/>
        </w:rPr>
        <w:t xml:space="preserve">        │</w:t>
      </w:r>
      <w:r>
        <w:br/>
      </w:r>
      <w:r>
        <w:rPr>
          <w:rFonts w:ascii="Consolas" w:hAnsi="Consolas" w:eastAsia="Malgun Gothic"/>
          <w:color w:val="2B3A45"/>
          <w:sz w:val="18"/>
        </w:rPr>
        <w:t xml:space="preserve">        ├─ 收音是 ㄱㄷㅂ 且 B 首音是 ㄱㄷㅂㅅㅈ？</w:t>
      </w:r>
      <w:r>
        <w:br/>
      </w:r>
      <w:r>
        <w:rPr>
          <w:rFonts w:ascii="Consolas" w:hAnsi="Consolas" w:eastAsia="Microsoft YaHei"/>
          <w:color w:val="2B3A45"/>
          <w:sz w:val="18"/>
        </w:rPr>
        <w:t xml:space="preserve">        │     是 → 紧音化</w:t>
      </w:r>
      <w:r>
        <w:br/>
      </w:r>
      <w:r>
        <w:rPr>
          <w:rFonts w:ascii="Consolas" w:hAnsi="Consolas" w:eastAsia="Microsoft YaHei"/>
          <w:color w:val="2B3A45"/>
          <w:sz w:val="18"/>
        </w:rPr>
        <w:t xml:space="preserve">        │     否 ↓</w:t>
      </w:r>
      <w:r>
        <w:br/>
      </w:r>
      <w:r>
        <w:rPr>
          <w:rFonts w:ascii="Consolas" w:hAnsi="Consolas" w:eastAsia="Microsoft YaHei"/>
          <w:color w:val="2B3A45"/>
          <w:sz w:val="18"/>
        </w:rPr>
        <w:t xml:space="preserve">        │</w:t>
      </w:r>
      <w:r>
        <w:br/>
      </w:r>
      <w:r>
        <w:rPr>
          <w:rFonts w:ascii="Consolas" w:hAnsi="Consolas" w:eastAsia="Malgun Gothic"/>
          <w:color w:val="2B3A45"/>
          <w:sz w:val="18"/>
        </w:rPr>
        <w:t xml:space="preserve">        ├─ 收音是 ㄱㄷㅂ 且 B 首音是 ㄴㅁ？</w:t>
      </w:r>
      <w:r>
        <w:br/>
      </w:r>
      <w:r>
        <w:rPr>
          <w:rFonts w:ascii="Consolas" w:hAnsi="Consolas" w:eastAsia="Malgun Gothic"/>
          <w:color w:val="2B3A45"/>
          <w:sz w:val="18"/>
        </w:rPr>
        <w:t xml:space="preserve">        │     是 → 鼻音化（ㄱ→ㅇ / ㄷ→ㄴ / ㅂ→ㅁ）</w:t>
      </w:r>
      <w:r>
        <w:br/>
      </w:r>
      <w:r>
        <w:rPr>
          <w:rFonts w:ascii="Consolas" w:hAnsi="Consolas" w:eastAsia="Microsoft YaHei"/>
          <w:color w:val="2B3A45"/>
          <w:sz w:val="18"/>
        </w:rPr>
        <w:t xml:space="preserve">        │     否 ↓</w:t>
      </w:r>
      <w:r>
        <w:br/>
      </w:r>
      <w:r>
        <w:rPr>
          <w:rFonts w:ascii="Consolas" w:hAnsi="Consolas" w:eastAsia="Microsoft YaHei"/>
          <w:color w:val="2B3A45"/>
          <w:sz w:val="18"/>
        </w:rPr>
        <w:t xml:space="preserve">        │</w:t>
      </w:r>
      <w:r>
        <w:br/>
      </w:r>
      <w:r>
        <w:rPr>
          <w:rFonts w:ascii="Consolas" w:hAnsi="Consolas" w:eastAsia="Malgun Gothic"/>
          <w:color w:val="2B3A45"/>
          <w:sz w:val="18"/>
        </w:rPr>
        <w:t xml:space="preserve">        ├─ ㄴ 与 ㄹ 相邻？</w:t>
      </w:r>
      <w:r>
        <w:br/>
      </w:r>
      <w:r>
        <w:rPr>
          <w:rFonts w:ascii="Consolas" w:hAnsi="Consolas" w:eastAsia="Malgun Gothic"/>
          <w:color w:val="2B3A45"/>
          <w:sz w:val="18"/>
        </w:rPr>
        <w:t xml:space="preserve">        │     是 → 流音化（ㄹㄹ）</w:t>
      </w:r>
      <w:r>
        <w:br/>
      </w:r>
      <w:r>
        <w:rPr>
          <w:rFonts w:ascii="Consolas" w:hAnsi="Consolas" w:eastAsia="Microsoft YaHei"/>
          <w:color w:val="2B3A45"/>
          <w:sz w:val="18"/>
        </w:rPr>
        <w:t xml:space="preserve">        │     否 ↓</w:t>
      </w:r>
      <w:r>
        <w:br/>
      </w:r>
      <w:r>
        <w:rPr>
          <w:rFonts w:ascii="Consolas" w:hAnsi="Consolas" w:eastAsia="Microsoft YaHei"/>
          <w:color w:val="2B3A45"/>
          <w:sz w:val="18"/>
        </w:rPr>
        <w:t xml:space="preserve">        │</w:t>
      </w:r>
      <w:r>
        <w:br/>
      </w:r>
      <w:r>
        <w:rPr>
          <w:rFonts w:ascii="Consolas" w:hAnsi="Consolas" w:eastAsia="Microsoft YaHei"/>
          <w:color w:val="2B3A45"/>
          <w:sz w:val="18"/>
        </w:rPr>
        <w:t xml:space="preserve">        └─ 直接读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2"/>
      </w:pPr>
      <w:r>
        <w:rPr>
          <w:rFonts w:ascii="Calibri" w:hAnsi="Calibri" w:eastAsia="Microsoft YaHei"/>
          <w:b w:val="0"/>
          <w:i w:val="0"/>
        </w:rPr>
        <w:t>2.12 与日语的对照：日语音便 vs 韩语音变</w:t>
      </w:r>
    </w:p>
    <w:p>
      <w:r>
        <w:rPr>
          <w:rFonts w:ascii="Calibri" w:hAnsi="Calibri" w:eastAsia="Microsoft YaHei"/>
          <w:b w:val="0"/>
          <w:i w:val="0"/>
        </w:rPr>
        <w:t>你会日语，这里给一个结构性对照，帮你理解"为什么韩语音变是系统性的"。</w:t>
      </w:r>
    </w:p>
    <w:tbl>
      <w:tblPr>
        <w:tblStyle w:val="TableGrid"/>
        <w:tblW w:type="auto" w:w="0"/>
        <w:jc w:val="center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C9D2DB"/>
          <w:insideV w:val="single" w:sz="4" w:space="0" w:color="C9D2DB"/>
        </w:tblBorders>
        <w:tblLayout w:type="autofit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 w:val="true"/>
        </w:trPr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现象</w:t>
            </w: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日语</w:t>
            </w: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韩语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触发条件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多为</w:t>
            </w:r>
            <w:r>
              <w:rPr>
                <w:rFonts w:ascii="Calibri" w:hAnsi="Calibri" w:eastAsia="Microsoft YaHei"/>
                <w:b/>
                <w:i w:val="0"/>
                <w:sz w:val="18"/>
              </w:rPr>
              <w:t>形态</w:t>
            </w:r>
            <w:r>
              <w:rPr>
                <w:rFonts w:ascii="Calibri" w:hAnsi="Calibri" w:eastAsia="Microsoft YaHei"/>
                <w:b w:val="0"/>
                <w:i w:val="0"/>
                <w:sz w:val="18"/>
              </w:rPr>
              <w:t>触发（て形、た形）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多为</w:t>
            </w:r>
            <w:r>
              <w:rPr>
                <w:rFonts w:ascii="Calibri" w:hAnsi="Calibri" w:eastAsia="Microsoft YaHei"/>
                <w:b/>
                <w:i w:val="0"/>
                <w:sz w:val="18"/>
              </w:rPr>
              <w:t>音韵环境</w:t>
            </w:r>
            <w:r>
              <w:rPr>
                <w:rFonts w:ascii="Calibri" w:hAnsi="Calibri" w:eastAsia="Microsoft YaHei"/>
                <w:b w:val="0"/>
                <w:i w:val="0"/>
                <w:sz w:val="18"/>
              </w:rPr>
              <w:t>触发（相邻音的性质）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可预测性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高（音便规则明确）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更高</w:t>
            </w:r>
            <w:r>
              <w:rPr>
                <w:rFonts w:ascii="Calibri" w:hAnsi="Calibri" w:eastAsia="Microsoft YaHei"/>
                <w:b w:val="0"/>
                <w:i w:val="0"/>
                <w:sz w:val="18"/>
              </w:rPr>
              <w:t>（规则更整齐，例外更少）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是否影响拼写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影响（書く→書いて）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不影响</w:t>
            </w:r>
            <w:r>
              <w:rPr>
                <w:rFonts w:ascii="Calibri" w:hAnsi="Calibri" w:eastAsia="Microsoft YaHei"/>
                <w:b w:val="0"/>
                <w:i w:val="0"/>
                <w:sz w:val="18"/>
              </w:rPr>
              <w:t>（发音规则，书写不变）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典型规则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イ音便・促音便・撥音便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連音・緊音化・鼻音化・流音化</w:t>
            </w:r>
          </w:p>
        </w:tc>
      </w:tr>
    </w:tbl>
    <w:p>
      <w:pPr>
        <w:spacing w:before="0" w:after="40"/>
      </w:pPr>
      <w:r>
        <w:rPr>
          <w:rFonts w:ascii="Calibri" w:hAnsi="Calibri" w:eastAsia="Microsoft YaHei"/>
          <w:sz w:val="8"/>
        </w:rPr>
      </w:r>
    </w:p>
    <w:p>
      <w:r>
        <w:rPr>
          <w:rFonts w:ascii="Calibri" w:hAnsi="Calibri" w:eastAsia="Microsoft YaHei"/>
          <w:b/>
          <w:i w:val="0"/>
        </w:rPr>
        <w:t>日语促音「っ」与韩语收音的对应</w:t>
      </w:r>
      <w:r>
        <w:rPr>
          <w:rFonts w:ascii="Calibri" w:hAnsi="Calibri" w:eastAsia="Microsoft YaHei"/>
          <w:b w:val="0"/>
          <w:i w:val="0"/>
        </w:rPr>
        <w:t>（对你学汉字词极有用，见第 13 章）：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がっこう  ↔  학교 [학꾜]    ㄱ 收音</w:t>
      </w:r>
      <w:r>
        <w:br/>
      </w:r>
      <w:r>
        <w:rPr>
          <w:rFonts w:ascii="Consolas" w:hAnsi="Consolas" w:eastAsia="Malgun Gothic"/>
          <w:color w:val="2B3A45"/>
          <w:sz w:val="18"/>
        </w:rPr>
        <w:t>にっき    ↔  일기 [일기]    ㄹ 收音（入声 -t）</w:t>
      </w:r>
      <w:r>
        <w:br/>
      </w:r>
      <w:r>
        <w:rPr>
          <w:rFonts w:ascii="Consolas" w:hAnsi="Consolas" w:eastAsia="Malgun Gothic"/>
          <w:color w:val="2B3A45"/>
          <w:sz w:val="18"/>
        </w:rPr>
        <w:t>けっこん  ↔  결혼 [결혼]    ㄹ 收音</w:t>
      </w:r>
      <w:r>
        <w:br/>
      </w:r>
      <w:r>
        <w:rPr>
          <w:rFonts w:ascii="Consolas" w:hAnsi="Consolas" w:eastAsia="Malgun Gothic"/>
          <w:color w:val="2B3A45"/>
          <w:sz w:val="18"/>
        </w:rPr>
        <w:t>ざっし    ↔  잡지 [잡찌]    ㅂ 收音</w:t>
      </w:r>
    </w:p>
    <w:p>
      <w:r>
        <w:rPr>
          <w:rFonts w:ascii="Calibri" w:hAnsi="Calibri" w:eastAsia="Microsoft YaHei"/>
          <w:b/>
          <w:i w:val="0"/>
        </w:rPr>
        <w:t>规律</w:t>
      </w:r>
      <w:r>
        <w:rPr>
          <w:rFonts w:ascii="Calibri" w:hAnsi="Calibri" w:eastAsia="Microsoft YaHei"/>
          <w:b w:val="0"/>
          <w:i w:val="0"/>
        </w:rPr>
        <w:t>：日语促音「っ」对应韩语的</w:t>
      </w:r>
      <w:r>
        <w:rPr>
          <w:rFonts w:ascii="Calibri" w:hAnsi="Calibri" w:eastAsia="Microsoft YaHei"/>
          <w:b/>
          <w:i w:val="0"/>
        </w:rPr>
        <w:t>入声收音</w:t>
      </w:r>
      <w:r>
        <w:rPr>
          <w:rFonts w:ascii="Calibri" w:hAnsi="Calibri" w:eastAsia="Malgun Gothic"/>
          <w:b w:val="0"/>
          <w:i w:val="0"/>
        </w:rPr>
        <w:t>（ㄱ/ㄷ/ㄹ/ㅂ）。这一点在第 13 章会展开成完整的汉字音推导体系。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2"/>
      </w:pPr>
      <w:r>
        <w:rPr>
          <w:rFonts w:ascii="Calibri" w:hAnsi="Calibri" w:eastAsia="Microsoft YaHei"/>
          <w:b w:val="0"/>
          <w:i w:val="0"/>
        </w:rPr>
        <w:t>2.13 本章自测</w:t>
      </w:r>
    </w:p>
    <w:p>
      <w:r>
        <w:rPr>
          <w:rFonts w:ascii="Calibri" w:hAnsi="Calibri" w:eastAsia="Microsoft YaHei"/>
          <w:b/>
          <w:i w:val="0"/>
        </w:rPr>
        <w:t>A. 写出实际读音（用韩文谚文）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1. </w:t>
      </w:r>
      <w:r>
        <w:rPr>
          <w:rFonts w:ascii="Calibri" w:hAnsi="Calibri" w:eastAsia="Malgun Gothic"/>
          <w:b w:val="0"/>
          <w:i w:val="0"/>
        </w:rPr>
        <w:t>한국어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2. </w:t>
      </w:r>
      <w:r>
        <w:rPr>
          <w:rFonts w:ascii="Calibri" w:hAnsi="Calibri" w:eastAsia="Malgun Gothic"/>
          <w:b w:val="0"/>
          <w:i w:val="0"/>
        </w:rPr>
        <w:t>감사합니다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3. </w:t>
      </w:r>
      <w:r>
        <w:rPr>
          <w:rFonts w:ascii="Calibri" w:hAnsi="Calibri" w:eastAsia="Malgun Gothic"/>
          <w:b w:val="0"/>
          <w:i w:val="0"/>
        </w:rPr>
        <w:t>학교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4. </w:t>
      </w:r>
      <w:r>
        <w:rPr>
          <w:rFonts w:ascii="Calibri" w:hAnsi="Calibri" w:eastAsia="Malgun Gothic"/>
          <w:b w:val="0"/>
          <w:i w:val="0"/>
        </w:rPr>
        <w:t>좋습니다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5. </w:t>
      </w:r>
      <w:r>
        <w:rPr>
          <w:rFonts w:ascii="Calibri" w:hAnsi="Calibri" w:eastAsia="Malgun Gothic"/>
          <w:b w:val="0"/>
          <w:i w:val="0"/>
        </w:rPr>
        <w:t>신라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6. </w:t>
      </w:r>
      <w:r>
        <w:rPr>
          <w:rFonts w:ascii="Calibri" w:hAnsi="Calibri" w:eastAsia="Malgun Gothic"/>
          <w:b w:val="0"/>
          <w:i w:val="0"/>
        </w:rPr>
        <w:t>꽃잎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7. </w:t>
      </w:r>
      <w:r>
        <w:rPr>
          <w:rFonts w:ascii="Calibri" w:hAnsi="Calibri" w:eastAsia="Malgun Gothic"/>
          <w:b w:val="0"/>
          <w:i w:val="0"/>
        </w:rPr>
        <w:t>굳이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8. </w:t>
      </w:r>
      <w:r>
        <w:rPr>
          <w:rFonts w:ascii="Calibri" w:hAnsi="Calibri" w:eastAsia="Malgun Gothic"/>
          <w:b w:val="0"/>
          <w:i w:val="0"/>
        </w:rPr>
        <w:t>값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9. </w:t>
      </w:r>
      <w:r>
        <w:rPr>
          <w:rFonts w:ascii="Calibri" w:hAnsi="Calibri" w:eastAsia="Malgun Gothic"/>
          <w:b w:val="0"/>
          <w:i w:val="0"/>
        </w:rPr>
        <w:t>앉아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10. </w:t>
      </w:r>
      <w:r>
        <w:rPr>
          <w:rFonts w:ascii="Calibri" w:hAnsi="Calibri" w:eastAsia="Malgun Gothic"/>
          <w:b w:val="0"/>
          <w:i w:val="0"/>
        </w:rPr>
        <w:t>활동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11. </w:t>
      </w:r>
      <w:r>
        <w:rPr>
          <w:rFonts w:ascii="Calibri" w:hAnsi="Calibri" w:eastAsia="Malgun Gothic"/>
          <w:b w:val="0"/>
          <w:i w:val="0"/>
        </w:rPr>
        <w:t>읽어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12. </w:t>
      </w:r>
      <w:r>
        <w:rPr>
          <w:rFonts w:ascii="Calibri" w:hAnsi="Calibri" w:eastAsia="Malgun Gothic"/>
          <w:b w:val="0"/>
          <w:i w:val="0"/>
        </w:rPr>
        <w:t>맛없다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13. </w:t>
      </w:r>
      <w:r>
        <w:rPr>
          <w:rFonts w:ascii="Calibri" w:hAnsi="Calibri" w:eastAsia="Malgun Gothic"/>
          <w:b w:val="0"/>
          <w:i w:val="0"/>
        </w:rPr>
        <w:t>종로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14. </w:t>
      </w:r>
      <w:r>
        <w:rPr>
          <w:rFonts w:ascii="Calibri" w:hAnsi="Calibri" w:eastAsia="Malgun Gothic"/>
          <w:b w:val="0"/>
          <w:i w:val="0"/>
        </w:rPr>
        <w:t>싫어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15. </w:t>
      </w:r>
      <w:r>
        <w:rPr>
          <w:rFonts w:ascii="Calibri" w:hAnsi="Calibri" w:eastAsia="Malgun Gothic"/>
          <w:b w:val="0"/>
          <w:i w:val="0"/>
        </w:rPr>
        <w:t>밝히다</w:t>
      </w:r>
    </w:p>
    <w:p>
      <w:r>
        <w:rPr>
          <w:rFonts w:ascii="Calibri" w:hAnsi="Calibri" w:eastAsia="Microsoft YaHei"/>
          <w:b/>
          <w:i w:val="0"/>
        </w:rPr>
        <w:t>B. 判断题（对/错）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16. </w:t>
      </w:r>
      <w:r>
        <w:rPr>
          <w:rFonts w:ascii="Calibri" w:hAnsi="Calibri" w:eastAsia="Malgun Gothic"/>
          <w:b w:val="0"/>
          <w:i w:val="0"/>
        </w:rPr>
        <w:t>국어 的 ㅇ 会连音。　（　）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17. </w:t>
      </w:r>
      <w:r>
        <w:rPr>
          <w:rFonts w:ascii="Calibri" w:hAnsi="Calibri" w:eastAsia="Malgun Gothic"/>
          <w:b w:val="0"/>
          <w:i w:val="0"/>
        </w:rPr>
        <w:t>ㄴ 收音 + 词尾首音 ㄷ 会紧音化。（　）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18. </w:t>
      </w:r>
      <w:r>
        <w:rPr>
          <w:rFonts w:ascii="Calibri" w:hAnsi="Calibri" w:eastAsia="Malgun Gothic"/>
          <w:b w:val="0"/>
          <w:i w:val="0"/>
        </w:rPr>
        <w:t>「할 것을」读 [할꺼슬]。　（　）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19. </w:t>
      </w:r>
      <w:r>
        <w:rPr>
          <w:rFonts w:ascii="Calibri" w:hAnsi="Calibri" w:eastAsia="Malgun Gothic"/>
          <w:b w:val="0"/>
          <w:i w:val="0"/>
        </w:rPr>
        <w:t>所有 ㄷ + 이 都读 [지]。　（　）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20. </w:t>
      </w:r>
      <w:r>
        <w:rPr>
          <w:rFonts w:ascii="Calibri" w:hAnsi="Calibri" w:eastAsia="Malgun Gothic"/>
          <w:b w:val="0"/>
          <w:i w:val="0"/>
        </w:rPr>
        <w:t>ㅎ + ㅅ 是送气化。　（　）</w:t>
      </w:r>
    </w:p>
    <w:p>
      <w:pPr>
        <w:keepNext/>
        <w:shd w:val="clear" w:color="auto" w:fill="EEF2F6"/>
        <w:spacing w:before="120" w:after="80"/>
      </w:pPr>
      <w:r>
        <w:rPr>
          <w:rFonts w:ascii="Calibri" w:hAnsi="Calibri" w:eastAsia="Microsoft YaHei"/>
          <w:b/>
          <w:color w:val="144E6E"/>
          <w:sz w:val="20"/>
        </w:rPr>
        <w:t>▸ 答案</w:t>
      </w:r>
    </w:p>
    <w:p>
      <w:r>
        <w:rPr>
          <w:rFonts w:ascii="Calibri" w:hAnsi="Calibri" w:eastAsia="Microsoft YaHei"/>
          <w:b/>
          <w:i w:val="0"/>
        </w:rPr>
        <w:t>A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1. </w:t>
      </w:r>
      <w:r>
        <w:rPr>
          <w:rFonts w:ascii="Calibri" w:hAnsi="Calibri" w:eastAsia="Malgun Gothic"/>
          <w:b w:val="0"/>
          <w:i w:val="0"/>
        </w:rPr>
        <w:t>[한구거]　2. [감사함니다]　3. [학꾜]　4. [조씀니다]　5. [실라]　6. [꼬칩]　7. [구지]　8. [갑]　9. [안자]　10. [활똥]　11. [일거]　12. [마덥따]　13. [종노]　14. [시러]　15. [발키다]</w:t>
      </w:r>
    </w:p>
    <w:p>
      <w:r>
        <w:rPr>
          <w:rFonts w:ascii="Calibri" w:hAnsi="Calibri" w:eastAsia="Microsoft YaHei"/>
          <w:b/>
          <w:i w:val="0"/>
        </w:rPr>
        <w:t>B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16. </w:t>
      </w:r>
      <w:r>
        <w:rPr>
          <w:rFonts w:ascii="Calibri" w:hAnsi="Calibri" w:eastAsia="Malgun Gothic"/>
          <w:b w:val="0"/>
          <w:i w:val="0"/>
        </w:rPr>
        <w:t>错（ㅇ 收音是 [ŋ]，不连音）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17. </w:t>
      </w:r>
      <w:r>
        <w:rPr>
          <w:rFonts w:ascii="Calibri" w:hAnsi="Calibri" w:eastAsia="Microsoft YaHei"/>
          <w:b w:val="0"/>
          <w:i w:val="0"/>
        </w:rPr>
        <w:t>对 —— 但</w:t>
      </w:r>
      <w:r>
        <w:rPr>
          <w:rFonts w:ascii="Calibri" w:hAnsi="Calibri" w:eastAsia="Microsoft YaHei"/>
          <w:b/>
          <w:i w:val="0"/>
        </w:rPr>
        <w:t>只限"词干 + 词尾"</w:t>
      </w:r>
      <w:r>
        <w:rPr>
          <w:rFonts w:ascii="Calibri" w:hAnsi="Calibri" w:eastAsia="Malgun Gothic"/>
          <w:b w:val="0"/>
          <w:i w:val="0"/>
        </w:rPr>
        <w:t>：신다[신따]、앉다[안따]、담다[담따]。名词内部不触发（신문[신문]、안과[안과]）。这是全章最容易漏的一条，见 2.2.1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18. </w:t>
      </w:r>
      <w:r>
        <w:rPr>
          <w:rFonts w:ascii="Calibri" w:hAnsi="Calibri" w:eastAsia="Microsoft YaHei"/>
          <w:b w:val="0"/>
          <w:i w:val="0"/>
        </w:rPr>
        <w:t>对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19. </w:t>
      </w:r>
      <w:r>
        <w:rPr>
          <w:rFonts w:ascii="Calibri" w:hAnsi="Calibri" w:eastAsia="Malgun Gothic"/>
          <w:b w:val="0"/>
          <w:i w:val="0"/>
        </w:rPr>
        <w:t>错（只有特定形态：-이 副词化后缀、-히- 被动使动等）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20. </w:t>
      </w:r>
      <w:r>
        <w:rPr>
          <w:rFonts w:ascii="Calibri" w:hAnsi="Calibri" w:eastAsia="Malgun Gothic"/>
          <w:b w:val="0"/>
          <w:i w:val="0"/>
        </w:rPr>
        <w:t>错（ㅎ + ㅅ → 紧音化 ㅆ，因为 ㅅ 无送气对应）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r>
        <w:rPr>
          <w:rFonts w:ascii="Calibri" w:hAnsi="Calibri" w:eastAsia="Microsoft YaHei"/>
          <w:b/>
          <w:i w:val="0"/>
        </w:rPr>
        <w:t>上一章</w:t>
      </w:r>
      <w:r>
        <w:rPr>
          <w:rFonts w:ascii="Calibri" w:hAnsi="Calibri" w:eastAsia="Microsoft YaHei"/>
          <w:b w:val="0"/>
          <w:i w:val="0"/>
        </w:rPr>
        <w:t xml:space="preserve"> → </w:t>
      </w:r>
      <w:r>
        <w:rPr>
          <w:rFonts w:ascii="Calibri" w:hAnsi="Calibri" w:eastAsia="Microsoft YaHei"/>
          <w:color w:val="144E6E"/>
        </w:rPr>
        <w:t>01 谚文结构与发音系统</w:t>
      </w:r>
      <w:r>
        <w:rPr>
          <w:rFonts w:ascii="Calibri" w:hAnsi="Calibri" w:eastAsia="Microsoft YaHei"/>
          <w:b w:val="0"/>
          <w:i w:val="0"/>
        </w:rPr>
        <w:t xml:space="preserve"> </w:t>
      </w:r>
      <w:r>
        <w:rPr>
          <w:rFonts w:ascii="Calibri" w:hAnsi="Calibri" w:eastAsia="Microsoft YaHei"/>
          <w:b/>
          <w:i w:val="0"/>
        </w:rPr>
        <w:t>下一章</w:t>
      </w:r>
      <w:r>
        <w:rPr>
          <w:rFonts w:ascii="Calibri" w:hAnsi="Calibri" w:eastAsia="Microsoft YaHei"/>
          <w:b w:val="0"/>
          <w:i w:val="0"/>
        </w:rPr>
        <w:t xml:space="preserve"> → </w:t>
      </w:r>
      <w:r>
        <w:rPr>
          <w:rFonts w:ascii="Calibri" w:hAnsi="Calibri" w:eastAsia="Microsoft YaHei"/>
          <w:color w:val="144E6E"/>
        </w:rPr>
        <w:t>03 助词总论：韩日助词的系统对应</w:t>
      </w:r>
    </w:p>
    <w:p>
      <w:pPr>
        <w:pStyle w:val="Heading1"/>
        <w:pageBreakBefore/>
        <w:pBdr>
          <w:bottom w:val="single" w:sz="8" w:space="6" w:color="144E6E"/>
        </w:pBdr>
      </w:pPr>
      <w:r>
        <w:rPr>
          <w:rFonts w:ascii="Calibri" w:hAnsi="Calibri" w:eastAsia="Microsoft YaHei"/>
          <w:b w:val="0"/>
          <w:i w:val="0"/>
        </w:rPr>
        <w:t>第 03 章　助词总论：韩日助词的系统对应</w:t>
      </w:r>
    </w:p>
    <w:p>
      <w:pPr>
        <w:pBdr>
          <w:left w:val="single" w:sz="18" w:space="6" w:color="9FB3C4"/>
        </w:pBdr>
        <w:shd w:val="clear" w:color="auto" w:fill="F6F6F3"/>
        <w:spacing w:before="100" w:after="140"/>
        <w:ind w:left="255" w:right="113"/>
      </w:pPr>
      <w:r>
        <w:rPr>
          <w:rFonts w:ascii="Calibri" w:hAnsi="Calibri" w:eastAsia="Malgun Gothic"/>
          <w:b w:val="0"/>
          <w:i w:val="0"/>
          <w:color w:val="3A454F"/>
        </w:rPr>
        <w:t>韩语助词（조사 / 助詞）是黏着语的核心零件。</w:t>
      </w:r>
      <w:r>
        <w:rPr>
          <w:rFonts w:ascii="Calibri" w:hAnsi="Calibri" w:eastAsia="Microsoft YaHei"/>
          <w:b/>
          <w:i w:val="0"/>
          <w:color w:val="3A454F"/>
        </w:rPr>
        <w:t>你会日语，这一章基本可以"换皮"学</w:t>
      </w:r>
      <w:r>
        <w:rPr>
          <w:rFonts w:ascii="Calibri" w:hAnsi="Calibri" w:eastAsia="Microsoft YaHei"/>
          <w:b w:val="0"/>
          <w:i w:val="0"/>
          <w:color w:val="3A454F"/>
        </w:rPr>
        <w:t>——韩日助词在功能上高度对应，但有三处系统性差异必须单独处理： 1. 韩语</w:t>
      </w:r>
      <w:r>
        <w:rPr>
          <w:rFonts w:ascii="Calibri" w:hAnsi="Calibri" w:eastAsia="Microsoft YaHei"/>
          <w:b/>
          <w:i w:val="0"/>
          <w:color w:val="3A454F"/>
        </w:rPr>
        <w:t>没有「は」的等价物</w:t>
      </w:r>
      <w:r>
        <w:rPr>
          <w:rFonts w:ascii="Calibri" w:hAnsi="Calibri" w:eastAsia="Malgun Gothic"/>
          <w:b w:val="0"/>
          <w:i w:val="0"/>
          <w:color w:val="3A454F"/>
        </w:rPr>
        <w:t>（은/는 不是「は」） 2. 韩语的</w:t>
      </w:r>
      <w:r>
        <w:rPr>
          <w:rFonts w:ascii="Calibri" w:hAnsi="Calibri" w:eastAsia="Microsoft YaHei"/>
          <w:b/>
          <w:i w:val="0"/>
          <w:color w:val="3A454F"/>
        </w:rPr>
        <w:t>格助词比日语更"必需"，更难省略</w:t>
      </w:r>
      <w:r>
        <w:rPr>
          <w:rFonts w:ascii="Calibri" w:hAnsi="Calibri" w:eastAsia="Microsoft YaHei"/>
          <w:b w:val="0"/>
          <w:i w:val="0"/>
          <w:color w:val="3A454F"/>
        </w:rPr>
        <w:t xml:space="preserve"> 3. 韩语助词</w:t>
      </w:r>
      <w:r>
        <w:rPr>
          <w:rFonts w:ascii="Calibri" w:hAnsi="Calibri" w:eastAsia="Microsoft YaHei"/>
          <w:b/>
          <w:i w:val="0"/>
          <w:color w:val="3A454F"/>
        </w:rPr>
        <w:t>可以叠加</w:t>
      </w:r>
      <w:r>
        <w:rPr>
          <w:rFonts w:ascii="Calibri" w:hAnsi="Calibri" w:eastAsia="Microsoft YaHei"/>
          <w:b w:val="0"/>
          <w:i w:val="0"/>
          <w:color w:val="3A454F"/>
        </w:rPr>
        <w:t>，日语基本不行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2"/>
      </w:pPr>
      <w:r>
        <w:rPr>
          <w:rFonts w:ascii="Calibri" w:hAnsi="Calibri" w:eastAsia="Microsoft YaHei"/>
          <w:b w:val="0"/>
          <w:i w:val="0"/>
        </w:rPr>
        <w:t>3.1 助词是什么：黏着语的"标签系统"</w:t>
      </w:r>
    </w:p>
    <w:p>
      <w:r>
        <w:rPr>
          <w:rFonts w:ascii="Calibri" w:hAnsi="Calibri" w:eastAsia="Microsoft YaHei"/>
          <w:b w:val="0"/>
          <w:i w:val="0"/>
        </w:rPr>
        <w:t>汉语靠语序和虚词，英语靠语序和介词，日语和韩语靠</w:t>
      </w:r>
      <w:r>
        <w:rPr>
          <w:rFonts w:ascii="Calibri" w:hAnsi="Calibri" w:eastAsia="Microsoft YaHei"/>
          <w:b/>
          <w:i w:val="0"/>
        </w:rPr>
        <w:t>助词给名词贴标签</w:t>
      </w:r>
      <w:r>
        <w:rPr>
          <w:rFonts w:ascii="Calibri" w:hAnsi="Calibri" w:eastAsia="Microsoft YaHei"/>
          <w:b w:val="0"/>
          <w:i w:val="0"/>
        </w:rPr>
        <w:t>。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icrosoft YaHei"/>
          <w:color w:val="2B3A45"/>
          <w:sz w:val="18"/>
        </w:rPr>
        <w:t>汉语：  我  昨天  在图书馆  看了  那本书。</w:t>
      </w:r>
      <w:r>
        <w:br/>
      </w:r>
      <w:r>
        <w:rPr>
          <w:rFonts w:ascii="Consolas" w:hAnsi="Consolas" w:eastAsia="Microsoft YaHei"/>
          <w:color w:val="2B3A45"/>
          <w:sz w:val="18"/>
        </w:rPr>
        <w:t>日语：  私は 昨日 図書館で  その本を 読んだ。</w:t>
      </w:r>
      <w:r>
        <w:br/>
      </w:r>
      <w:r>
        <w:rPr>
          <w:rFonts w:ascii="Consolas" w:hAnsi="Consolas" w:eastAsia="Malgun Gothic"/>
          <w:color w:val="2B3A45"/>
          <w:sz w:val="18"/>
        </w:rPr>
        <w:t>韩语：  저는 어제 도서관에서 그 책을 읽었어요。</w:t>
      </w:r>
      <w:r>
        <w:br/>
      </w:r>
      <w:r>
        <w:rPr>
          <w:rFonts w:ascii="Consolas" w:hAnsi="Consolas" w:eastAsia="Microsoft YaHei"/>
          <w:color w:val="2B3A45"/>
          <w:sz w:val="18"/>
        </w:rPr>
        <w:t xml:space="preserve">        ↑主题  ↑时间  ↑场所    ↑宾格  ↑谓语</w:t>
      </w:r>
    </w:p>
    <w:p>
      <w:r>
        <w:rPr>
          <w:rFonts w:ascii="Calibri" w:hAnsi="Calibri" w:eastAsia="Microsoft YaHei"/>
          <w:b/>
          <w:i w:val="0"/>
        </w:rPr>
        <w:t>结构完全同构</w:t>
      </w:r>
      <w:r>
        <w:rPr>
          <w:rFonts w:ascii="Calibri" w:hAnsi="Calibri" w:eastAsia="Microsoft YaHei"/>
          <w:b w:val="0"/>
          <w:i w:val="0"/>
        </w:rPr>
        <w:t>。韩语的助词几乎可以一对一映射到日语：</w:t>
      </w:r>
    </w:p>
    <w:tbl>
      <w:tblPr>
        <w:tblStyle w:val="TableGrid"/>
        <w:tblW w:type="auto" w:w="0"/>
        <w:jc w:val="center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C9D2DB"/>
          <w:insideV w:val="single" w:sz="4" w:space="0" w:color="C9D2DB"/>
        </w:tblBorders>
        <w:tblLayout w:type="autofit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 w:val="true"/>
        </w:trPr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韩语</w:t>
            </w: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日语</w:t>
            </w: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功能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이/가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が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主格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을/를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を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宾格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의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の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属格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에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に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与格/处所/时间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에서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で / から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动作场所 / 起点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에게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に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方向（人）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(으)로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へ / で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方向 / 手段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와/과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と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共同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도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も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追加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만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だけ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限定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보다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より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比较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처럼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のように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比拟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부터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から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起点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까지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まで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终点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마다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ごとに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每个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밖에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しか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只有（否定）</w:t>
            </w:r>
          </w:p>
        </w:tc>
      </w:tr>
    </w:tbl>
    <w:p>
      <w:pPr>
        <w:spacing w:before="0" w:after="40"/>
      </w:pPr>
      <w:r>
        <w:rPr>
          <w:rFonts w:ascii="Calibri" w:hAnsi="Calibri" w:eastAsia="Microsoft YaHei"/>
          <w:sz w:val="8"/>
        </w:rPr>
      </w:r>
    </w:p>
    <w:p>
      <w:r>
        <w:rPr>
          <w:rFonts w:ascii="Calibri" w:hAnsi="Calibri" w:eastAsia="Microsoft YaHei"/>
          <w:b/>
          <w:i w:val="0"/>
        </w:rPr>
        <w:t>但下面这些没有对应</w:t>
      </w:r>
      <w:r>
        <w:rPr>
          <w:rFonts w:ascii="Calibri" w:hAnsi="Calibri" w:eastAsia="Microsoft YaHei"/>
          <w:b w:val="0"/>
          <w:i w:val="0"/>
        </w:rPr>
        <w:t>，必须新建概念：</w:t>
      </w:r>
    </w:p>
    <w:tbl>
      <w:tblPr>
        <w:tblStyle w:val="TableGrid"/>
        <w:tblW w:type="auto" w:w="0"/>
        <w:jc w:val="center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C9D2DB"/>
          <w:insideV w:val="single" w:sz="4" w:space="0" w:color="C9D2DB"/>
        </w:tblBorders>
        <w:tblLayout w:type="autofit"/>
        <w:tblLook w:firstColumn="1" w:firstRow="1" w:lastColumn="0" w:lastRow="0" w:noHBand="0" w:noVBand="1" w:val="04A0"/>
      </w:tblPr>
      <w:tblGrid>
        <w:gridCol w:w="4592"/>
        <w:gridCol w:w="4592"/>
      </w:tblGrid>
      <w:tr>
        <w:trPr>
          <w:tblHeader w:val="true"/>
        </w:trPr>
        <w:tc>
          <w:tcPr>
            <w:tcW w:type="dxa" w:w="4592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韩语</w:t>
            </w:r>
          </w:p>
        </w:tc>
        <w:tc>
          <w:tcPr>
            <w:tcW w:type="dxa" w:w="4592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说明</w:t>
            </w:r>
          </w:p>
        </w:tc>
      </w:tr>
      <w:tr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은/는</w:t>
            </w:r>
          </w:p>
        </w:tc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主题/对比标记，</w:t>
            </w:r>
            <w:r>
              <w:rPr>
                <w:rFonts w:ascii="Calibri" w:hAnsi="Calibri" w:eastAsia="Microsoft YaHei"/>
                <w:b/>
                <w:i w:val="0"/>
                <w:sz w:val="18"/>
              </w:rPr>
              <w:t>不等于「は」</w:t>
            </w:r>
            <w:r>
              <w:rPr>
                <w:rFonts w:ascii="Calibri" w:hAnsi="Calibri" w:eastAsia="Microsoft YaHei"/>
                <w:b w:val="0"/>
                <w:i w:val="0"/>
                <w:sz w:val="18"/>
              </w:rPr>
              <w:t>（详见第 05 章）</w:t>
            </w:r>
          </w:p>
        </w:tc>
      </w:tr>
      <w:tr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(이)나</w:t>
            </w:r>
          </w:p>
        </w:tc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「或者 / 竟然有…之多」</w:t>
            </w:r>
          </w:p>
        </w:tc>
      </w:tr>
      <w:tr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(이)라도</w:t>
            </w:r>
          </w:p>
        </w:tc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「哪怕是…」</w:t>
            </w:r>
          </w:p>
        </w:tc>
      </w:tr>
      <w:tr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조차 / 마저</w:t>
            </w:r>
          </w:p>
        </w:tc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「连…都」（消极）</w:t>
            </w:r>
          </w:p>
        </w:tc>
      </w:tr>
      <w:tr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커녕</w:t>
            </w:r>
          </w:p>
        </w:tc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「别说…」</w:t>
            </w:r>
          </w:p>
        </w:tc>
      </w:tr>
      <w:tr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씩</w:t>
            </w:r>
          </w:p>
        </w:tc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「各、每」</w:t>
            </w:r>
          </w:p>
        </w:tc>
      </w:tr>
      <w:tr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요</w:t>
            </w:r>
          </w:p>
        </w:tc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口语敬语助词（句尾）</w:t>
            </w:r>
          </w:p>
        </w:tc>
      </w:tr>
    </w:tbl>
    <w:p>
      <w:pPr>
        <w:spacing w:before="0" w:after="40"/>
      </w:pPr>
      <w:r>
        <w:rPr>
          <w:rFonts w:ascii="Calibri" w:hAnsi="Calibri" w:eastAsia="Microsoft YaHei"/>
          <w:sz w:val="8"/>
        </w:rPr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2"/>
      </w:pPr>
      <w:r>
        <w:rPr>
          <w:rFonts w:ascii="Calibri" w:hAnsi="Calibri" w:eastAsia="Microsoft YaHei"/>
          <w:b w:val="0"/>
          <w:i w:val="0"/>
        </w:rPr>
        <w:t>3.2 形态选择：有收音 / 无收音</w:t>
      </w:r>
    </w:p>
    <w:p>
      <w:r>
        <w:rPr>
          <w:rFonts w:ascii="Calibri" w:hAnsi="Calibri" w:eastAsia="Microsoft YaHei"/>
          <w:b w:val="0"/>
          <w:i w:val="0"/>
        </w:rPr>
        <w:t>韩语助词几乎都有</w:t>
      </w:r>
      <w:r>
        <w:rPr>
          <w:rFonts w:ascii="Calibri" w:hAnsi="Calibri" w:eastAsia="Microsoft YaHei"/>
          <w:b/>
          <w:i w:val="0"/>
        </w:rPr>
        <w:t>两个变体</w:t>
      </w:r>
      <w:r>
        <w:rPr>
          <w:rFonts w:ascii="Calibri" w:hAnsi="Calibri" w:eastAsia="Microsoft YaHei"/>
          <w:b w:val="0"/>
          <w:i w:val="0"/>
        </w:rPr>
        <w:t>，选择依据只有一个：</w:t>
      </w:r>
      <w:r>
        <w:rPr>
          <w:rFonts w:ascii="Calibri" w:hAnsi="Calibri" w:eastAsia="Microsoft YaHei"/>
          <w:b/>
          <w:i w:val="0"/>
        </w:rPr>
        <w:t>前一个名词有没有收音</w:t>
      </w:r>
      <w:r>
        <w:rPr>
          <w:rFonts w:ascii="Calibri" w:hAnsi="Calibri" w:eastAsia="Microsoft YaHei"/>
          <w:b w:val="0"/>
          <w:i w:val="0"/>
        </w:rPr>
        <w:t>。</w:t>
      </w:r>
    </w:p>
    <w:tbl>
      <w:tblPr>
        <w:tblStyle w:val="TableGrid"/>
        <w:tblW w:type="auto" w:w="0"/>
        <w:jc w:val="center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C9D2DB"/>
          <w:insideV w:val="single" w:sz="4" w:space="0" w:color="C9D2DB"/>
        </w:tblBorders>
        <w:tblLayout w:type="autofit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 w:val="true"/>
        </w:trPr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无收音（开音节）</w:t>
            </w: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有收音（闭音节）</w:t>
            </w: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助词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가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이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主格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를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을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宾格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는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은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主题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와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과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共同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야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아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呼格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랑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이랑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共同（口语）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나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이나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选择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라도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이라도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让步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로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으로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方向/手段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여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이여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呼格（敬）</w:t>
            </w:r>
          </w:p>
        </w:tc>
      </w:tr>
    </w:tbl>
    <w:p>
      <w:pPr>
        <w:spacing w:before="0" w:after="40"/>
      </w:pPr>
      <w:r>
        <w:rPr>
          <w:rFonts w:ascii="Calibri" w:hAnsi="Calibri" w:eastAsia="Microsoft YaHei"/>
          <w:sz w:val="8"/>
        </w:rPr>
      </w:r>
    </w:p>
    <w:p>
      <w:r>
        <w:rPr>
          <w:rFonts w:ascii="Calibri" w:hAnsi="Calibri" w:eastAsia="Microsoft YaHei"/>
          <w:b/>
          <w:i w:val="0"/>
        </w:rPr>
        <w:t>记忆口诀</w:t>
      </w:r>
      <w:r>
        <w:rPr>
          <w:rFonts w:ascii="Calibri" w:hAnsi="Calibri" w:eastAsia="Microsoft YaHei"/>
          <w:b w:val="0"/>
          <w:i w:val="0"/>
        </w:rPr>
        <w:t>：</w:t>
      </w:r>
      <w:r>
        <w:rPr>
          <w:rFonts w:ascii="Calibri" w:hAnsi="Calibri" w:eastAsia="Malgun Gothic"/>
          <w:b/>
          <w:i w:val="0"/>
        </w:rPr>
        <w:t>"有收音就加 이/으，没收音就单干"</w:t>
      </w:r>
      <w:r>
        <w:rPr>
          <w:rFonts w:ascii="Calibri" w:hAnsi="Calibri" w:eastAsia="Microsoft YaHei"/>
          <w:b w:val="0"/>
          <w:i w:val="0"/>
        </w:rPr>
        <w:t>。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사람이   （사람 有 ㅁ 收音 → 이）</w:t>
      </w:r>
      <w:r>
        <w:br/>
      </w:r>
      <w:r>
        <w:rPr>
          <w:rFonts w:ascii="Consolas" w:hAnsi="Consolas" w:eastAsia="Malgun Gothic"/>
          <w:color w:val="2B3A45"/>
          <w:sz w:val="18"/>
        </w:rPr>
        <w:t>학생이   （학생 有 ㅇ 收音 → 이）</w:t>
      </w:r>
      <w:r>
        <w:br/>
      </w:r>
      <w:r>
        <w:rPr>
          <w:rFonts w:ascii="Consolas" w:hAnsi="Consolas" w:eastAsia="Malgun Gothic"/>
          <w:color w:val="2B3A45"/>
          <w:sz w:val="18"/>
        </w:rPr>
        <w:t>친구가   （친구 无收音 → 가）</w:t>
      </w:r>
      <w:r>
        <w:br/>
      </w:r>
      <w:r>
        <w:rPr>
          <w:rFonts w:ascii="Consolas" w:hAnsi="Consolas" w:eastAsia="Malgun Gothic"/>
          <w:color w:val="2B3A45"/>
          <w:sz w:val="18"/>
        </w:rPr>
        <w:t>나무가   （나무 无收音 → 가）</w:t>
      </w:r>
    </w:p>
    <w:p>
      <w:r>
        <w:rPr>
          <w:rFonts w:ascii="Calibri" w:hAnsi="Calibri" w:eastAsia="Malgun Gothic"/>
          <w:b/>
          <w:i w:val="0"/>
        </w:rPr>
        <w:t>注意：收音 ㄹ 的特殊性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서울로    （ㄹ 收音用 로，不是 으로）</w:t>
      </w:r>
      <w:r>
        <w:br/>
      </w:r>
      <w:r>
        <w:rPr>
          <w:rFonts w:ascii="Consolas" w:hAnsi="Consolas" w:eastAsia="Malgun Gothic"/>
          <w:color w:val="2B3A45"/>
          <w:sz w:val="18"/>
        </w:rPr>
        <w:t>물로      （물 + 로）</w:t>
      </w:r>
      <w:r>
        <w:br/>
      </w:r>
      <w:r>
        <w:rPr>
          <w:rFonts w:ascii="Consolas" w:hAnsi="Consolas" w:eastAsia="Malgun Gothic"/>
          <w:color w:val="2B3A45"/>
          <w:sz w:val="18"/>
        </w:rPr>
        <w:t>연필로    （연필 + 로）</w:t>
      </w:r>
      <w:r>
        <w:br/>
      </w:r>
      <w:r>
        <w:rPr>
          <w:rFonts w:ascii="Consolas" w:hAnsi="Consolas" w:eastAsia="Malgun Gothic"/>
          <w:color w:val="2B3A45"/>
          <w:sz w:val="18"/>
        </w:rPr>
        <w:t>학교로    （학교 无收音 + 로）</w:t>
      </w:r>
    </w:p>
    <w:p>
      <w:r>
        <w:rPr>
          <w:rFonts w:ascii="Calibri" w:hAnsi="Calibri" w:eastAsia="Malgun Gothic"/>
          <w:b/>
          <w:i w:val="0"/>
        </w:rPr>
        <w:t>ㄹ 收音按"无收音"处理</w:t>
      </w:r>
      <w:r>
        <w:rPr>
          <w:rFonts w:ascii="Calibri" w:hAnsi="Calibri" w:eastAsia="Malgun Gothic"/>
          <w:b w:val="0"/>
          <w:i w:val="0"/>
        </w:rPr>
        <w:t>，这是唯一例外。原因：ㄹ 与 으 发音冲突（으 是后高不圆唇元音，ㄹ 是流音）。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2"/>
      </w:pPr>
      <w:r>
        <w:rPr>
          <w:rFonts w:ascii="Calibri" w:hAnsi="Calibri" w:eastAsia="Microsoft YaHei"/>
          <w:b w:val="0"/>
          <w:i w:val="0"/>
        </w:rPr>
        <w:t>3.3 助词的四大类别</w:t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(1) 格助词（격조사）——标记名词在句中的"格"</w:t>
      </w:r>
    </w:p>
    <w:p>
      <w:r>
        <w:rPr>
          <w:rFonts w:ascii="Calibri" w:hAnsi="Calibri" w:eastAsia="Microsoft YaHei"/>
          <w:b w:val="0"/>
          <w:i w:val="0"/>
        </w:rPr>
        <w:t>决定名词和谓语的语法关系：谁做的、做什么、在哪、用什么。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이/가（主格）、을/를（宾格）、의（属格）、에/에서/에게（与格·处所）、</w:t>
      </w:r>
      <w:r>
        <w:br/>
      </w:r>
      <w:r>
        <w:rPr>
          <w:rFonts w:ascii="Consolas" w:hAnsi="Consolas" w:eastAsia="Malgun Gothic"/>
          <w:color w:val="2B3A45"/>
          <w:sz w:val="18"/>
        </w:rPr>
        <w:t>(으)로（工具·方向）、와/과（共同）、보다（比较）、처럼/같이（比拟）</w:t>
      </w:r>
    </w:p>
    <w:p>
      <w:r>
        <w:rPr>
          <w:rFonts w:ascii="Calibri" w:hAnsi="Calibri" w:eastAsia="Microsoft YaHei"/>
          <w:b/>
          <w:i w:val="0"/>
        </w:rPr>
        <w:t>特点</w:t>
      </w:r>
      <w:r>
        <w:rPr>
          <w:rFonts w:ascii="Calibri" w:hAnsi="Calibri" w:eastAsia="Microsoft YaHei"/>
          <w:b w:val="0"/>
          <w:i w:val="0"/>
        </w:rPr>
        <w:t>：格助词是</w:t>
      </w:r>
      <w:r>
        <w:rPr>
          <w:rFonts w:ascii="Calibri" w:hAnsi="Calibri" w:eastAsia="Microsoft YaHei"/>
          <w:b/>
          <w:i w:val="0"/>
        </w:rPr>
        <w:t>结构性的</w:t>
      </w:r>
      <w:r>
        <w:rPr>
          <w:rFonts w:ascii="Calibri" w:hAnsi="Calibri" w:eastAsia="Microsoft YaHei"/>
          <w:b w:val="0"/>
          <w:i w:val="0"/>
        </w:rPr>
        <w:t>，通常不能省略（省略会造成歧义或不合语法）。</w:t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(2) 补助词（보조사）——给名词加"语气/限定"</w:t>
      </w:r>
    </w:p>
    <w:p>
      <w:r>
        <w:rPr>
          <w:rFonts w:ascii="Calibri" w:hAnsi="Calibri" w:eastAsia="Microsoft YaHei"/>
          <w:b w:val="0"/>
          <w:i w:val="0"/>
        </w:rPr>
        <w:t>不改变格关系，而是加一层语义：主题、追加、限定、强调、意外。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은/는（主题·对比）、도（也）、만（只）、부터/까지（从/到）、</w:t>
      </w:r>
      <w:r>
        <w:br/>
      </w:r>
      <w:r>
        <w:rPr>
          <w:rFonts w:ascii="Consolas" w:hAnsi="Consolas" w:eastAsia="Malgun Gothic"/>
          <w:color w:val="2B3A45"/>
          <w:sz w:val="18"/>
        </w:rPr>
        <w:t>마다（每）、씩（各）、(이)나（或者/竟然）、(이)라도（哪怕）、</w:t>
      </w:r>
      <w:r>
        <w:br/>
      </w:r>
      <w:r>
        <w:rPr>
          <w:rFonts w:ascii="Consolas" w:hAnsi="Consolas" w:eastAsia="Malgun Gothic"/>
          <w:color w:val="2B3A45"/>
          <w:sz w:val="18"/>
        </w:rPr>
        <w:t>밖에（只·否定）、조차/마저（连…都）、커녕（别说…）、뿐（只）、대로（按照）</w:t>
      </w:r>
    </w:p>
    <w:p>
      <w:r>
        <w:rPr>
          <w:rFonts w:ascii="Calibri" w:hAnsi="Calibri" w:eastAsia="Microsoft YaHei"/>
          <w:b/>
          <w:i w:val="0"/>
        </w:rPr>
        <w:t>特点</w:t>
      </w:r>
      <w:r>
        <w:rPr>
          <w:rFonts w:ascii="Calibri" w:hAnsi="Calibri" w:eastAsia="Microsoft YaHei"/>
          <w:b w:val="0"/>
          <w:i w:val="0"/>
        </w:rPr>
        <w:t>：补助词</w:t>
      </w:r>
      <w:r>
        <w:rPr>
          <w:rFonts w:ascii="Calibri" w:hAnsi="Calibri" w:eastAsia="Microsoft YaHei"/>
          <w:b/>
          <w:i w:val="0"/>
        </w:rPr>
        <w:t>可以替换格助词</w:t>
      </w:r>
      <w:r>
        <w:rPr>
          <w:rFonts w:ascii="Calibri" w:hAnsi="Calibri" w:eastAsia="Microsoft YaHei"/>
          <w:b w:val="0"/>
          <w:i w:val="0"/>
        </w:rPr>
        <w:t>（占据格助词的位置），也可以与格助词叠加。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학생이 왔어요.     学生来了。（主格）</w:t>
      </w:r>
      <w:r>
        <w:br/>
      </w:r>
      <w:r>
        <w:rPr>
          <w:rFonts w:ascii="Consolas" w:hAnsi="Consolas" w:eastAsia="Malgun Gothic"/>
          <w:color w:val="2B3A45"/>
          <w:sz w:val="18"/>
        </w:rPr>
        <w:t>학생은 왔어요.     学生来了。（主题 —— 格助词被替换）</w:t>
      </w:r>
      <w:r>
        <w:br/>
      </w:r>
      <w:r>
        <w:rPr>
          <w:rFonts w:ascii="Consolas" w:hAnsi="Consolas" w:eastAsia="Malgun Gothic"/>
          <w:color w:val="2B3A45"/>
          <w:sz w:val="18"/>
        </w:rPr>
        <w:t>학생도 왔어요.     学生也来了。</w:t>
      </w:r>
      <w:r>
        <w:br/>
      </w:r>
      <w:r>
        <w:rPr>
          <w:rFonts w:ascii="Consolas" w:hAnsi="Consolas" w:eastAsia="Malgun Gothic"/>
          <w:color w:val="2B3A45"/>
          <w:sz w:val="18"/>
        </w:rPr>
        <w:t>학생만 왔어요.     只有学生来了。</w:t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(3) 接续助词（접속조사）——连接两个名词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와/과、하고、(이)랑、이며/며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사과와 배     苹果和梨</w:t>
      </w:r>
      <w:r>
        <w:br/>
      </w:r>
      <w:r>
        <w:rPr>
          <w:rFonts w:ascii="Consolas" w:hAnsi="Consolas" w:eastAsia="Malgun Gothic"/>
          <w:color w:val="2B3A45"/>
          <w:sz w:val="18"/>
        </w:rPr>
        <w:t>사과하고 배</w:t>
      </w:r>
      <w:r>
        <w:br/>
      </w:r>
      <w:r>
        <w:rPr>
          <w:rFonts w:ascii="Consolas" w:hAnsi="Consolas" w:eastAsia="Malgun Gothic"/>
          <w:color w:val="2B3A45"/>
          <w:sz w:val="18"/>
        </w:rPr>
        <w:t>사과랑 배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(4) 特殊助词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요（口语敬语）、그려（感叹）、이야/야（强调）、(이)란（所谓的）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2"/>
      </w:pPr>
      <w:r>
        <w:rPr>
          <w:rFonts w:ascii="Calibri" w:hAnsi="Calibri" w:eastAsia="Malgun Gothic"/>
          <w:b w:val="0"/>
          <w:i w:val="0"/>
        </w:rPr>
        <w:t>3.4 助词叠加（조사 중첩）——日语没有的能力</w:t>
      </w:r>
    </w:p>
    <w:p>
      <w:r>
        <w:rPr>
          <w:rFonts w:ascii="Calibri" w:hAnsi="Calibri" w:eastAsia="Microsoft YaHei"/>
          <w:b w:val="0"/>
          <w:i w:val="0"/>
        </w:rPr>
        <w:t>韩语允许助词</w:t>
      </w:r>
      <w:r>
        <w:rPr>
          <w:rFonts w:ascii="Calibri" w:hAnsi="Calibri" w:eastAsia="Microsoft YaHei"/>
          <w:b/>
          <w:i w:val="0"/>
        </w:rPr>
        <w:t>串联</w:t>
      </w:r>
      <w:r>
        <w:rPr>
          <w:rFonts w:ascii="Calibri" w:hAnsi="Calibri" w:eastAsia="Microsoft YaHei"/>
          <w:b w:val="0"/>
          <w:i w:val="0"/>
        </w:rPr>
        <w:t>，形成复合标记。这是韩语比日语灵活的地方。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常见叠加组合</w:t>
      </w:r>
    </w:p>
    <w:tbl>
      <w:tblPr>
        <w:tblStyle w:val="TableGrid"/>
        <w:tblW w:type="auto" w:w="0"/>
        <w:jc w:val="center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C9D2DB"/>
          <w:insideV w:val="single" w:sz="4" w:space="0" w:color="C9D2DB"/>
        </w:tblBorders>
        <w:tblLayout w:type="autofit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rPr>
          <w:tblHeader w:val="true"/>
        </w:trPr>
        <w:tc>
          <w:tcPr>
            <w:tcW w:type="dxa" w:w="2296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组合</w:t>
            </w:r>
          </w:p>
        </w:tc>
        <w:tc>
          <w:tcPr>
            <w:tcW w:type="dxa" w:w="2296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构成</w:t>
            </w:r>
          </w:p>
        </w:tc>
        <w:tc>
          <w:tcPr>
            <w:tcW w:type="dxa" w:w="2296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意义</w:t>
            </w:r>
          </w:p>
        </w:tc>
        <w:tc>
          <w:tcPr>
            <w:tcW w:type="dxa" w:w="2296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例</w:t>
            </w:r>
          </w:p>
        </w:tc>
      </w:tr>
      <w:tr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에서는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에서 + 는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在…（主题化）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학교에서는</w:t>
            </w:r>
          </w:p>
        </w:tc>
      </w:tr>
      <w:tr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에게는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에게 + 는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对…（主题化）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친구에게는</w:t>
            </w:r>
          </w:p>
        </w:tc>
      </w:tr>
      <w:tr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에서부터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에서 + 부터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从…开始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처음에서부터</w:t>
            </w:r>
          </w:p>
        </w:tc>
      </w:tr>
      <w:tr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으로부터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으로 + 부터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从…（起点）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회사로부터</w:t>
            </w:r>
          </w:p>
        </w:tc>
      </w:tr>
      <w:tr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에게서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에게 + 서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从某人那里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선생님에게서</w:t>
            </w:r>
          </w:p>
        </w:tc>
      </w:tr>
      <w:tr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까지도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까지 + 도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连…都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너까지도</w:t>
            </w:r>
          </w:p>
        </w:tc>
      </w:tr>
      <w:tr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만큼은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만큼 + 은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至少…（对比）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너만큼은</w:t>
            </w:r>
          </w:p>
        </w:tc>
      </w:tr>
      <w:tr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에다가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에 + 다가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在…上（口语）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책상에다가</w:t>
            </w:r>
          </w:p>
        </w:tc>
      </w:tr>
      <w:tr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으로서는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으로 + 서 + 는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作为…（主题）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학생으로서는</w:t>
            </w:r>
          </w:p>
        </w:tc>
      </w:tr>
      <w:tr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보다는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보다 + 는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比…（对比）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너보다는</w:t>
            </w:r>
          </w:p>
        </w:tc>
      </w:tr>
    </w:tbl>
    <w:p>
      <w:pPr>
        <w:spacing w:before="0" w:after="40"/>
      </w:pPr>
      <w:r>
        <w:rPr>
          <w:rFonts w:ascii="Calibri" w:hAnsi="Calibri" w:eastAsia="Microsoft YaHei"/>
          <w:sz w:val="8"/>
        </w:rPr>
      </w:r>
    </w:p>
    <w:p>
      <w:r>
        <w:rPr>
          <w:rFonts w:ascii="Calibri" w:hAnsi="Calibri" w:eastAsia="Microsoft YaHei"/>
          <w:b/>
          <w:i w:val="0"/>
        </w:rPr>
        <w:t>规律</w:t>
      </w:r>
      <w:r>
        <w:rPr>
          <w:rFonts w:ascii="Calibri" w:hAnsi="Calibri" w:eastAsia="Microsoft YaHei"/>
          <w:b w:val="0"/>
          <w:i w:val="0"/>
        </w:rPr>
        <w:t>：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1. </w:t>
      </w:r>
      <w:r>
        <w:rPr>
          <w:rFonts w:ascii="Calibri" w:hAnsi="Calibri" w:eastAsia="Microsoft YaHei"/>
          <w:b/>
          <w:i w:val="0"/>
        </w:rPr>
        <w:t>补助词在后</w:t>
      </w:r>
      <w:r>
        <w:rPr>
          <w:rFonts w:ascii="Calibri" w:hAnsi="Calibri" w:eastAsia="Malgun Gothic"/>
          <w:b w:val="0"/>
          <w:i w:val="0"/>
        </w:rPr>
        <w:t>（格助词 + 补助词是正常顺序：에서 + 는）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2. </w:t>
      </w:r>
      <w:r>
        <w:rPr>
          <w:rFonts w:ascii="Calibri" w:hAnsi="Calibri" w:eastAsia="Malgun Gothic"/>
          <w:b/>
          <w:i w:val="0"/>
        </w:rPr>
        <w:t>但 은/는 也可以单独替换格助词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3. </w:t>
      </w:r>
      <w:r>
        <w:rPr>
          <w:rFonts w:ascii="Calibri" w:hAnsi="Calibri" w:eastAsia="Microsoft YaHei"/>
          <w:b w:val="0"/>
          <w:i w:val="0"/>
        </w:rPr>
        <w:t>叠加层数最多 2–3 层，再多就不自然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不能叠加的组合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❌ 이/가 + 은/는     （은/는 已经包含了主格功能，二选一）</w:t>
      </w:r>
      <w:r>
        <w:br/>
      </w:r>
      <w:r>
        <w:rPr>
          <w:rFonts w:ascii="Consolas" w:hAnsi="Consolas" w:eastAsia="Malgun Gothic"/>
          <w:color w:val="2B3A45"/>
          <w:sz w:val="18"/>
        </w:rPr>
        <w:t>❌ 을/를 + 은/는     （同上）</w:t>
      </w:r>
      <w:r>
        <w:br/>
      </w:r>
      <w:r>
        <w:rPr>
          <w:rFonts w:ascii="Consolas" w:hAnsi="Consolas" w:eastAsia="Malgun Gothic"/>
          <w:color w:val="2B3A45"/>
          <w:sz w:val="18"/>
        </w:rPr>
        <w:t>❌ 에 + 에서         （功能重复）</w:t>
      </w:r>
    </w:p>
    <w:p>
      <w:r>
        <w:rPr>
          <w:rFonts w:ascii="Calibri" w:hAnsi="Calibri" w:eastAsia="Microsoft YaHei"/>
          <w:b/>
          <w:i w:val="0"/>
        </w:rPr>
        <w:t>核心原则</w:t>
      </w:r>
      <w:r>
        <w:rPr>
          <w:rFonts w:ascii="Calibri" w:hAnsi="Calibri" w:eastAsia="Microsoft YaHei"/>
          <w:b w:val="0"/>
          <w:i w:val="0"/>
        </w:rPr>
        <w:t>：</w:t>
      </w:r>
      <w:r>
        <w:rPr>
          <w:rFonts w:ascii="Calibri" w:hAnsi="Calibri" w:eastAsia="Malgun Gothic"/>
          <w:b/>
          <w:i w:val="0"/>
        </w:rPr>
        <w:t>은/는、도、만 这类补助词与格助词是"替换"关系，不是"叠加"关系</w:t>
      </w:r>
      <w:r>
        <w:rPr>
          <w:rFonts w:ascii="Calibri" w:hAnsi="Calibri" w:eastAsia="Malgun Gothic"/>
          <w:b w:val="0"/>
          <w:i w:val="0"/>
        </w:rPr>
        <w:t>。而 에서 + 는 这种是格助词后面再加主题标记，允许。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✅ 학교에 갔어요.      去学校了。（에 = 方向）</w:t>
      </w:r>
      <w:r>
        <w:br/>
      </w:r>
      <w:r>
        <w:rPr>
          <w:rFonts w:ascii="Consolas" w:hAnsi="Consolas" w:eastAsia="Malgun Gothic"/>
          <w:color w:val="2B3A45"/>
          <w:sz w:val="18"/>
        </w:rPr>
        <w:t>✅ 학교에서는 공부해요. 在学校学习。（에서 + 는）</w:t>
      </w:r>
      <w:r>
        <w:br/>
      </w:r>
      <w:r>
        <w:rPr>
          <w:rFonts w:ascii="Consolas" w:hAnsi="Consolas" w:eastAsia="Malgun Gothic"/>
          <w:color w:val="2B3A45"/>
          <w:sz w:val="18"/>
        </w:rPr>
        <w:t>❌ 학교에가 갔어요.     不成立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2"/>
      </w:pPr>
      <w:r>
        <w:rPr>
          <w:rFonts w:ascii="Calibri" w:hAnsi="Calibri" w:eastAsia="Microsoft YaHei"/>
          <w:b w:val="0"/>
          <w:i w:val="0"/>
        </w:rPr>
        <w:t>3.5 三大系统性差异（重点）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差异 1：韩语没有「は」</w:t>
      </w:r>
    </w:p>
    <w:p>
      <w:r>
        <w:rPr>
          <w:rFonts w:ascii="Calibri" w:hAnsi="Calibri" w:eastAsia="Microsoft YaHei"/>
          <w:b w:val="0"/>
          <w:i w:val="0"/>
        </w:rPr>
        <w:t>这是最容易出错的地方。</w:t>
      </w:r>
    </w:p>
    <w:p>
      <w:r>
        <w:rPr>
          <w:rFonts w:ascii="Calibri" w:hAnsi="Calibri" w:eastAsia="Microsoft YaHei"/>
          <w:b w:val="0"/>
          <w:i w:val="0"/>
        </w:rPr>
        <w:t>日语「は」是</w:t>
      </w:r>
      <w:r>
        <w:rPr>
          <w:rFonts w:ascii="Calibri" w:hAnsi="Calibri" w:eastAsia="Microsoft YaHei"/>
          <w:b/>
          <w:i w:val="0"/>
        </w:rPr>
        <w:t>主题标记</w:t>
      </w:r>
      <w:r>
        <w:rPr>
          <w:rFonts w:ascii="Calibri" w:hAnsi="Calibri" w:eastAsia="Microsoft YaHei"/>
          <w:b w:val="0"/>
          <w:i w:val="0"/>
        </w:rPr>
        <w:t>，可以覆盖任何格：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icrosoft YaHei"/>
          <w:color w:val="2B3A45"/>
          <w:sz w:val="18"/>
        </w:rPr>
        <w:t>私は　（我 + 主题，原为 が）</w:t>
      </w:r>
      <w:r>
        <w:br/>
      </w:r>
      <w:r>
        <w:rPr>
          <w:rFonts w:ascii="Consolas" w:hAnsi="Consolas" w:eastAsia="Microsoft YaHei"/>
          <w:color w:val="2B3A45"/>
          <w:sz w:val="18"/>
        </w:rPr>
        <w:t>これは　（这个 + 主题）</w:t>
      </w:r>
      <w:r>
        <w:br/>
      </w:r>
      <w:r>
        <w:rPr>
          <w:rFonts w:ascii="Consolas" w:hAnsi="Consolas" w:eastAsia="Microsoft YaHei"/>
          <w:color w:val="2B3A45"/>
          <w:sz w:val="18"/>
        </w:rPr>
        <w:t>東京には　（に + は，叠加）</w:t>
      </w:r>
    </w:p>
    <w:p>
      <w:r>
        <w:rPr>
          <w:rFonts w:ascii="Calibri" w:hAnsi="Calibri" w:eastAsia="Microsoft YaHei"/>
          <w:b w:val="0"/>
          <w:i w:val="0"/>
        </w:rPr>
        <w:t xml:space="preserve">韩语 </w:t>
      </w:r>
      <w:r>
        <w:rPr>
          <w:rFonts w:ascii="Calibri" w:hAnsi="Calibri" w:eastAsia="Malgun Gothic"/>
          <w:b/>
          <w:i w:val="0"/>
        </w:rPr>
        <w:t>은/는 也不是「は」</w:t>
      </w:r>
      <w:r>
        <w:rPr>
          <w:rFonts w:ascii="Calibri" w:hAnsi="Calibri" w:eastAsia="Malgun Gothic"/>
          <w:b w:val="0"/>
          <w:i w:val="0"/>
        </w:rPr>
        <w:t>，而是「은/는」自己的功能：</w:t>
      </w:r>
      <w:r>
        <w:rPr>
          <w:rFonts w:ascii="Calibri" w:hAnsi="Calibri" w:eastAsia="Microsoft YaHei"/>
          <w:b/>
          <w:i w:val="0"/>
        </w:rPr>
        <w:t>主题化 + 对比</w:t>
      </w:r>
      <w:r>
        <w:rPr>
          <w:rFonts w:ascii="Calibri" w:hAnsi="Calibri" w:eastAsia="Microsoft YaHei"/>
          <w:b w:val="0"/>
          <w:i w:val="0"/>
        </w:rPr>
        <w:t>。具体来说：</w:t>
      </w:r>
    </w:p>
    <w:tbl>
      <w:tblPr>
        <w:tblStyle w:val="TableGrid"/>
        <w:tblW w:type="auto" w:w="0"/>
        <w:jc w:val="center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C9D2DB"/>
          <w:insideV w:val="single" w:sz="4" w:space="0" w:color="C9D2DB"/>
        </w:tblBorders>
        <w:tblLayout w:type="autofit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 w:val="true"/>
        </w:trPr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日语</w:t>
            </w: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韩语</w:t>
            </w: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说明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私は学生です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저는 학생입니다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✅ 对应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私が学生です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제가 학생입니다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「が」→ 이/가，</w:t>
            </w:r>
            <w:r>
              <w:rPr>
                <w:rFonts w:ascii="Calibri" w:hAnsi="Calibri" w:eastAsia="Microsoft YaHei"/>
                <w:b/>
                <w:i w:val="0"/>
                <w:sz w:val="18"/>
              </w:rPr>
              <w:t>不是</w:t>
            </w:r>
            <w:r>
              <w:rPr>
                <w:rFonts w:ascii="Calibri" w:hAnsi="Calibri" w:eastAsia="Malgun Gothic"/>
                <w:b w:val="0"/>
                <w:i w:val="0"/>
                <w:sz w:val="18"/>
              </w:rPr>
              <w:t xml:space="preserve"> 은/는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象は鼻が長い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코끼리는 코가 길다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✅ 大主题 + 小主语，韩日一致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私はコーヒーが好きです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저는 커피를 좋아해요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⚠️ 韩语用 를，不是 가</w:t>
            </w:r>
          </w:p>
        </w:tc>
      </w:tr>
    </w:tbl>
    <w:p>
      <w:pPr>
        <w:spacing w:before="0" w:after="40"/>
      </w:pPr>
      <w:r>
        <w:rPr>
          <w:rFonts w:ascii="Calibri" w:hAnsi="Calibri" w:eastAsia="Microsoft YaHei"/>
          <w:sz w:val="8"/>
        </w:rPr>
      </w:r>
    </w:p>
    <w:p>
      <w:r>
        <w:rPr>
          <w:rFonts w:ascii="Calibri" w:hAnsi="Calibri" w:eastAsia="Malgun Gothic"/>
          <w:b/>
          <w:i w:val="0"/>
        </w:rPr>
        <w:t>「好き/上手/欲しい」在韩语里用宾格 을/를</w:t>
      </w:r>
      <w:r>
        <w:rPr>
          <w:rFonts w:ascii="Calibri" w:hAnsi="Calibri" w:eastAsia="Microsoft YaHei"/>
          <w:b w:val="0"/>
          <w:i w:val="0"/>
        </w:rPr>
        <w:t>，这是与日语最大的系统性偏差：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日本語が上手です      →  일본어를 잘해요</w:t>
      </w:r>
      <w:r>
        <w:br/>
      </w:r>
      <w:r>
        <w:rPr>
          <w:rFonts w:ascii="Consolas" w:hAnsi="Consolas" w:eastAsia="Malgun Gothic"/>
          <w:color w:val="2B3A45"/>
          <w:sz w:val="18"/>
        </w:rPr>
        <w:t>コーヒーが好きです     →  커피를 좋아해요</w:t>
      </w:r>
      <w:r>
        <w:br/>
      </w:r>
      <w:r>
        <w:rPr>
          <w:rFonts w:ascii="Consolas" w:hAnsi="Consolas" w:eastAsia="Malgun Gothic"/>
          <w:color w:val="2B3A45"/>
          <w:sz w:val="18"/>
        </w:rPr>
        <w:t>お金が欲しいです       →  돈을 원해요 / 돈이 필요해요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差异 2：韩语格助词更难省略</w:t>
      </w:r>
    </w:p>
    <w:p>
      <w:r>
        <w:rPr>
          <w:rFonts w:ascii="Calibri" w:hAnsi="Calibri" w:eastAsia="Microsoft YaHei"/>
          <w:b w:val="0"/>
          <w:i w:val="0"/>
        </w:rPr>
        <w:t>日语口语里助词经常省略：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icrosoft YaHei"/>
          <w:color w:val="2B3A45"/>
          <w:sz w:val="18"/>
        </w:rPr>
        <w:t>（私は）ご飯（を）食べた。</w:t>
      </w:r>
    </w:p>
    <w:p>
      <w:r>
        <w:rPr>
          <w:rFonts w:ascii="Calibri" w:hAnsi="Calibri" w:eastAsia="Microsoft YaHei"/>
          <w:b w:val="0"/>
          <w:i w:val="0"/>
        </w:rPr>
        <w:t>韩语也能省，但</w:t>
      </w:r>
      <w:r>
        <w:rPr>
          <w:rFonts w:ascii="Calibri" w:hAnsi="Calibri" w:eastAsia="Microsoft YaHei"/>
          <w:b/>
          <w:i w:val="0"/>
        </w:rPr>
        <w:t>限制更多</w:t>
      </w:r>
      <w:r>
        <w:rPr>
          <w:rFonts w:ascii="Calibri" w:hAnsi="Calibri" w:eastAsia="Microsoft YaHei"/>
          <w:b w:val="0"/>
          <w:i w:val="0"/>
        </w:rPr>
        <w:t>：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밥 먹었어.        ✅ 自然（를 省略）</w:t>
      </w:r>
      <w:r>
        <w:br/>
      </w:r>
      <w:r>
        <w:rPr>
          <w:rFonts w:ascii="Consolas" w:hAnsi="Consolas" w:eastAsia="Malgun Gothic"/>
          <w:color w:val="2B3A45"/>
          <w:sz w:val="18"/>
        </w:rPr>
        <w:t>나는 밥 먹었어.   ✅</w:t>
      </w:r>
      <w:r>
        <w:br/>
      </w:r>
      <w:r>
        <w:rPr>
          <w:rFonts w:ascii="Consolas" w:hAnsi="Consolas" w:eastAsia="Malgun Gothic"/>
          <w:color w:val="2B3A45"/>
          <w:sz w:val="18"/>
        </w:rPr>
        <w:t>학교 갔어.        ✅（에 省略）</w:t>
      </w:r>
      <w:r>
        <w:br/>
      </w:r>
      <w:r>
        <w:rPr>
          <w:rFonts w:ascii="Consolas" w:hAnsi="Consolas" w:eastAsia="Malgun Gothic"/>
          <w:color w:val="2B3A45"/>
          <w:sz w:val="18"/>
        </w:rPr>
        <w:t>친구 만났어.      ✅（를 省略）</w:t>
      </w:r>
    </w:p>
    <w:p>
      <w:r>
        <w:rPr>
          <w:rFonts w:ascii="Calibri" w:hAnsi="Calibri" w:eastAsia="Microsoft YaHei"/>
          <w:b/>
          <w:i w:val="0"/>
        </w:rPr>
        <w:t>关键限制</w:t>
      </w:r>
      <w:r>
        <w:rPr>
          <w:rFonts w:ascii="Calibri" w:hAnsi="Calibri" w:eastAsia="Microsoft YaHei"/>
          <w:b w:val="0"/>
          <w:i w:val="0"/>
        </w:rPr>
        <w:t>：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 w:val="0"/>
          <w:color w:val="5B6670"/>
        </w:rPr>
        <w:t xml:space="preserve">• </w:t>
      </w:r>
      <w:r>
        <w:rPr>
          <w:rFonts w:ascii="Calibri" w:hAnsi="Calibri" w:eastAsia="Malgun Gothic"/>
          <w:b/>
          <w:i w:val="0"/>
        </w:rPr>
        <w:t>主格 이/가 在口语中常省</w:t>
      </w:r>
      <w:r>
        <w:rPr>
          <w:rFonts w:ascii="Calibri" w:hAnsi="Calibri" w:eastAsia="Microsoft YaHei"/>
          <w:b w:val="0"/>
          <w:i w:val="0"/>
        </w:rPr>
        <w:t>，但书面语/正式场合必须有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 w:val="0"/>
          <w:color w:val="5B6670"/>
        </w:rPr>
        <w:t xml:space="preserve">• </w:t>
      </w:r>
      <w:r>
        <w:rPr>
          <w:rFonts w:ascii="Calibri" w:hAnsi="Calibri" w:eastAsia="Malgun Gothic"/>
          <w:b/>
          <w:i w:val="0"/>
        </w:rPr>
        <w:t>은/는 几乎不能省</w:t>
      </w:r>
      <w:r>
        <w:rPr>
          <w:rFonts w:ascii="Calibri" w:hAnsi="Calibri" w:eastAsia="Microsoft YaHei"/>
          <w:b w:val="0"/>
          <w:i w:val="0"/>
        </w:rPr>
        <w:t>（因为它承载信息结构）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 w:val="0"/>
          <w:color w:val="5B6670"/>
        </w:rPr>
        <w:t xml:space="preserve">• </w:t>
      </w:r>
      <w:r>
        <w:rPr>
          <w:rFonts w:ascii="Calibri" w:hAnsi="Calibri" w:eastAsia="Malgun Gothic"/>
          <w:b/>
          <w:i w:val="0"/>
        </w:rPr>
        <w:t>에/에서 在句首地点词后常省</w:t>
      </w:r>
      <w:r>
        <w:rPr>
          <w:rFonts w:ascii="Calibri" w:hAnsi="Calibri" w:eastAsia="Microsoft YaHei"/>
          <w:b w:val="0"/>
          <w:i w:val="0"/>
        </w:rPr>
        <w:t>，但会产生歧义时要保留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差异 3：韩语的"双重主格"更宽松</w:t>
      </w:r>
    </w:p>
    <w:p>
      <w:r>
        <w:rPr>
          <w:rFonts w:ascii="Calibri" w:hAnsi="Calibri" w:eastAsia="Microsoft YaHei"/>
          <w:b w:val="0"/>
          <w:i w:val="0"/>
        </w:rPr>
        <w:t>日语有「象は鼻が長い」，韩语同样：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나는 머리가 아파요.        我头疼。（我 主题 + 头 主格）</w:t>
      </w:r>
      <w:r>
        <w:br/>
      </w:r>
      <w:r>
        <w:rPr>
          <w:rFonts w:ascii="Consolas" w:hAnsi="Consolas" w:eastAsia="Malgun Gothic"/>
          <w:color w:val="2B3A45"/>
          <w:sz w:val="18"/>
        </w:rPr>
        <w:t>이 집은 값이 비싸요.       这房子价格贵。</w:t>
      </w:r>
      <w:r>
        <w:br/>
      </w:r>
      <w:r>
        <w:rPr>
          <w:rFonts w:ascii="Consolas" w:hAnsi="Consolas" w:eastAsia="Malgun Gothic"/>
          <w:color w:val="2B3A45"/>
          <w:sz w:val="18"/>
        </w:rPr>
        <w:t>그는 키가 커요.            他个子高。</w:t>
      </w:r>
    </w:p>
    <w:p>
      <w:r>
        <w:rPr>
          <w:rFonts w:ascii="Calibri" w:hAnsi="Calibri" w:eastAsia="Microsoft YaHei"/>
          <w:b/>
          <w:i w:val="0"/>
        </w:rPr>
        <w:t>这种结构韩日完全一致</w:t>
      </w:r>
      <w:r>
        <w:rPr>
          <w:rFonts w:ascii="Calibri" w:hAnsi="Calibri" w:eastAsia="Microsoft YaHei"/>
          <w:b w:val="0"/>
          <w:i w:val="0"/>
        </w:rPr>
        <w:t>，你可以直接迁移。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2"/>
      </w:pPr>
      <w:r>
        <w:rPr>
          <w:rFonts w:ascii="Calibri" w:hAnsi="Calibri" w:eastAsia="Microsoft YaHei"/>
          <w:b w:val="0"/>
          <w:i w:val="0"/>
        </w:rPr>
        <w:t>3.6 助词的语体差异（口语 vs 书面）</w:t>
      </w:r>
    </w:p>
    <w:p>
      <w:r>
        <w:rPr>
          <w:rFonts w:ascii="Calibri" w:hAnsi="Calibri" w:eastAsia="Microsoft YaHei"/>
          <w:b w:val="0"/>
          <w:i w:val="0"/>
        </w:rPr>
        <w:t>同一功能，不同语体用不同助词。这在日语里也有（「の」vs「が」的属格交替），但韩语更明显：</w:t>
      </w:r>
    </w:p>
    <w:tbl>
      <w:tblPr>
        <w:tblStyle w:val="TableGrid"/>
        <w:tblW w:type="auto" w:w="0"/>
        <w:jc w:val="center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C9D2DB"/>
          <w:insideV w:val="single" w:sz="4" w:space="0" w:color="C9D2DB"/>
        </w:tblBorders>
        <w:tblLayout w:type="autofit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 w:val="true"/>
        </w:trPr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功能</w:t>
            </w: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书面/正式</w:t>
            </w: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口语/日常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共同（和）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와/과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하고、(이)랑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方向（给某人）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에게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한테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敬语方向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께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께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从某人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에게서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한테서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手段/方向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(으)로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(으)로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称呼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이여/여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아/야</w:t>
            </w:r>
          </w:p>
        </w:tc>
      </w:tr>
    </w:tbl>
    <w:p>
      <w:pPr>
        <w:spacing w:before="0" w:after="40"/>
      </w:pPr>
      <w:r>
        <w:rPr>
          <w:rFonts w:ascii="Calibri" w:hAnsi="Calibri" w:eastAsia="Microsoft YaHei"/>
          <w:sz w:val="8"/>
        </w:rPr>
      </w:r>
    </w:p>
    <w:p>
      <w:r>
        <w:rPr>
          <w:rFonts w:ascii="Calibri" w:hAnsi="Calibri" w:eastAsia="Microsoft YaHei"/>
          <w:b/>
          <w:i w:val="0"/>
        </w:rPr>
        <w:t>选择原则</w:t>
      </w:r>
      <w:r>
        <w:rPr>
          <w:rFonts w:ascii="Calibri" w:hAnsi="Calibri" w:eastAsia="Microsoft YaHei"/>
          <w:b w:val="0"/>
          <w:i w:val="0"/>
        </w:rPr>
        <w:t>：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 w:val="0"/>
          <w:color w:val="5B6670"/>
        </w:rPr>
        <w:t xml:space="preserve">• </w:t>
      </w:r>
      <w:r>
        <w:rPr>
          <w:rFonts w:ascii="Calibri" w:hAnsi="Calibri" w:eastAsia="Malgun Gothic"/>
          <w:b/>
          <w:i w:val="0"/>
        </w:rPr>
        <w:t>와/과、에게</w:t>
      </w:r>
      <w:r>
        <w:rPr>
          <w:rFonts w:ascii="Calibri" w:hAnsi="Calibri" w:eastAsia="Microsoft YaHei"/>
          <w:b w:val="0"/>
          <w:i w:val="0"/>
        </w:rPr>
        <w:t xml:space="preserve"> → 书面、正式、演讲、新闻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 w:val="0"/>
          <w:color w:val="5B6670"/>
        </w:rPr>
        <w:t xml:space="preserve">• </w:t>
      </w:r>
      <w:r>
        <w:rPr>
          <w:rFonts w:ascii="Calibri" w:hAnsi="Calibri" w:eastAsia="Malgun Gothic"/>
          <w:b/>
          <w:i w:val="0"/>
        </w:rPr>
        <w:t>하고、(이)랑、한테</w:t>
      </w:r>
      <w:r>
        <w:rPr>
          <w:rFonts w:ascii="Calibri" w:hAnsi="Calibri" w:eastAsia="Microsoft YaHei"/>
          <w:b w:val="0"/>
          <w:i w:val="0"/>
        </w:rPr>
        <w:t xml:space="preserve"> → 日常对话、短信、口语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선생님과 상담했어요.        （正式）</w:t>
      </w:r>
      <w:r>
        <w:br/>
      </w:r>
      <w:r>
        <w:rPr>
          <w:rFonts w:ascii="Consolas" w:hAnsi="Consolas" w:eastAsia="Malgun Gothic"/>
          <w:color w:val="2B3A45"/>
          <w:sz w:val="18"/>
        </w:rPr>
        <w:t>친구랑 놀았어요.            （口语）</w:t>
      </w:r>
      <w:r>
        <w:br/>
      </w:r>
      <w:r>
        <w:rPr>
          <w:rFonts w:ascii="Consolas" w:hAnsi="Consolas" w:eastAsia="Malgun Gothic"/>
          <w:color w:val="2B3A45"/>
          <w:sz w:val="18"/>
        </w:rPr>
        <w:t>선생님께 여쭤봤어요.        （敬语，固定）</w:t>
      </w:r>
    </w:p>
    <w:p>
      <w:r>
        <w:rPr>
          <w:rFonts w:ascii="Calibri" w:hAnsi="Calibri" w:eastAsia="Malgun Gothic"/>
          <w:b/>
          <w:i w:val="0"/>
        </w:rPr>
        <w:t>注意「에게」不能用「한테」的场合</w:t>
      </w:r>
      <w:r>
        <w:rPr>
          <w:rFonts w:ascii="Calibri" w:hAnsi="Calibri" w:eastAsia="Malgun Gothic"/>
          <w:b w:val="0"/>
          <w:i w:val="0"/>
        </w:rPr>
        <w:t>：写文章、正式邮件、新闻稿用 에게；「한테」显得随意。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2"/>
      </w:pPr>
      <w:r>
        <w:rPr>
          <w:rFonts w:ascii="Calibri" w:hAnsi="Calibri" w:eastAsia="Microsoft YaHei"/>
          <w:b w:val="0"/>
          <w:i w:val="0"/>
        </w:rPr>
        <w:t>3.7 助词与日语助词的功能对照全表</w:t>
      </w:r>
    </w:p>
    <w:p>
      <w:r>
        <w:rPr>
          <w:rFonts w:ascii="Calibri" w:hAnsi="Calibri" w:eastAsia="Microsoft YaHei"/>
          <w:b w:val="0"/>
          <w:i w:val="0"/>
        </w:rPr>
        <w:t>这是本章最实用的一张表。</w:t>
      </w:r>
      <w:r>
        <w:rPr>
          <w:rFonts w:ascii="Calibri" w:hAnsi="Calibri" w:eastAsia="Microsoft YaHei"/>
          <w:b/>
          <w:i w:val="0"/>
        </w:rPr>
        <w:t>建议打印出来贴在书桌前</w:t>
      </w:r>
      <w:r>
        <w:rPr>
          <w:rFonts w:ascii="Calibri" w:hAnsi="Calibri" w:eastAsia="Microsoft YaHei"/>
          <w:b w:val="0"/>
          <w:i w:val="0"/>
        </w:rPr>
        <w:t>。</w:t>
      </w:r>
    </w:p>
    <w:tbl>
      <w:tblPr>
        <w:tblStyle w:val="TableGrid"/>
        <w:tblW w:type="auto" w:w="0"/>
        <w:jc w:val="center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C9D2DB"/>
          <w:insideV w:val="single" w:sz="4" w:space="0" w:color="C9D2DB"/>
        </w:tblBorders>
        <w:tblLayout w:type="autofit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rPr>
          <w:tblHeader w:val="true"/>
        </w:trPr>
        <w:tc>
          <w:tcPr>
            <w:tcW w:type="dxa" w:w="2296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韩语</w:t>
            </w:r>
          </w:p>
        </w:tc>
        <w:tc>
          <w:tcPr>
            <w:tcW w:type="dxa" w:w="2296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日语</w:t>
            </w:r>
          </w:p>
        </w:tc>
        <w:tc>
          <w:tcPr>
            <w:tcW w:type="dxa" w:w="2296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核心功能</w:t>
            </w:r>
          </w:p>
        </w:tc>
        <w:tc>
          <w:tcPr>
            <w:tcW w:type="dxa" w:w="2296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一句话提醒</w:t>
            </w:r>
          </w:p>
        </w:tc>
      </w:tr>
      <w:tr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이/가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が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主格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新信息、焦点</w:t>
            </w:r>
          </w:p>
        </w:tc>
      </w:tr>
      <w:tr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은/는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は（部分）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主题/对比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不等于 は</w:t>
            </w:r>
          </w:p>
        </w:tc>
      </w:tr>
      <w:tr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을/를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を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宾格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好き/上手 也用这个</w:t>
            </w:r>
          </w:p>
        </w:tc>
      </w:tr>
      <w:tr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의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の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属格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口语常省略</w:t>
            </w:r>
          </w:p>
        </w:tc>
      </w:tr>
      <w:tr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에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に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时间/存在场所/方向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静态</w:t>
            </w:r>
          </w:p>
        </w:tc>
      </w:tr>
      <w:tr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에서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で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动作场所/起点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动态</w:t>
            </w:r>
          </w:p>
        </w:tc>
      </w:tr>
      <w:tr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에게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に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人（方向）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书面</w:t>
            </w:r>
          </w:p>
        </w:tc>
      </w:tr>
      <w:tr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한테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に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人（方向）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口语</w:t>
            </w:r>
          </w:p>
        </w:tc>
      </w:tr>
      <w:tr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께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に（敬）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人（敬）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只用敬语对象</w:t>
            </w:r>
          </w:p>
        </w:tc>
      </w:tr>
      <w:tr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에게서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から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从某人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</w:p>
        </w:tc>
      </w:tr>
      <w:tr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(으)로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へ / で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方向 / 手段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ㄹ 收音用 로</w:t>
            </w:r>
          </w:p>
        </w:tc>
      </w:tr>
      <w:tr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와/과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と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共同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书面</w:t>
            </w:r>
          </w:p>
        </w:tc>
      </w:tr>
      <w:tr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하고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と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共同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口语</w:t>
            </w:r>
          </w:p>
        </w:tc>
      </w:tr>
      <w:tr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(이)랑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と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共同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口语</w:t>
            </w:r>
          </w:p>
        </w:tc>
      </w:tr>
      <w:tr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도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も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追加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</w:p>
        </w:tc>
      </w:tr>
      <w:tr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만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だけ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限定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</w:p>
        </w:tc>
      </w:tr>
      <w:tr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밖에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しか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限定（否定）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必须配否定</w:t>
            </w:r>
          </w:p>
        </w:tc>
      </w:tr>
      <w:tr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부터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から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起点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</w:p>
        </w:tc>
      </w:tr>
      <w:tr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까지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まで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终点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</w:p>
        </w:tc>
      </w:tr>
      <w:tr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보다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より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比较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</w:p>
        </w:tc>
      </w:tr>
      <w:tr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처럼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のように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比拟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</w:p>
        </w:tc>
      </w:tr>
      <w:tr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같이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のように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比拟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口语</w:t>
            </w:r>
          </w:p>
        </w:tc>
      </w:tr>
      <w:tr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만큼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ほど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程度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</w:p>
        </w:tc>
      </w:tr>
      <w:tr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마다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ごとに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每个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</w:p>
        </w:tc>
      </w:tr>
      <w:tr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씩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ずつ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各、每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</w:p>
        </w:tc>
      </w:tr>
      <w:tr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(이)나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か / も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选择 / 竟然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双重功能</w:t>
            </w:r>
          </w:p>
        </w:tc>
      </w:tr>
      <w:tr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(이)라도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でも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让步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</w:p>
        </w:tc>
      </w:tr>
      <w:tr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조차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さえ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连…都（消极）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</w:p>
        </w:tc>
      </w:tr>
      <w:tr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마저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まで（消极）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连…都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</w:p>
        </w:tc>
      </w:tr>
      <w:tr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커녕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どころか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别说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</w:p>
        </w:tc>
      </w:tr>
      <w:tr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뿐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だけ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只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</w:p>
        </w:tc>
      </w:tr>
      <w:tr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대로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とおり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按照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</w:p>
        </w:tc>
      </w:tr>
    </w:tbl>
    <w:p>
      <w:pPr>
        <w:spacing w:before="0" w:after="40"/>
      </w:pPr>
      <w:r>
        <w:rPr>
          <w:rFonts w:ascii="Calibri" w:hAnsi="Calibri" w:eastAsia="Microsoft YaHei"/>
          <w:sz w:val="8"/>
        </w:rPr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2"/>
      </w:pPr>
      <w:r>
        <w:rPr>
          <w:rFonts w:ascii="Calibri" w:hAnsi="Calibri" w:eastAsia="Microsoft YaHei"/>
          <w:b w:val="0"/>
          <w:i w:val="0"/>
        </w:rPr>
        <w:t>3.8 助词的位置：为什么韩语语序"更死"</w:t>
      </w:r>
    </w:p>
    <w:p>
      <w:r>
        <w:rPr>
          <w:rFonts w:ascii="Calibri" w:hAnsi="Calibri" w:eastAsia="Microsoft YaHei"/>
          <w:b w:val="0"/>
          <w:i w:val="0"/>
        </w:rPr>
        <w:t xml:space="preserve">韩语语序是 </w:t>
      </w:r>
      <w:r>
        <w:rPr>
          <w:rFonts w:ascii="Calibri" w:hAnsi="Calibri" w:eastAsia="Microsoft YaHei"/>
          <w:b/>
          <w:i w:val="0"/>
        </w:rPr>
        <w:t>SOV</w:t>
      </w:r>
      <w:r>
        <w:rPr>
          <w:rFonts w:ascii="Calibri" w:hAnsi="Calibri" w:eastAsia="Microsoft YaHei"/>
          <w:b w:val="0"/>
          <w:i w:val="0"/>
        </w:rPr>
        <w:t>，和日语一样，但韩语对</w:t>
      </w:r>
      <w:r>
        <w:rPr>
          <w:rFonts w:ascii="Calibri" w:hAnsi="Calibri" w:eastAsia="Microsoft YaHei"/>
          <w:b/>
          <w:i w:val="0"/>
        </w:rPr>
        <w:t>语序的容忍度更低</w:t>
      </w:r>
      <w:r>
        <w:rPr>
          <w:rFonts w:ascii="Calibri" w:hAnsi="Calibri" w:eastAsia="Microsoft YaHei"/>
          <w:b w:val="0"/>
          <w:i w:val="0"/>
        </w:rPr>
        <w:t>。</w:t>
      </w:r>
    </w:p>
    <w:p>
      <w:r>
        <w:rPr>
          <w:rFonts w:ascii="Calibri" w:hAnsi="Calibri" w:eastAsia="Microsoft YaHei"/>
          <w:b w:val="0"/>
          <w:i w:val="0"/>
        </w:rPr>
        <w:t>日语可以把宾语提前做主题：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icrosoft YaHei"/>
          <w:color w:val="2B3A45"/>
          <w:sz w:val="18"/>
        </w:rPr>
        <w:t>この本は　昨日　読んだ。      （本 を → は，提到句首）</w:t>
      </w:r>
    </w:p>
    <w:p>
      <w:r>
        <w:rPr>
          <w:rFonts w:ascii="Calibri" w:hAnsi="Calibri" w:eastAsia="Microsoft YaHei"/>
          <w:b w:val="0"/>
          <w:i w:val="0"/>
        </w:rPr>
        <w:t>韩语也勉强可以：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이 책은 어제 읽었어요.        ✅ 可以</w:t>
      </w:r>
      <w:r>
        <w:br/>
      </w:r>
      <w:r>
        <w:rPr>
          <w:rFonts w:ascii="Consolas" w:hAnsi="Consolas" w:eastAsia="Malgun Gothic"/>
          <w:color w:val="2B3A45"/>
          <w:sz w:val="18"/>
        </w:rPr>
        <w:t>어제 이 책을 읽었어요.        ✅ 更自然</w:t>
      </w:r>
    </w:p>
    <w:p>
      <w:r>
        <w:rPr>
          <w:rFonts w:ascii="Calibri" w:hAnsi="Calibri" w:eastAsia="Microsoft YaHei"/>
          <w:b w:val="0"/>
          <w:i w:val="0"/>
        </w:rPr>
        <w:t>但</w:t>
      </w:r>
      <w:r>
        <w:rPr>
          <w:rFonts w:ascii="Calibri" w:hAnsi="Calibri" w:eastAsia="Microsoft YaHei"/>
          <w:b/>
          <w:i w:val="0"/>
        </w:rPr>
        <w:t>韩语的"焦点"更依赖助词而非语序</w:t>
      </w:r>
      <w:r>
        <w:rPr>
          <w:rFonts w:ascii="Calibri" w:hAnsi="Calibri" w:eastAsia="Microsoft YaHei"/>
          <w:b w:val="0"/>
          <w:i w:val="0"/>
        </w:rPr>
        <w:t>。所以：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 w:val="0"/>
          <w:color w:val="5B6670"/>
        </w:rPr>
        <w:t xml:space="preserve">• </w:t>
      </w:r>
      <w:r>
        <w:rPr>
          <w:rFonts w:ascii="Calibri" w:hAnsi="Calibri" w:eastAsia="Microsoft YaHei"/>
          <w:b/>
          <w:i w:val="0"/>
        </w:rPr>
        <w:t>想要强调某成分 → 换助词</w:t>
      </w:r>
      <w:r>
        <w:rPr>
          <w:rFonts w:ascii="Calibri" w:hAnsi="Calibri" w:eastAsia="Malgun Gothic"/>
          <w:b w:val="0"/>
          <w:i w:val="0"/>
        </w:rPr>
        <w:t>（이/가 ↔ 은/는），而不是挪位置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 w:val="0"/>
          <w:color w:val="5B6670"/>
        </w:rPr>
        <w:t xml:space="preserve">• </w:t>
      </w:r>
      <w:r>
        <w:rPr>
          <w:rFonts w:ascii="Calibri" w:hAnsi="Calibri" w:eastAsia="Malgun Gothic"/>
          <w:b/>
          <w:i w:val="0"/>
        </w:rPr>
        <w:t>想要追加 → 도</w:t>
      </w:r>
      <w:r>
        <w:rPr>
          <w:rFonts w:ascii="Calibri" w:hAnsi="Calibri" w:eastAsia="Microsoft YaHei"/>
          <w:b w:val="0"/>
          <w:i w:val="0"/>
        </w:rPr>
        <w:t xml:space="preserve">；限定 → </w:t>
      </w:r>
      <w:r>
        <w:rPr>
          <w:rFonts w:ascii="Calibri" w:hAnsi="Calibri" w:eastAsia="Malgun Gothic"/>
          <w:b/>
          <w:i w:val="0"/>
        </w:rPr>
        <w:t>만</w:t>
      </w:r>
      <w:r>
        <w:rPr>
          <w:rFonts w:ascii="Calibri" w:hAnsi="Calibri" w:eastAsia="Microsoft YaHei"/>
          <w:b w:val="0"/>
          <w:i w:val="0"/>
        </w:rPr>
        <w:t xml:space="preserve">；意外 → </w:t>
      </w:r>
      <w:r>
        <w:rPr>
          <w:rFonts w:ascii="Calibri" w:hAnsi="Calibri" w:eastAsia="Malgun Gothic"/>
          <w:b/>
          <w:i w:val="0"/>
        </w:rPr>
        <w:t>(이)나 / (이)라도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철수가 왔어요.        哲洙来了。（普通）</w:t>
      </w:r>
      <w:r>
        <w:br/>
      </w:r>
      <w:r>
        <w:rPr>
          <w:rFonts w:ascii="Consolas" w:hAnsi="Consolas" w:eastAsia="Malgun Gothic"/>
          <w:color w:val="2B3A45"/>
          <w:sz w:val="18"/>
        </w:rPr>
        <w:t>철수는 왔어요.        哲洙来了。（对比：别人没来）</w:t>
      </w:r>
      <w:r>
        <w:br/>
      </w:r>
      <w:r>
        <w:rPr>
          <w:rFonts w:ascii="Consolas" w:hAnsi="Consolas" w:eastAsia="Malgun Gothic"/>
          <w:color w:val="2B3A45"/>
          <w:sz w:val="18"/>
        </w:rPr>
        <w:t>철수도 왔어요.        哲洙也来了。</w:t>
      </w:r>
      <w:r>
        <w:br/>
      </w:r>
      <w:r>
        <w:rPr>
          <w:rFonts w:ascii="Consolas" w:hAnsi="Consolas" w:eastAsia="Malgun Gothic"/>
          <w:color w:val="2B3A45"/>
          <w:sz w:val="18"/>
        </w:rPr>
        <w:t>철수만 왔어요.        只有哲洙来了。</w:t>
      </w:r>
      <w:r>
        <w:br/>
      </w:r>
      <w:r>
        <w:rPr>
          <w:rFonts w:ascii="Consolas" w:hAnsi="Consolas" w:eastAsia="Malgun Gothic"/>
          <w:color w:val="2B3A45"/>
          <w:sz w:val="18"/>
        </w:rPr>
        <w:t>철수나 왔어요.        哲洙（这种人都）来了。/ 或：哲洙之类的来了</w:t>
      </w:r>
      <w:r>
        <w:br/>
      </w:r>
      <w:r>
        <w:rPr>
          <w:rFonts w:ascii="Consolas" w:hAnsi="Consolas" w:eastAsia="Malgun Gothic"/>
          <w:color w:val="2B3A45"/>
          <w:sz w:val="18"/>
        </w:rPr>
        <w:t>철수라도 왔어요.      至少哲洙来了。</w:t>
      </w:r>
    </w:p>
    <w:p>
      <w:r>
        <w:rPr>
          <w:rFonts w:ascii="Calibri" w:hAnsi="Calibri" w:eastAsia="Microsoft YaHei"/>
          <w:b/>
          <w:i w:val="0"/>
        </w:rPr>
        <w:t>这五个句子的差别，全靠助词，语序完全一样。</w:t>
      </w:r>
      <w:r>
        <w:rPr>
          <w:rFonts w:ascii="Calibri" w:hAnsi="Calibri" w:eastAsia="Microsoft YaHei"/>
          <w:b w:val="0"/>
          <w:i w:val="0"/>
        </w:rPr>
        <w:t xml:space="preserve"> 这是韩语的核心机制，也是本章最该带走的东西。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2"/>
      </w:pPr>
      <w:r>
        <w:rPr>
          <w:rFonts w:ascii="Calibri" w:hAnsi="Calibri" w:eastAsia="Microsoft YaHei"/>
          <w:b w:val="0"/>
          <w:i w:val="0"/>
        </w:rPr>
        <w:t>3.9 本章自测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1. </w:t>
      </w:r>
      <w:r>
        <w:rPr>
          <w:rFonts w:ascii="Calibri" w:hAnsi="Calibri" w:eastAsia="Microsoft YaHei"/>
          <w:b w:val="0"/>
          <w:i w:val="0"/>
        </w:rPr>
        <w:t>填入适当的助词（有收音/无收音要判断）：</w:t>
      </w:r>
    </w:p>
    <w:p>
      <w:pPr>
        <w:spacing w:before="20" w:after="20" w:lineRule="auto" w:line="336"/>
        <w:ind w:left="850" w:hanging="255"/>
      </w:pPr>
      <w:r>
        <w:rPr>
          <w:rFonts w:ascii="Calibri" w:hAnsi="Calibri" w:eastAsia="Microsoft YaHei"/>
          <w:b w:val="0"/>
          <w:color w:val="5B6670"/>
        </w:rPr>
        <w:t xml:space="preserve">◦ </w:t>
      </w:r>
      <w:r>
        <w:rPr>
          <w:rFonts w:ascii="Calibri" w:hAnsi="Calibri" w:eastAsia="Malgun Gothic"/>
          <w:b w:val="0"/>
          <w:i w:val="0"/>
        </w:rPr>
        <w:t>책(　) 읽어요.</w:t>
      </w:r>
    </w:p>
    <w:p>
      <w:pPr>
        <w:spacing w:before="20" w:after="20" w:lineRule="auto" w:line="336"/>
        <w:ind w:left="850" w:hanging="255"/>
      </w:pPr>
      <w:r>
        <w:rPr>
          <w:rFonts w:ascii="Calibri" w:hAnsi="Calibri" w:eastAsia="Microsoft YaHei"/>
          <w:b w:val="0"/>
          <w:color w:val="5B6670"/>
        </w:rPr>
        <w:t xml:space="preserve">◦ </w:t>
      </w:r>
      <w:r>
        <w:rPr>
          <w:rFonts w:ascii="Calibri" w:hAnsi="Calibri" w:eastAsia="Malgun Gothic"/>
          <w:b w:val="0"/>
          <w:i w:val="0"/>
        </w:rPr>
        <w:t>커피(　) 마셔요.</w:t>
      </w:r>
    </w:p>
    <w:p>
      <w:pPr>
        <w:spacing w:before="20" w:after="20" w:lineRule="auto" w:line="336"/>
        <w:ind w:left="850" w:hanging="255"/>
      </w:pPr>
      <w:r>
        <w:rPr>
          <w:rFonts w:ascii="Calibri" w:hAnsi="Calibri" w:eastAsia="Microsoft YaHei"/>
          <w:b w:val="0"/>
          <w:color w:val="5B6670"/>
        </w:rPr>
        <w:t xml:space="preserve">◦ </w:t>
      </w:r>
      <w:r>
        <w:rPr>
          <w:rFonts w:ascii="Calibri" w:hAnsi="Calibri" w:eastAsia="Malgun Gothic"/>
          <w:b w:val="0"/>
          <w:i w:val="0"/>
        </w:rPr>
        <w:t>학교(　) 가요.</w:t>
      </w:r>
    </w:p>
    <w:p>
      <w:pPr>
        <w:spacing w:before="20" w:after="20" w:lineRule="auto" w:line="336"/>
        <w:ind w:left="850" w:hanging="255"/>
      </w:pPr>
      <w:r>
        <w:rPr>
          <w:rFonts w:ascii="Calibri" w:hAnsi="Calibri" w:eastAsia="Microsoft YaHei"/>
          <w:b w:val="0"/>
          <w:color w:val="5B6670"/>
        </w:rPr>
        <w:t xml:space="preserve">◦ </w:t>
      </w:r>
      <w:r>
        <w:rPr>
          <w:rFonts w:ascii="Calibri" w:hAnsi="Calibri" w:eastAsia="Malgun Gothic"/>
          <w:b w:val="0"/>
          <w:i w:val="0"/>
        </w:rPr>
        <w:t>서울(　) 와요.（"从首尔来"）</w:t>
      </w:r>
    </w:p>
    <w:p>
      <w:pPr>
        <w:spacing w:before="20" w:after="20" w:lineRule="auto" w:line="336"/>
        <w:ind w:left="850" w:hanging="255"/>
      </w:pPr>
      <w:r>
        <w:rPr>
          <w:rFonts w:ascii="Calibri" w:hAnsi="Calibri" w:eastAsia="Microsoft YaHei"/>
          <w:b w:val="0"/>
          <w:color w:val="5B6670"/>
        </w:rPr>
        <w:t xml:space="preserve">◦ </w:t>
      </w:r>
      <w:r>
        <w:rPr>
          <w:rFonts w:ascii="Calibri" w:hAnsi="Calibri" w:eastAsia="Malgun Gothic"/>
          <w:b w:val="0"/>
          <w:i w:val="0"/>
        </w:rPr>
        <w:t>연필(　) 써요.（"用铅笔写"）</w:t>
      </w:r>
    </w:p>
    <w:p>
      <w:pPr>
        <w:spacing w:before="20" w:after="20" w:lineRule="auto" w:line="336"/>
        <w:ind w:left="850" w:hanging="255"/>
      </w:pPr>
      <w:r>
        <w:rPr>
          <w:rFonts w:ascii="Calibri" w:hAnsi="Calibri" w:eastAsia="Microsoft YaHei"/>
          <w:b w:val="0"/>
          <w:color w:val="5B6670"/>
        </w:rPr>
        <w:t xml:space="preserve">◦ </w:t>
      </w:r>
      <w:r>
        <w:rPr>
          <w:rFonts w:ascii="Calibri" w:hAnsi="Calibri" w:eastAsia="Malgun Gothic"/>
          <w:b w:val="0"/>
          <w:i w:val="0"/>
        </w:rPr>
        <w:t>친구(　) 만났어요.</w:t>
      </w:r>
    </w:p>
    <w:p>
      <w:pPr>
        <w:spacing w:before="20" w:after="20" w:lineRule="auto" w:line="336"/>
        <w:ind w:left="850" w:hanging="255"/>
      </w:pPr>
      <w:r>
        <w:rPr>
          <w:rFonts w:ascii="Calibri" w:hAnsi="Calibri" w:eastAsia="Microsoft YaHei"/>
          <w:b w:val="0"/>
          <w:color w:val="5B6670"/>
        </w:rPr>
        <w:t xml:space="preserve">◦ </w:t>
      </w:r>
      <w:r>
        <w:rPr>
          <w:rFonts w:ascii="Calibri" w:hAnsi="Calibri" w:eastAsia="Malgun Gothic"/>
          <w:b w:val="0"/>
          <w:i w:val="0"/>
        </w:rPr>
        <w:t>물(　) 주세요.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2. </w:t>
      </w:r>
      <w:r>
        <w:rPr>
          <w:rFonts w:ascii="Calibri" w:hAnsi="Calibri" w:eastAsia="Microsoft YaHei"/>
          <w:b w:val="0"/>
          <w:i w:val="0"/>
        </w:rPr>
        <w:t>改错：</w:t>
      </w:r>
    </w:p>
    <w:p>
      <w:pPr>
        <w:spacing w:before="20" w:after="20" w:lineRule="auto" w:line="336"/>
        <w:ind w:left="850" w:hanging="255"/>
      </w:pPr>
      <w:r>
        <w:rPr>
          <w:rFonts w:ascii="Calibri" w:hAnsi="Calibri" w:eastAsia="Microsoft YaHei"/>
          <w:b w:val="0"/>
          <w:color w:val="5B6670"/>
        </w:rPr>
        <w:t xml:space="preserve">◦ </w:t>
      </w:r>
      <w:r>
        <w:rPr>
          <w:rFonts w:ascii="Calibri" w:hAnsi="Calibri" w:eastAsia="Malgun Gothic"/>
          <w:b w:val="0"/>
          <w:i w:val="0"/>
        </w:rPr>
        <w:t>저는 커피가 좋아해요.</w:t>
      </w:r>
    </w:p>
    <w:p>
      <w:pPr>
        <w:spacing w:before="20" w:after="20" w:lineRule="auto" w:line="336"/>
        <w:ind w:left="850" w:hanging="255"/>
      </w:pPr>
      <w:r>
        <w:rPr>
          <w:rFonts w:ascii="Calibri" w:hAnsi="Calibri" w:eastAsia="Microsoft YaHei"/>
          <w:b w:val="0"/>
          <w:color w:val="5B6670"/>
        </w:rPr>
        <w:t xml:space="preserve">◦ </w:t>
      </w:r>
      <w:r>
        <w:rPr>
          <w:rFonts w:ascii="Calibri" w:hAnsi="Calibri" w:eastAsia="Malgun Gothic"/>
          <w:b w:val="0"/>
          <w:i w:val="0"/>
        </w:rPr>
        <w:t>학교에서는부터 공부해요.</w:t>
      </w:r>
    </w:p>
    <w:p>
      <w:pPr>
        <w:spacing w:before="20" w:after="20" w:lineRule="auto" w:line="336"/>
        <w:ind w:left="850" w:hanging="255"/>
      </w:pPr>
      <w:r>
        <w:rPr>
          <w:rFonts w:ascii="Calibri" w:hAnsi="Calibri" w:eastAsia="Microsoft YaHei"/>
          <w:b w:val="0"/>
          <w:color w:val="5B6670"/>
        </w:rPr>
        <w:t xml:space="preserve">◦ </w:t>
      </w:r>
      <w:r>
        <w:rPr>
          <w:rFonts w:ascii="Calibri" w:hAnsi="Calibri" w:eastAsia="Malgun Gothic"/>
          <w:b w:val="0"/>
          <w:i w:val="0"/>
        </w:rPr>
        <w:t>서울으로 가요.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3. </w:t>
      </w:r>
      <w:r>
        <w:rPr>
          <w:rFonts w:ascii="Calibri" w:hAnsi="Calibri" w:eastAsia="Microsoft YaHei"/>
          <w:b w:val="0"/>
          <w:i w:val="0"/>
        </w:rPr>
        <w:t>翻译（注意助词选择）：</w:t>
      </w:r>
    </w:p>
    <w:p>
      <w:pPr>
        <w:spacing w:before="20" w:after="20" w:lineRule="auto" w:line="336"/>
        <w:ind w:left="850" w:hanging="255"/>
      </w:pPr>
      <w:r>
        <w:rPr>
          <w:rFonts w:ascii="Calibri" w:hAnsi="Calibri" w:eastAsia="Microsoft YaHei"/>
          <w:b w:val="0"/>
          <w:color w:val="5B6670"/>
        </w:rPr>
        <w:t xml:space="preserve">◦ </w:t>
      </w:r>
      <w:r>
        <w:rPr>
          <w:rFonts w:ascii="Calibri" w:hAnsi="Calibri" w:eastAsia="Microsoft YaHei"/>
          <w:b w:val="0"/>
          <w:i w:val="0"/>
        </w:rPr>
        <w:t>我日语很好。</w:t>
      </w:r>
    </w:p>
    <w:p>
      <w:pPr>
        <w:spacing w:before="20" w:after="20" w:lineRule="auto" w:line="336"/>
        <w:ind w:left="850" w:hanging="255"/>
      </w:pPr>
      <w:r>
        <w:rPr>
          <w:rFonts w:ascii="Calibri" w:hAnsi="Calibri" w:eastAsia="Microsoft YaHei"/>
          <w:b w:val="0"/>
          <w:color w:val="5B6670"/>
        </w:rPr>
        <w:t xml:space="preserve">◦ </w:t>
      </w:r>
      <w:r>
        <w:rPr>
          <w:rFonts w:ascii="Calibri" w:hAnsi="Calibri" w:eastAsia="Microsoft YaHei"/>
          <w:b w:val="0"/>
          <w:i w:val="0"/>
        </w:rPr>
        <w:t>我头疼。</w:t>
      </w:r>
    </w:p>
    <w:p>
      <w:pPr>
        <w:spacing w:before="20" w:after="20" w:lineRule="auto" w:line="336"/>
        <w:ind w:left="850" w:hanging="255"/>
      </w:pPr>
      <w:r>
        <w:rPr>
          <w:rFonts w:ascii="Calibri" w:hAnsi="Calibri" w:eastAsia="Microsoft YaHei"/>
          <w:b w:val="0"/>
          <w:color w:val="5B6670"/>
        </w:rPr>
        <w:t xml:space="preserve">◦ </w:t>
      </w:r>
      <w:r>
        <w:rPr>
          <w:rFonts w:ascii="Calibri" w:hAnsi="Calibri" w:eastAsia="Microsoft YaHei"/>
          <w:b w:val="0"/>
          <w:i w:val="0"/>
        </w:rPr>
        <w:t>这房子价格贵。</w:t>
      </w:r>
    </w:p>
    <w:p>
      <w:pPr>
        <w:keepNext/>
        <w:shd w:val="clear" w:color="auto" w:fill="EEF2F6"/>
        <w:spacing w:before="120" w:after="80"/>
      </w:pPr>
      <w:r>
        <w:rPr>
          <w:rFonts w:ascii="Calibri" w:hAnsi="Calibri" w:eastAsia="Microsoft YaHei"/>
          <w:b/>
          <w:color w:val="144E6E"/>
          <w:sz w:val="20"/>
        </w:rPr>
        <w:t>▸ 答案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1. </w:t>
      </w:r>
      <w:r>
        <w:rPr>
          <w:rFonts w:ascii="Calibri" w:hAnsi="Calibri" w:eastAsia="Malgun Gothic"/>
          <w:b w:val="0"/>
          <w:i w:val="0"/>
        </w:rPr>
        <w:t>책을 / 커피를 / 학교에 / 서울에서 / 연필로（ㄹ 收音用 로）/ 친구를（或 친구를 만났어요 更自然；"见朋友"用 를）/ 물을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2. </w:t>
      </w:r>
      <w:r>
        <w:rPr>
          <w:rFonts w:ascii="Calibri" w:hAnsi="Calibri" w:eastAsia="Malgun Gothic"/>
          <w:b w:val="0"/>
          <w:i w:val="0"/>
        </w:rPr>
        <w:t>→ 저는 커피를 좋아해요.（喜欢用 를）/ → 학교에서부터 공부해요.（부터 要直接接在 에서 后面，中间不能插 는；要主题化就说 학교에서부터는）/ → 서울로 가요.（ㄹ 收音用 로，不用 으로）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3. </w:t>
      </w:r>
      <w:r>
        <w:rPr>
          <w:rFonts w:ascii="Calibri" w:hAnsi="Calibri" w:eastAsia="Malgun Gothic"/>
          <w:b w:val="0"/>
          <w:i w:val="0"/>
        </w:rPr>
        <w:t>나는 일본어를 잘해요. / 나는 머리가 아파요. / 이 집은 값이 비싸요.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r>
        <w:rPr>
          <w:rFonts w:ascii="Calibri" w:hAnsi="Calibri" w:eastAsia="Microsoft YaHei"/>
          <w:b/>
          <w:i w:val="0"/>
        </w:rPr>
        <w:t>上一章</w:t>
      </w:r>
      <w:r>
        <w:rPr>
          <w:rFonts w:ascii="Calibri" w:hAnsi="Calibri" w:eastAsia="Microsoft YaHei"/>
          <w:b w:val="0"/>
          <w:i w:val="0"/>
        </w:rPr>
        <w:t xml:space="preserve"> → </w:t>
      </w:r>
      <w:r>
        <w:rPr>
          <w:rFonts w:ascii="Calibri" w:hAnsi="Calibri" w:eastAsia="Microsoft YaHei"/>
          <w:color w:val="144E6E"/>
        </w:rPr>
        <w:t>02 音变总则</w:t>
      </w:r>
      <w:r>
        <w:rPr>
          <w:rFonts w:ascii="Calibri" w:hAnsi="Calibri" w:eastAsia="Microsoft YaHei"/>
          <w:b w:val="0"/>
          <w:i w:val="0"/>
        </w:rPr>
        <w:t xml:space="preserve"> </w:t>
      </w:r>
      <w:r>
        <w:rPr>
          <w:rFonts w:ascii="Calibri" w:hAnsi="Calibri" w:eastAsia="Microsoft YaHei"/>
          <w:b/>
          <w:i w:val="0"/>
        </w:rPr>
        <w:t>下一章</w:t>
      </w:r>
      <w:r>
        <w:rPr>
          <w:rFonts w:ascii="Calibri" w:hAnsi="Calibri" w:eastAsia="Microsoft YaHei"/>
          <w:b w:val="0"/>
          <w:i w:val="0"/>
        </w:rPr>
        <w:t xml:space="preserve"> → </w:t>
      </w:r>
      <w:r>
        <w:rPr>
          <w:rFonts w:ascii="Calibri" w:hAnsi="Calibri" w:eastAsia="Microsoft YaHei"/>
          <w:color w:val="144E6E"/>
        </w:rPr>
        <w:t>04 格助词全解</w:t>
      </w:r>
    </w:p>
    <w:p>
      <w:pPr>
        <w:pStyle w:val="Heading1"/>
        <w:pageBreakBefore/>
        <w:pBdr>
          <w:bottom w:val="single" w:sz="8" w:space="6" w:color="144E6E"/>
        </w:pBdr>
      </w:pPr>
      <w:r>
        <w:rPr>
          <w:rFonts w:ascii="Calibri" w:hAnsi="Calibri" w:eastAsia="Microsoft YaHei"/>
          <w:b w:val="0"/>
          <w:i w:val="0"/>
        </w:rPr>
        <w:t>第 04 章　格助词全解</w:t>
      </w:r>
    </w:p>
    <w:p>
      <w:pPr>
        <w:pBdr>
          <w:left w:val="single" w:sz="18" w:space="6" w:color="9FB3C4"/>
        </w:pBdr>
        <w:shd w:val="clear" w:color="auto" w:fill="F6F6F3"/>
        <w:spacing w:before="100" w:after="140"/>
        <w:ind w:left="255" w:right="113"/>
      </w:pPr>
      <w:r>
        <w:rPr>
          <w:rFonts w:ascii="Calibri" w:hAnsi="Calibri" w:eastAsia="Microsoft YaHei"/>
          <w:b w:val="0"/>
          <w:i w:val="0"/>
          <w:color w:val="3A454F"/>
        </w:rPr>
        <w:t>本章逐个讲完韩语所有格助词。每个助词按同一模板写：</w:t>
      </w:r>
      <w:r>
        <w:rPr>
          <w:rFonts w:ascii="Calibri" w:hAnsi="Calibri" w:eastAsia="Microsoft YaHei"/>
          <w:b/>
          <w:i w:val="0"/>
          <w:color w:val="3A454F"/>
        </w:rPr>
        <w:t>功能 → 形态 → 与日语的对应 → 例句 → 易错点</w:t>
      </w:r>
      <w:r>
        <w:rPr>
          <w:rFonts w:ascii="Calibri" w:hAnsi="Calibri" w:eastAsia="Malgun Gothic"/>
          <w:b w:val="0"/>
          <w:i w:val="0"/>
          <w:color w:val="3A454F"/>
        </w:rPr>
        <w:t>。 重点难点的三组对立（에/에서、에/(으)로、이/가）会单独拆开讲透。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2"/>
      </w:pPr>
      <w:r>
        <w:rPr>
          <w:rFonts w:ascii="Calibri" w:hAnsi="Calibri" w:eastAsia="Malgun Gothic"/>
          <w:b w:val="0"/>
          <w:i w:val="0"/>
        </w:rPr>
        <w:t>4.1 이 / 가 —— 主格助词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功能</w:t>
      </w:r>
    </w:p>
    <w:p>
      <w:r>
        <w:rPr>
          <w:rFonts w:ascii="Calibri" w:hAnsi="Calibri" w:eastAsia="Microsoft YaHei"/>
          <w:b w:val="0"/>
          <w:i w:val="0"/>
        </w:rPr>
        <w:t>标记句子的</w:t>
      </w:r>
      <w:r>
        <w:rPr>
          <w:rFonts w:ascii="Calibri" w:hAnsi="Calibri" w:eastAsia="Microsoft YaHei"/>
          <w:b/>
          <w:i w:val="0"/>
        </w:rPr>
        <w:t>主语</w:t>
      </w:r>
      <w:r>
        <w:rPr>
          <w:rFonts w:ascii="Calibri" w:hAnsi="Calibri" w:eastAsia="Microsoft YaHei"/>
          <w:b w:val="0"/>
          <w:i w:val="0"/>
        </w:rPr>
        <w:t>，或</w:t>
      </w:r>
      <w:r>
        <w:rPr>
          <w:rFonts w:ascii="Calibri" w:hAnsi="Calibri" w:eastAsia="Microsoft YaHei"/>
          <w:b/>
          <w:i w:val="0"/>
        </w:rPr>
        <w:t>焦点/新信息</w:t>
      </w:r>
      <w:r>
        <w:rPr>
          <w:rFonts w:ascii="Calibri" w:hAnsi="Calibri" w:eastAsia="Microsoft YaHei"/>
          <w:b w:val="0"/>
          <w:i w:val="0"/>
        </w:rPr>
        <w:t>。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形态</w:t>
      </w:r>
    </w:p>
    <w:tbl>
      <w:tblPr>
        <w:tblStyle w:val="TableGrid"/>
        <w:tblW w:type="auto" w:w="0"/>
        <w:jc w:val="center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C9D2DB"/>
          <w:insideV w:val="single" w:sz="4" w:space="0" w:color="C9D2DB"/>
        </w:tblBorders>
        <w:tblLayout w:type="autofit"/>
        <w:tblLook w:firstColumn="1" w:firstRow="1" w:lastColumn="0" w:lastRow="0" w:noHBand="0" w:noVBand="1" w:val="04A0"/>
      </w:tblPr>
      <w:tblGrid>
        <w:gridCol w:w="4592"/>
        <w:gridCol w:w="4592"/>
      </w:tblGrid>
      <w:tr>
        <w:trPr>
          <w:tblHeader w:val="true"/>
        </w:trPr>
        <w:tc>
          <w:tcPr>
            <w:tcW w:type="dxa" w:w="4592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前接</w:t>
            </w:r>
          </w:p>
        </w:tc>
        <w:tc>
          <w:tcPr>
            <w:tcW w:type="dxa" w:w="4592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形式</w:t>
            </w:r>
          </w:p>
        </w:tc>
      </w:tr>
      <w:tr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无收音</w:t>
            </w:r>
          </w:p>
        </w:tc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가</w:t>
            </w:r>
          </w:p>
        </w:tc>
      </w:tr>
      <w:tr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有收音</w:t>
            </w:r>
          </w:p>
        </w:tc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이</w:t>
            </w:r>
          </w:p>
        </w:tc>
      </w:tr>
    </w:tbl>
    <w:p>
      <w:pPr>
        <w:spacing w:before="0" w:after="40"/>
      </w:pPr>
      <w:r>
        <w:rPr>
          <w:rFonts w:ascii="Calibri" w:hAnsi="Calibri" w:eastAsia="Microsoft YaHei"/>
          <w:sz w:val="8"/>
        </w:rPr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日语对应</w:t>
      </w:r>
    </w:p>
    <w:p>
      <w:r>
        <w:rPr>
          <w:rFonts w:ascii="Calibri" w:hAnsi="Calibri" w:eastAsia="Microsoft YaHei"/>
          <w:b/>
          <w:i w:val="0"/>
        </w:rPr>
        <w:t>が</w:t>
      </w:r>
      <w:r>
        <w:rPr>
          <w:rFonts w:ascii="Calibri" w:hAnsi="Calibri" w:eastAsia="Malgun Gothic"/>
          <w:b w:val="0"/>
          <w:i w:val="0"/>
        </w:rPr>
        <w:t>（主语标记）。但注意：日语「が」有时对应韩语 은/는，见第 05 章。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例句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비가 와요.              下雨了。（自然现象，新信息）</w:t>
      </w:r>
      <w:r>
        <w:br/>
      </w:r>
      <w:r>
        <w:rPr>
          <w:rFonts w:ascii="Consolas" w:hAnsi="Consolas" w:eastAsia="Malgun Gothic"/>
          <w:color w:val="2B3A45"/>
          <w:sz w:val="18"/>
        </w:rPr>
        <w:t>철수가 학생이에요.       哲洙是学生。</w:t>
      </w:r>
      <w:r>
        <w:br/>
      </w:r>
      <w:r>
        <w:rPr>
          <w:rFonts w:ascii="Consolas" w:hAnsi="Consolas" w:eastAsia="Malgun Gothic"/>
          <w:color w:val="2B3A45"/>
          <w:sz w:val="18"/>
        </w:rPr>
        <w:t>누가 왔어요?            谁来了？</w:t>
      </w:r>
      <w:r>
        <w:br/>
      </w:r>
      <w:r>
        <w:rPr>
          <w:rFonts w:ascii="Consolas" w:hAnsi="Consolas" w:eastAsia="Malgun Gothic"/>
          <w:color w:val="2B3A45"/>
          <w:sz w:val="18"/>
        </w:rPr>
        <w:t>제가 할게요.            我来做。（强调"我"）</w:t>
      </w:r>
      <w:r>
        <w:br/>
      </w:r>
      <w:r>
        <w:rPr>
          <w:rFonts w:ascii="Consolas" w:hAnsi="Consolas" w:eastAsia="Malgun Gothic"/>
          <w:color w:val="2B3A45"/>
          <w:sz w:val="18"/>
        </w:rPr>
        <w:t>고양이가 귀여워요.       猫很可爱。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三个必知用法</w:t>
      </w:r>
    </w:p>
    <w:p>
      <w:r>
        <w:rPr>
          <w:rFonts w:ascii="Calibri" w:hAnsi="Calibri" w:eastAsia="Malgun Gothic"/>
          <w:b/>
          <w:i w:val="0"/>
        </w:rPr>
        <w:t>(1) 疑问词作主语必须用 이/가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누가 = 谁（主格）        ← 누구 + 가 融合成 누가，没有 ❌ 누구가</w:t>
      </w:r>
      <w:r>
        <w:br/>
      </w:r>
      <w:r>
        <w:rPr>
          <w:rFonts w:ascii="Consolas" w:hAnsi="Consolas" w:eastAsia="Malgun Gothic"/>
          <w:color w:val="2B3A45"/>
          <w:sz w:val="18"/>
        </w:rPr>
        <w:t>무엇이 = 什么（主格）</w:t>
      </w:r>
      <w:r>
        <w:br/>
      </w:r>
      <w:r>
        <w:rPr>
          <w:rFonts w:ascii="Consolas" w:hAnsi="Consolas" w:eastAsia="Malgun Gothic"/>
          <w:color w:val="2B3A45"/>
          <w:sz w:val="18"/>
        </w:rPr>
        <w:t>어디가 = 哪里（主格）     어디가 아파요?</w:t>
      </w:r>
      <w:r>
        <w:br/>
      </w:r>
      <w:r>
        <w:rPr>
          <w:rFonts w:ascii="Consolas" w:hAnsi="Consolas" w:eastAsia="Malgun Gothic"/>
          <w:color w:val="2B3A45"/>
          <w:sz w:val="18"/>
        </w:rPr>
        <w:t>언제가 = 什么时候（主格）  언제가 좋아요?</w:t>
      </w:r>
      <w:r>
        <w:br/>
      </w:r>
      <w:r>
        <w:rPr>
          <w:rFonts w:ascii="Consolas" w:hAnsi="Consolas" w:eastAsia="Malgun Gothic"/>
          <w:color w:val="2B3A45"/>
          <w:sz w:val="18"/>
        </w:rPr>
        <w:t>왜 = 为什么（副词，本身不加主格）</w:t>
      </w:r>
    </w:p>
    <w:p>
      <w:r>
        <w:rPr>
          <w:rFonts w:ascii="Calibri" w:hAnsi="Calibri" w:eastAsia="Microsoft YaHei"/>
          <w:b/>
          <w:i w:val="0"/>
        </w:rPr>
        <w:t>注意</w:t>
      </w:r>
      <w:r>
        <w:rPr>
          <w:rFonts w:ascii="Calibri" w:hAnsi="Calibri" w:eastAsia="Microsoft YaHei"/>
          <w:b w:val="0"/>
          <w:i w:val="0"/>
        </w:rPr>
        <w:t>：</w:t>
      </w:r>
      <w:r>
        <w:rPr>
          <w:rFonts w:ascii="Consolas" w:hAnsi="Consolas" w:eastAsia="Malgun Gothic"/>
          <w:b w:val="0"/>
          <w:color w:val="2B3A45"/>
          <w:sz w:val="19"/>
          <w:shd w:val="clear" w:color="auto" w:fill="EBEFF3"/>
        </w:rPr>
        <w:t>누구는</w:t>
      </w:r>
      <w:r>
        <w:rPr>
          <w:rFonts w:ascii="Calibri" w:hAnsi="Calibri" w:eastAsia="Microsoft YaHei"/>
          <w:b w:val="0"/>
          <w:i w:val="0"/>
        </w:rPr>
        <w:t xml:space="preserve"> 并不是错句，它是</w:t>
      </w:r>
      <w:r>
        <w:rPr>
          <w:rFonts w:ascii="Calibri" w:hAnsi="Calibri" w:eastAsia="Microsoft YaHei"/>
          <w:b/>
          <w:i w:val="0"/>
        </w:rPr>
        <w:t>主题形</w:t>
      </w:r>
      <w:r>
        <w:rPr>
          <w:rFonts w:ascii="Calibri" w:hAnsi="Calibri" w:eastAsia="Malgun Gothic"/>
          <w:b w:val="0"/>
          <w:i w:val="0"/>
        </w:rPr>
        <w:t>——「누구는 밥 먹고 누구는 죽 먹고」（有人吃饭有人喝粥）。只是</w:t>
      </w:r>
      <w:r>
        <w:rPr>
          <w:rFonts w:ascii="Calibri" w:hAnsi="Calibri" w:eastAsia="Malgun Gothic"/>
          <w:b/>
          <w:i w:val="0"/>
        </w:rPr>
        <w:t>作主语时必须用 누가</w:t>
      </w:r>
      <w:r>
        <w:rPr>
          <w:rFonts w:ascii="Calibri" w:hAnsi="Calibri" w:eastAsia="Microsoft YaHei"/>
          <w:b w:val="0"/>
          <w:i w:val="0"/>
        </w:rPr>
        <w:t>。日语同样：「誰が」「何が」。</w:t>
      </w:r>
    </w:p>
    <w:p>
      <w:r>
        <w:rPr>
          <w:rFonts w:ascii="Calibri" w:hAnsi="Calibri" w:eastAsia="Microsoft YaHei"/>
          <w:b/>
          <w:i w:val="0"/>
        </w:rPr>
        <w:t>(2) 双重主格（大主语 + 小主语）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나는 머리가 아파요.        我头疼。</w:t>
      </w:r>
      <w:r>
        <w:br/>
      </w:r>
      <w:r>
        <w:rPr>
          <w:rFonts w:ascii="Consolas" w:hAnsi="Consolas" w:eastAsia="Malgun Gothic"/>
          <w:color w:val="2B3A45"/>
          <w:sz w:val="18"/>
        </w:rPr>
        <w:t>코끼리는 코가 길어요.      大象鼻子长。</w:t>
      </w:r>
      <w:r>
        <w:br/>
      </w:r>
      <w:r>
        <w:rPr>
          <w:rFonts w:ascii="Consolas" w:hAnsi="Consolas" w:eastAsia="Malgun Gothic"/>
          <w:color w:val="2B3A45"/>
          <w:sz w:val="18"/>
        </w:rPr>
        <w:t>이 방은 창문이 커요.       这房间窗户大。</w:t>
      </w:r>
    </w:p>
    <w:p>
      <w:r>
        <w:rPr>
          <w:rFonts w:ascii="Calibri" w:hAnsi="Calibri" w:eastAsia="Microsoft YaHei"/>
          <w:b w:val="0"/>
          <w:i w:val="0"/>
        </w:rPr>
        <w:t>结构：</w:t>
      </w:r>
      <w:r>
        <w:rPr>
          <w:rFonts w:ascii="Consolas" w:hAnsi="Consolas" w:eastAsia="Malgun Gothic"/>
          <w:b w:val="0"/>
          <w:color w:val="2B3A45"/>
          <w:sz w:val="19"/>
          <w:shd w:val="clear" w:color="auto" w:fill="EBEFF3"/>
        </w:rPr>
        <w:t>大主语 + 는/은</w:t>
      </w:r>
      <w:r>
        <w:rPr>
          <w:rFonts w:ascii="Calibri" w:hAnsi="Calibri" w:eastAsia="Microsoft YaHei"/>
          <w:b w:val="0"/>
          <w:i w:val="0"/>
        </w:rPr>
        <w:t xml:space="preserve"> ＋ </w:t>
      </w:r>
      <w:r>
        <w:rPr>
          <w:rFonts w:ascii="Consolas" w:hAnsi="Consolas" w:eastAsia="Malgun Gothic"/>
          <w:b w:val="0"/>
          <w:color w:val="2B3A45"/>
          <w:sz w:val="19"/>
          <w:shd w:val="clear" w:color="auto" w:fill="EBEFF3"/>
        </w:rPr>
        <w:t>小主语 + 이/가</w:t>
      </w:r>
      <w:r>
        <w:rPr>
          <w:rFonts w:ascii="Calibri" w:hAnsi="Calibri" w:eastAsia="Microsoft YaHei"/>
          <w:b w:val="0"/>
          <w:i w:val="0"/>
        </w:rPr>
        <w:t xml:space="preserve"> ＋ </w:t>
      </w:r>
      <w:r>
        <w:rPr>
          <w:rFonts w:ascii="Consolas" w:hAnsi="Consolas" w:eastAsia="Microsoft YaHei"/>
          <w:b w:val="0"/>
          <w:color w:val="2B3A45"/>
          <w:sz w:val="19"/>
          <w:shd w:val="clear" w:color="auto" w:fill="EBEFF3"/>
        </w:rPr>
        <w:t>形容词</w:t>
      </w:r>
      <w:r>
        <w:rPr>
          <w:rFonts w:ascii="Calibri" w:hAnsi="Calibri" w:eastAsia="Microsoft YaHei"/>
          <w:b w:val="0"/>
          <w:i w:val="0"/>
        </w:rPr>
        <w:t xml:space="preserve">。 </w:t>
      </w:r>
      <w:r>
        <w:rPr>
          <w:rFonts w:ascii="Calibri" w:hAnsi="Calibri" w:eastAsia="Microsoft YaHei"/>
          <w:b/>
          <w:i w:val="0"/>
        </w:rPr>
        <w:t>日语完全同构</w:t>
      </w:r>
      <w:r>
        <w:rPr>
          <w:rFonts w:ascii="Calibri" w:hAnsi="Calibri" w:eastAsia="Microsoft YaHei"/>
          <w:b w:val="0"/>
          <w:i w:val="0"/>
        </w:rPr>
        <w:t>（象は鼻が長い），可直译。</w:t>
      </w:r>
    </w:p>
    <w:p>
      <w:r>
        <w:rPr>
          <w:rFonts w:ascii="Calibri" w:hAnsi="Calibri" w:eastAsia="Malgun Gothic"/>
          <w:b/>
          <w:i w:val="0"/>
        </w:rPr>
        <w:t>(3) 「있다/없다」的主体用 이/가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시간이 있어요.       有时间。</w:t>
      </w:r>
      <w:r>
        <w:br/>
      </w:r>
      <w:r>
        <w:rPr>
          <w:rFonts w:ascii="Consolas" w:hAnsi="Consolas" w:eastAsia="Malgun Gothic"/>
          <w:color w:val="2B3A45"/>
          <w:sz w:val="18"/>
        </w:rPr>
        <w:t>돈이 없어요.         没钱。</w:t>
      </w:r>
      <w:r>
        <w:br/>
      </w:r>
      <w:r>
        <w:rPr>
          <w:rFonts w:ascii="Consolas" w:hAnsi="Consolas" w:eastAsia="Malgun Gothic"/>
          <w:color w:val="2B3A45"/>
          <w:sz w:val="18"/>
        </w:rPr>
        <w:t>친구가 있어요.       有朋友。</w:t>
      </w:r>
    </w:p>
    <w:p>
      <w:r>
        <w:rPr>
          <w:rFonts w:ascii="Calibri" w:hAnsi="Calibri" w:eastAsia="Microsoft YaHei"/>
          <w:b w:val="0"/>
          <w:i w:val="0"/>
        </w:rPr>
        <w:t>日语「時間がある」也是 が。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易错点</w:t>
      </w:r>
    </w:p>
    <w:p>
      <w:r>
        <w:rPr>
          <w:rFonts w:ascii="Calibri" w:hAnsi="Calibri" w:eastAsia="Microsoft YaHei"/>
          <w:b w:val="0"/>
          <w:i w:val="0"/>
        </w:rPr>
        <w:t xml:space="preserve">❌ </w:t>
      </w:r>
      <w:r>
        <w:rPr>
          <w:rFonts w:ascii="Consolas" w:hAnsi="Consolas" w:eastAsia="Malgun Gothic"/>
          <w:b w:val="0"/>
          <w:color w:val="2B3A45"/>
          <w:sz w:val="19"/>
          <w:shd w:val="clear" w:color="auto" w:fill="EBEFF3"/>
        </w:rPr>
        <w:t>저는 커피가 좋아해요.</w:t>
      </w:r>
      <w:r>
        <w:rPr>
          <w:rFonts w:ascii="Calibri" w:hAnsi="Calibri" w:eastAsia="Microsoft YaHei"/>
          <w:b w:val="0"/>
          <w:i w:val="0"/>
        </w:rPr>
        <w:t xml:space="preserve"> ✅ </w:t>
      </w:r>
      <w:r>
        <w:rPr>
          <w:rFonts w:ascii="Consolas" w:hAnsi="Consolas" w:eastAsia="Malgun Gothic"/>
          <w:b w:val="0"/>
          <w:color w:val="2B3A45"/>
          <w:sz w:val="19"/>
          <w:shd w:val="clear" w:color="auto" w:fill="EBEFF3"/>
        </w:rPr>
        <w:t>저는 커피를 좋아해요.</w:t>
      </w:r>
    </w:p>
    <w:p>
      <w:r>
        <w:rPr>
          <w:rFonts w:ascii="Calibri" w:hAnsi="Calibri" w:eastAsia="Microsoft YaHei"/>
          <w:b w:val="0"/>
          <w:i w:val="0"/>
        </w:rPr>
        <w:t>原因：</w:t>
      </w:r>
      <w:r>
        <w:rPr>
          <w:rFonts w:ascii="Calibri" w:hAnsi="Calibri" w:eastAsia="Malgun Gothic"/>
          <w:b/>
          <w:i w:val="0"/>
        </w:rPr>
        <w:t>좋아하다（喜欢）是动词，宾语用 을/를</w:t>
      </w:r>
      <w:r>
        <w:rPr>
          <w:rFonts w:ascii="Calibri" w:hAnsi="Calibri" w:eastAsia="Malgun Gothic"/>
          <w:b w:val="0"/>
          <w:i w:val="0"/>
        </w:rPr>
        <w:t>。日语说「コーヒーが好きです」用 が，但韩语 좋아하다 是及物动词，必须用 를。</w:t>
      </w:r>
    </w:p>
    <w:p>
      <w:r>
        <w:rPr>
          <w:rFonts w:ascii="Calibri" w:hAnsi="Calibri" w:eastAsia="Microsoft YaHei"/>
          <w:b w:val="0"/>
          <w:i w:val="0"/>
        </w:rPr>
        <w:t>同类词（都会错误地从日语迁移过来）：</w:t>
      </w:r>
    </w:p>
    <w:tbl>
      <w:tblPr>
        <w:tblStyle w:val="TableGrid"/>
        <w:tblW w:type="auto" w:w="0"/>
        <w:jc w:val="center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C9D2DB"/>
          <w:insideV w:val="single" w:sz="4" w:space="0" w:color="C9D2DB"/>
        </w:tblBorders>
        <w:tblLayout w:type="autofit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 w:val="true"/>
        </w:trPr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日语</w:t>
            </w: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韩语</w:t>
            </w: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助词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日本語が上手です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일본어</w:t>
            </w:r>
            <w:r>
              <w:rPr>
                <w:rFonts w:ascii="Calibri" w:hAnsi="Calibri" w:eastAsia="Malgun Gothic"/>
                <w:b/>
                <w:i w:val="0"/>
                <w:sz w:val="18"/>
              </w:rPr>
              <w:t>를</w:t>
            </w:r>
            <w:r>
              <w:rPr>
                <w:rFonts w:ascii="Calibri" w:hAnsi="Calibri" w:eastAsia="Malgun Gothic"/>
                <w:b w:val="0"/>
                <w:i w:val="0"/>
                <w:sz w:val="18"/>
              </w:rPr>
              <w:t xml:space="preserve"> 잘해요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를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コーヒーが好きです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커피</w:t>
            </w:r>
            <w:r>
              <w:rPr>
                <w:rFonts w:ascii="Calibri" w:hAnsi="Calibri" w:eastAsia="Malgun Gothic"/>
                <w:b/>
                <w:i w:val="0"/>
                <w:sz w:val="18"/>
              </w:rPr>
              <w:t>를</w:t>
            </w:r>
            <w:r>
              <w:rPr>
                <w:rFonts w:ascii="Calibri" w:hAnsi="Calibri" w:eastAsia="Malgun Gothic"/>
                <w:b w:val="0"/>
                <w:i w:val="0"/>
                <w:sz w:val="18"/>
              </w:rPr>
              <w:t xml:space="preserve"> 좋아해요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를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お金が欲しいです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돈</w:t>
            </w:r>
            <w:r>
              <w:rPr>
                <w:rFonts w:ascii="Calibri" w:hAnsi="Calibri" w:eastAsia="Malgun Gothic"/>
                <w:b/>
                <w:i w:val="0"/>
                <w:sz w:val="18"/>
              </w:rPr>
              <w:t>을</w:t>
            </w:r>
            <w:r>
              <w:rPr>
                <w:rFonts w:ascii="Calibri" w:hAnsi="Calibri" w:eastAsia="Malgun Gothic"/>
                <w:b w:val="0"/>
                <w:i w:val="0"/>
                <w:sz w:val="18"/>
              </w:rPr>
              <w:t xml:space="preserve"> 원해요 / 돈</w:t>
            </w:r>
            <w:r>
              <w:rPr>
                <w:rFonts w:ascii="Calibri" w:hAnsi="Calibri" w:eastAsia="Malgun Gothic"/>
                <w:b/>
                <w:i w:val="0"/>
                <w:sz w:val="18"/>
              </w:rPr>
              <w:t>이</w:t>
            </w:r>
            <w:r>
              <w:rPr>
                <w:rFonts w:ascii="Calibri" w:hAnsi="Calibri" w:eastAsia="Malgun Gothic"/>
                <w:b w:val="0"/>
                <w:i w:val="0"/>
                <w:sz w:val="18"/>
              </w:rPr>
              <w:t xml:space="preserve"> 필요해요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看动词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彼が嫌いです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그</w:t>
            </w:r>
            <w:r>
              <w:rPr>
                <w:rFonts w:ascii="Calibri" w:hAnsi="Calibri" w:eastAsia="Malgun Gothic"/>
                <w:b/>
                <w:i w:val="0"/>
                <w:sz w:val="18"/>
              </w:rPr>
              <w:t>를</w:t>
            </w:r>
            <w:r>
              <w:rPr>
                <w:rFonts w:ascii="Calibri" w:hAnsi="Calibri" w:eastAsia="Malgun Gothic"/>
                <w:b w:val="0"/>
                <w:i w:val="0"/>
                <w:sz w:val="18"/>
              </w:rPr>
              <w:t xml:space="preserve"> 싫어해요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를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音楽が聞こえます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음악</w:t>
            </w:r>
            <w:r>
              <w:rPr>
                <w:rFonts w:ascii="Calibri" w:hAnsi="Calibri" w:eastAsia="Malgun Gothic"/>
                <w:b/>
                <w:i w:val="0"/>
                <w:sz w:val="18"/>
              </w:rPr>
              <w:t>이</w:t>
            </w:r>
            <w:r>
              <w:rPr>
                <w:rFonts w:ascii="Calibri" w:hAnsi="Calibri" w:eastAsia="Malgun Gothic"/>
                <w:b w:val="0"/>
                <w:i w:val="0"/>
                <w:sz w:val="18"/>
              </w:rPr>
              <w:t xml:space="preserve"> 들려요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이（被动/可能）</w:t>
            </w:r>
          </w:p>
        </w:tc>
      </w:tr>
    </w:tbl>
    <w:p>
      <w:pPr>
        <w:spacing w:before="0" w:after="40"/>
      </w:pPr>
      <w:r>
        <w:rPr>
          <w:rFonts w:ascii="Calibri" w:hAnsi="Calibri" w:eastAsia="Microsoft YaHei"/>
          <w:sz w:val="8"/>
        </w:rPr>
      </w:r>
    </w:p>
    <w:p>
      <w:r>
        <w:rPr>
          <w:rFonts w:ascii="Calibri" w:hAnsi="Calibri" w:eastAsia="Microsoft YaHei"/>
          <w:b/>
          <w:i w:val="0"/>
        </w:rPr>
        <w:t>规律</w:t>
      </w:r>
      <w:r>
        <w:rPr>
          <w:rFonts w:ascii="Calibri" w:hAnsi="Calibri" w:eastAsia="Microsoft YaHei"/>
          <w:b w:val="0"/>
          <w:i w:val="0"/>
        </w:rPr>
        <w:t>：</w:t>
      </w:r>
      <w:r>
        <w:rPr>
          <w:rFonts w:ascii="Calibri" w:hAnsi="Calibri" w:eastAsia="Microsoft YaHei"/>
          <w:b/>
          <w:i w:val="0"/>
        </w:rPr>
        <w:t>韩语的「好き/嫌い」类动词是及物动词，用宾格</w:t>
      </w:r>
      <w:r>
        <w:rPr>
          <w:rFonts w:ascii="Calibri" w:hAnsi="Calibri" w:eastAsia="Microsoft YaHei"/>
          <w:b w:val="0"/>
          <w:i w:val="0"/>
        </w:rPr>
        <w:t>；而「見える/聞こえる/必要だ」类用主格（和日语一致）。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2"/>
      </w:pPr>
      <w:r>
        <w:rPr>
          <w:rFonts w:ascii="Calibri" w:hAnsi="Calibri" w:eastAsia="Malgun Gothic"/>
          <w:b w:val="0"/>
          <w:i w:val="0"/>
        </w:rPr>
        <w:t>4.2 께서 —— 敬语主格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功能</w:t>
      </w:r>
    </w:p>
    <w:p>
      <w:r>
        <w:rPr>
          <w:rFonts w:ascii="Calibri" w:hAnsi="Calibri" w:eastAsia="Microsoft YaHei"/>
          <w:b w:val="0"/>
          <w:i w:val="0"/>
        </w:rPr>
        <w:t>当主语是</w:t>
      </w:r>
      <w:r>
        <w:rPr>
          <w:rFonts w:ascii="Calibri" w:hAnsi="Calibri" w:eastAsia="Microsoft YaHei"/>
          <w:b/>
          <w:i w:val="0"/>
        </w:rPr>
        <w:t>需要尊敬的人</w:t>
      </w:r>
      <w:r>
        <w:rPr>
          <w:rFonts w:ascii="Calibri" w:hAnsi="Calibri" w:eastAsia="Malgun Gothic"/>
          <w:b w:val="0"/>
          <w:i w:val="0"/>
        </w:rPr>
        <w:t>时，이/가 → 께서。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선생님께서 오셨어요.        老师来了。</w:t>
      </w:r>
      <w:r>
        <w:br/>
      </w:r>
      <w:r>
        <w:rPr>
          <w:rFonts w:ascii="Consolas" w:hAnsi="Consolas" w:eastAsia="Malgun Gothic"/>
          <w:color w:val="2B3A45"/>
          <w:sz w:val="18"/>
        </w:rPr>
        <w:t>할아버지께서 신문을 읽으세요. 爷爷在看报纸。</w:t>
      </w:r>
      <w:r>
        <w:br/>
      </w:r>
      <w:r>
        <w:rPr>
          <w:rFonts w:ascii="Consolas" w:hAnsi="Consolas" w:eastAsia="Malgun Gothic"/>
          <w:color w:val="2B3A45"/>
          <w:sz w:val="18"/>
        </w:rPr>
        <w:t>사장님께서 말씀하셨어요.     社长说了。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注意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 w:val="0"/>
          <w:color w:val="5B6670"/>
        </w:rPr>
        <w:t xml:space="preserve">• </w:t>
      </w:r>
      <w:r>
        <w:rPr>
          <w:rFonts w:ascii="Calibri" w:hAnsi="Calibri" w:eastAsia="Malgun Gothic"/>
          <w:b w:val="0"/>
          <w:i w:val="0"/>
        </w:rPr>
        <w:t xml:space="preserve">께서 后面谓语必须带敬语词尾 </w:t>
      </w:r>
      <w:r>
        <w:rPr>
          <w:rFonts w:ascii="Calibri" w:hAnsi="Calibri" w:eastAsia="Malgun Gothic"/>
          <w:b/>
          <w:i w:val="0"/>
        </w:rPr>
        <w:t>-(으)시-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 w:val="0"/>
          <w:color w:val="5B6670"/>
        </w:rPr>
        <w:t xml:space="preserve">• </w:t>
      </w:r>
      <w:r>
        <w:rPr>
          <w:rFonts w:ascii="Calibri" w:hAnsi="Calibri" w:eastAsia="Microsoft YaHei"/>
          <w:b w:val="0"/>
          <w:i w:val="0"/>
        </w:rPr>
        <w:t xml:space="preserve">不能说 </w:t>
      </w:r>
      <w:r>
        <w:rPr>
          <w:rFonts w:ascii="Consolas" w:hAnsi="Consolas" w:eastAsia="Malgun Gothic"/>
          <w:b w:val="0"/>
          <w:color w:val="2B3A45"/>
          <w:sz w:val="19"/>
          <w:shd w:val="clear" w:color="auto" w:fill="EBEFF3"/>
        </w:rPr>
        <w:t>선생님이 오셨어요</w:t>
      </w:r>
      <w:r>
        <w:rPr>
          <w:rFonts w:ascii="Calibri" w:hAnsi="Calibri" w:eastAsia="Microsoft YaHei"/>
          <w:b w:val="0"/>
          <w:i w:val="0"/>
        </w:rPr>
        <w:t>？—— 其实可以说，但</w:t>
      </w:r>
      <w:r>
        <w:rPr>
          <w:rFonts w:ascii="Calibri" w:hAnsi="Calibri" w:eastAsia="Microsoft YaHei"/>
          <w:b/>
          <w:i w:val="0"/>
        </w:rPr>
        <w:t>敬语程度不够</w:t>
      </w:r>
      <w:r>
        <w:rPr>
          <w:rFonts w:ascii="Calibri" w:hAnsi="Calibri" w:eastAsia="Malgun Gothic"/>
          <w:b w:val="0"/>
          <w:i w:val="0"/>
        </w:rPr>
        <w:t>。께서 + -(으)시- 是配套的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 w:val="0"/>
          <w:color w:val="5B6670"/>
        </w:rPr>
        <w:t xml:space="preserve">• </w:t>
      </w:r>
      <w:r>
        <w:rPr>
          <w:rFonts w:ascii="Calibri" w:hAnsi="Calibri" w:eastAsia="Microsoft YaHei"/>
          <w:b w:val="0"/>
          <w:i w:val="0"/>
        </w:rPr>
        <w:t>组合形式：</w:t>
      </w:r>
      <w:r>
        <w:rPr>
          <w:rFonts w:ascii="Calibri" w:hAnsi="Calibri" w:eastAsia="Malgun Gothic"/>
          <w:b/>
          <w:i w:val="0"/>
        </w:rPr>
        <w:t>께서는</w:t>
      </w:r>
      <w:r>
        <w:rPr>
          <w:rFonts w:ascii="Calibri" w:hAnsi="Calibri" w:eastAsia="Microsoft YaHei"/>
          <w:b w:val="0"/>
          <w:i w:val="0"/>
        </w:rPr>
        <w:t>（主题化）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선생님은 오셨어요.        ✅ 可以（은 + 敬语谓语）</w:t>
      </w:r>
      <w:r>
        <w:br/>
      </w:r>
      <w:r>
        <w:rPr>
          <w:rFonts w:ascii="Consolas" w:hAnsi="Consolas" w:eastAsia="Malgun Gothic"/>
          <w:color w:val="2B3A45"/>
          <w:sz w:val="18"/>
        </w:rPr>
        <w:t>선생님께서 오셨어요.      ✅ 更尊敬</w:t>
      </w:r>
      <w:r>
        <w:br/>
      </w:r>
      <w:r>
        <w:rPr>
          <w:rFonts w:ascii="Consolas" w:hAnsi="Consolas" w:eastAsia="Malgun Gothic"/>
          <w:color w:val="2B3A45"/>
          <w:sz w:val="18"/>
        </w:rPr>
        <w:t>선생님께서는 오셨어요.    ✅ 主题 + 敬语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2"/>
      </w:pPr>
      <w:r>
        <w:rPr>
          <w:rFonts w:ascii="Calibri" w:hAnsi="Calibri" w:eastAsia="Malgun Gothic"/>
          <w:b w:val="0"/>
          <w:i w:val="0"/>
        </w:rPr>
        <w:t>4.3 을 / 를 —— 宾格助词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功能</w:t>
      </w:r>
    </w:p>
    <w:p>
      <w:r>
        <w:rPr>
          <w:rFonts w:ascii="Calibri" w:hAnsi="Calibri" w:eastAsia="Microsoft YaHei"/>
          <w:b w:val="0"/>
          <w:i w:val="0"/>
        </w:rPr>
        <w:t>标记</w:t>
      </w:r>
      <w:r>
        <w:rPr>
          <w:rFonts w:ascii="Calibri" w:hAnsi="Calibri" w:eastAsia="Microsoft YaHei"/>
          <w:b/>
          <w:i w:val="0"/>
        </w:rPr>
        <w:t>及物动词的直接宾语</w:t>
      </w:r>
      <w:r>
        <w:rPr>
          <w:rFonts w:ascii="Calibri" w:hAnsi="Calibri" w:eastAsia="Microsoft YaHei"/>
          <w:b w:val="0"/>
          <w:i w:val="0"/>
        </w:rPr>
        <w:t>。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形态</w:t>
      </w:r>
    </w:p>
    <w:tbl>
      <w:tblPr>
        <w:tblStyle w:val="TableGrid"/>
        <w:tblW w:type="auto" w:w="0"/>
        <w:jc w:val="center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C9D2DB"/>
          <w:insideV w:val="single" w:sz="4" w:space="0" w:color="C9D2DB"/>
        </w:tblBorders>
        <w:tblLayout w:type="autofit"/>
        <w:tblLook w:firstColumn="1" w:firstRow="1" w:lastColumn="0" w:lastRow="0" w:noHBand="0" w:noVBand="1" w:val="04A0"/>
      </w:tblPr>
      <w:tblGrid>
        <w:gridCol w:w="4592"/>
        <w:gridCol w:w="4592"/>
      </w:tblGrid>
      <w:tr>
        <w:trPr>
          <w:tblHeader w:val="true"/>
        </w:trPr>
        <w:tc>
          <w:tcPr>
            <w:tcW w:type="dxa" w:w="4592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前接</w:t>
            </w:r>
          </w:p>
        </w:tc>
        <w:tc>
          <w:tcPr>
            <w:tcW w:type="dxa" w:w="4592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形式</w:t>
            </w:r>
          </w:p>
        </w:tc>
      </w:tr>
      <w:tr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无收音</w:t>
            </w:r>
          </w:p>
        </w:tc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를</w:t>
            </w:r>
          </w:p>
        </w:tc>
      </w:tr>
      <w:tr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有收音</w:t>
            </w:r>
          </w:p>
        </w:tc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을</w:t>
            </w:r>
          </w:p>
        </w:tc>
      </w:tr>
    </w:tbl>
    <w:p>
      <w:pPr>
        <w:spacing w:before="0" w:after="40"/>
      </w:pPr>
      <w:r>
        <w:rPr>
          <w:rFonts w:ascii="Calibri" w:hAnsi="Calibri" w:eastAsia="Microsoft YaHei"/>
          <w:sz w:val="8"/>
        </w:rPr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日语对应</w:t>
      </w:r>
    </w:p>
    <w:p>
      <w:r>
        <w:rPr>
          <w:rFonts w:ascii="Calibri" w:hAnsi="Calibri" w:eastAsia="Microsoft YaHei"/>
          <w:b/>
          <w:i w:val="0"/>
        </w:rPr>
        <w:t>を</w:t>
      </w:r>
      <w:r>
        <w:rPr>
          <w:rFonts w:ascii="Calibri" w:hAnsi="Calibri" w:eastAsia="Microsoft YaHei"/>
          <w:b w:val="0"/>
          <w:i w:val="0"/>
        </w:rPr>
        <w:t>。对应度极高。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例句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밥을 먹어요.          吃饭。</w:t>
      </w:r>
      <w:r>
        <w:br/>
      </w:r>
      <w:r>
        <w:rPr>
          <w:rFonts w:ascii="Consolas" w:hAnsi="Consolas" w:eastAsia="Malgun Gothic"/>
          <w:color w:val="2B3A45"/>
          <w:sz w:val="18"/>
        </w:rPr>
        <w:t>책을 읽어요.          读书。</w:t>
      </w:r>
      <w:r>
        <w:br/>
      </w:r>
      <w:r>
        <w:rPr>
          <w:rFonts w:ascii="Consolas" w:hAnsi="Consolas" w:eastAsia="Malgun Gothic"/>
          <w:color w:val="2B3A45"/>
          <w:sz w:val="18"/>
        </w:rPr>
        <w:t>음악을 들어요.        听音乐。</w:t>
      </w:r>
      <w:r>
        <w:br/>
      </w:r>
      <w:r>
        <w:rPr>
          <w:rFonts w:ascii="Consolas" w:hAnsi="Consolas" w:eastAsia="Malgun Gothic"/>
          <w:color w:val="2B3A45"/>
          <w:sz w:val="18"/>
        </w:rPr>
        <w:t>한국어를 배워요.      学韩语。</w:t>
      </w:r>
      <w:r>
        <w:br/>
      </w:r>
      <w:r>
        <w:rPr>
          <w:rFonts w:ascii="Consolas" w:hAnsi="Consolas" w:eastAsia="Malgun Gothic"/>
          <w:color w:val="2B3A45"/>
          <w:sz w:val="18"/>
        </w:rPr>
        <w:t>친구를 만났어요.      见了朋友。</w:t>
      </w:r>
      <w:r>
        <w:br/>
      </w:r>
      <w:r>
        <w:rPr>
          <w:rFonts w:ascii="Consolas" w:hAnsi="Consolas" w:eastAsia="Malgun Gothic"/>
          <w:color w:val="2B3A45"/>
          <w:sz w:val="18"/>
        </w:rPr>
        <w:t>사랑을 해요.          爱。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韩语比日语「を」用得更广的地方</w:t>
      </w:r>
    </w:p>
    <w:p>
      <w:r>
        <w:rPr>
          <w:rFonts w:ascii="Calibri" w:hAnsi="Calibri" w:eastAsia="Microsoft YaHei"/>
          <w:b/>
          <w:i w:val="0"/>
        </w:rPr>
        <w:t>(1) 喜好类动词</w:t>
      </w:r>
      <w:r>
        <w:rPr>
          <w:rFonts w:ascii="Calibri" w:hAnsi="Calibri" w:eastAsia="Microsoft YaHei"/>
          <w:b w:val="0"/>
          <w:i w:val="0"/>
        </w:rPr>
        <w:t>（见 4.1 易错点）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커피를 좋아해요.      喜欢咖啡</w:t>
      </w:r>
      <w:r>
        <w:br/>
      </w:r>
      <w:r>
        <w:rPr>
          <w:rFonts w:ascii="Consolas" w:hAnsi="Consolas" w:eastAsia="Malgun Gothic"/>
          <w:color w:val="2B3A45"/>
          <w:sz w:val="18"/>
        </w:rPr>
        <w:t>일본어를 잘해요.      日语好</w:t>
      </w:r>
      <w:r>
        <w:br/>
      </w:r>
      <w:r>
        <w:rPr>
          <w:rFonts w:ascii="Consolas" w:hAnsi="Consolas" w:eastAsia="Malgun Gothic"/>
          <w:color w:val="2B3A45"/>
          <w:sz w:val="18"/>
        </w:rPr>
        <w:t>그를 싫어해요.        讨厌他</w:t>
      </w:r>
    </w:p>
    <w:p>
      <w:r>
        <w:rPr>
          <w:rFonts w:ascii="Calibri" w:hAnsi="Calibri" w:eastAsia="Malgun Gothic"/>
          <w:b/>
          <w:i w:val="0"/>
        </w:rPr>
        <w:t>(2) 移动的"场所路径"用 을/를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길을 걸어요.          走路</w:t>
      </w:r>
      <w:r>
        <w:br/>
      </w:r>
      <w:r>
        <w:rPr>
          <w:rFonts w:ascii="Consolas" w:hAnsi="Consolas" w:eastAsia="Malgun Gothic"/>
          <w:color w:val="2B3A45"/>
          <w:sz w:val="18"/>
        </w:rPr>
        <w:t>다리를 건너요.        过桥</w:t>
      </w:r>
      <w:r>
        <w:br/>
      </w:r>
      <w:r>
        <w:rPr>
          <w:rFonts w:ascii="Consolas" w:hAnsi="Consolas" w:eastAsia="Malgun Gothic"/>
          <w:color w:val="2B3A45"/>
          <w:sz w:val="18"/>
        </w:rPr>
        <w:t>산을 올라가요.        上山</w:t>
      </w:r>
      <w:r>
        <w:br/>
      </w:r>
      <w:r>
        <w:rPr>
          <w:rFonts w:ascii="Consolas" w:hAnsi="Consolas" w:eastAsia="Malgun Gothic"/>
          <w:color w:val="2B3A45"/>
          <w:sz w:val="18"/>
        </w:rPr>
        <w:t>하늘을 날아요.        在天上飞</w:t>
      </w:r>
    </w:p>
    <w:p>
      <w:r>
        <w:rPr>
          <w:rFonts w:ascii="Calibri" w:hAnsi="Calibri" w:eastAsia="Microsoft YaHei"/>
          <w:b w:val="0"/>
          <w:i w:val="0"/>
        </w:rPr>
        <w:t>日语这里用「を」（道を歩く），</w:t>
      </w:r>
      <w:r>
        <w:rPr>
          <w:rFonts w:ascii="Calibri" w:hAnsi="Calibri" w:eastAsia="Microsoft YaHei"/>
          <w:b/>
          <w:i w:val="0"/>
        </w:rPr>
        <w:t>一致</w:t>
      </w:r>
      <w:r>
        <w:rPr>
          <w:rFonts w:ascii="Calibri" w:hAnsi="Calibri" w:eastAsia="Microsoft YaHei"/>
          <w:b w:val="0"/>
          <w:i w:val="0"/>
        </w:rPr>
        <w:t>。</w:t>
      </w:r>
    </w:p>
    <w:p>
      <w:r>
        <w:rPr>
          <w:rFonts w:ascii="Calibri" w:hAnsi="Calibri" w:eastAsia="Microsoft YaHei"/>
          <w:b/>
          <w:i w:val="0"/>
        </w:rPr>
        <w:t>(3) 时间长度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세 시간을 기다렸어요.  等了三个小时。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易错点</w:t>
      </w:r>
    </w:p>
    <w:p>
      <w:r>
        <w:rPr>
          <w:rFonts w:ascii="Calibri" w:hAnsi="Calibri" w:eastAsia="Microsoft YaHei"/>
          <w:b w:val="0"/>
          <w:i w:val="0"/>
        </w:rPr>
        <w:t xml:space="preserve">❌ </w:t>
      </w:r>
      <w:r>
        <w:rPr>
          <w:rFonts w:ascii="Consolas" w:hAnsi="Consolas" w:eastAsia="Malgun Gothic"/>
          <w:b w:val="0"/>
          <w:color w:val="2B3A45"/>
          <w:sz w:val="19"/>
          <w:shd w:val="clear" w:color="auto" w:fill="EBEFF3"/>
        </w:rPr>
        <w:t>학교를 갔어요.</w:t>
      </w:r>
      <w:r>
        <w:rPr>
          <w:rFonts w:ascii="Calibri" w:hAnsi="Calibri" w:eastAsia="Microsoft YaHei"/>
          <w:b w:val="0"/>
          <w:i w:val="0"/>
        </w:rPr>
        <w:t xml:space="preserve">（如果意思是"去了学校"） ✅ </w:t>
      </w:r>
      <w:r>
        <w:rPr>
          <w:rFonts w:ascii="Consolas" w:hAnsi="Consolas" w:eastAsia="Malgun Gothic"/>
          <w:b w:val="0"/>
          <w:color w:val="2B3A45"/>
          <w:sz w:val="19"/>
          <w:shd w:val="clear" w:color="auto" w:fill="EBEFF3"/>
        </w:rPr>
        <w:t>학교에 갔어요.</w:t>
      </w:r>
    </w:p>
    <w:p>
      <w:r>
        <w:rPr>
          <w:rFonts w:ascii="Calibri" w:hAnsi="Calibri" w:eastAsia="Microsoft YaHei"/>
          <w:b/>
          <w:i w:val="0"/>
        </w:rPr>
        <w:t>区别</w:t>
      </w:r>
      <w:r>
        <w:rPr>
          <w:rFonts w:ascii="Calibri" w:hAnsi="Calibri" w:eastAsia="Microsoft YaHei"/>
          <w:b w:val="0"/>
          <w:i w:val="0"/>
        </w:rPr>
        <w:t>：</w:t>
      </w:r>
      <w:r>
        <w:rPr>
          <w:rFonts w:ascii="Consolas" w:hAnsi="Consolas" w:eastAsia="Malgun Gothic"/>
          <w:b w:val="0"/>
          <w:color w:val="2B3A45"/>
          <w:sz w:val="19"/>
          <w:shd w:val="clear" w:color="auto" w:fill="EBEFF3"/>
        </w:rPr>
        <w:t>학교를 가다</w:t>
      </w:r>
      <w:r>
        <w:rPr>
          <w:rFonts w:ascii="Calibri" w:hAnsi="Calibri" w:eastAsia="Malgun Gothic"/>
          <w:b w:val="0"/>
          <w:i w:val="0"/>
        </w:rPr>
        <w:t xml:space="preserve"> 只在强调"经过/ traversing"时用，普通"去"用 에。但 </w:t>
      </w:r>
      <w:r>
        <w:rPr>
          <w:rFonts w:ascii="Consolas" w:hAnsi="Consolas" w:eastAsia="Malgun Gothic"/>
          <w:b w:val="0"/>
          <w:color w:val="2B3A45"/>
          <w:sz w:val="19"/>
          <w:shd w:val="clear" w:color="auto" w:fill="EBEFF3"/>
        </w:rPr>
        <w:t>길을 가다</w:t>
      </w:r>
      <w:r>
        <w:rPr>
          <w:rFonts w:ascii="Calibri" w:hAnsi="Calibri" w:eastAsia="Microsoft YaHei"/>
          <w:b w:val="0"/>
          <w:i w:val="0"/>
        </w:rPr>
        <w:t>（走路）是自然搭配。</w:t>
      </w:r>
    </w:p>
    <w:p>
      <w:r>
        <w:rPr>
          <w:rFonts w:ascii="Calibri" w:hAnsi="Calibri" w:eastAsia="Microsoft YaHei"/>
          <w:b w:val="0"/>
          <w:i w:val="0"/>
        </w:rPr>
        <w:t>❌ 形容词接宾语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❌ 커피를 맛있어요.</w:t>
      </w:r>
      <w:r>
        <w:br/>
      </w:r>
      <w:r>
        <w:rPr>
          <w:rFonts w:ascii="Consolas" w:hAnsi="Consolas" w:eastAsia="Malgun Gothic"/>
          <w:color w:val="2B3A45"/>
          <w:sz w:val="18"/>
        </w:rPr>
        <w:t>✅ 커피가 맛있어요.     咖啡好喝。</w:t>
      </w:r>
    </w:p>
    <w:p>
      <w:r>
        <w:rPr>
          <w:rFonts w:ascii="Calibri" w:hAnsi="Calibri" w:eastAsia="Malgun Gothic"/>
          <w:b/>
          <w:i w:val="0"/>
        </w:rPr>
        <w:t>形容词（형용사）不能带宾语</w:t>
      </w:r>
      <w:r>
        <w:rPr>
          <w:rFonts w:ascii="Calibri" w:hAnsi="Calibri" w:eastAsia="Microsoft YaHei"/>
          <w:b w:val="0"/>
          <w:i w:val="0"/>
        </w:rPr>
        <w:t>。这是韩日一致的。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2"/>
      </w:pPr>
      <w:r>
        <w:rPr>
          <w:rFonts w:ascii="Calibri" w:hAnsi="Calibri" w:eastAsia="Malgun Gothic"/>
          <w:b w:val="0"/>
          <w:i w:val="0"/>
        </w:rPr>
        <w:t>4.4 의 —— 属格助词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功能</w:t>
      </w:r>
    </w:p>
    <w:p>
      <w:r>
        <w:rPr>
          <w:rFonts w:ascii="Calibri" w:hAnsi="Calibri" w:eastAsia="Microsoft YaHei"/>
          <w:b w:val="0"/>
          <w:i w:val="0"/>
        </w:rPr>
        <w:t>表示</w:t>
      </w:r>
      <w:r>
        <w:rPr>
          <w:rFonts w:ascii="Calibri" w:hAnsi="Calibri" w:eastAsia="Microsoft YaHei"/>
          <w:b/>
          <w:i w:val="0"/>
        </w:rPr>
        <w:t>所属、修饰</w:t>
      </w:r>
      <w:r>
        <w:rPr>
          <w:rFonts w:ascii="Calibri" w:hAnsi="Calibri" w:eastAsia="Microsoft YaHei"/>
          <w:b w:val="0"/>
          <w:i w:val="0"/>
        </w:rPr>
        <w:t>关系。相当于日语的「の」和汉语的「的」。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形态</w:t>
      </w:r>
    </w:p>
    <w:p>
      <w:r>
        <w:rPr>
          <w:rFonts w:ascii="Calibri" w:hAnsi="Calibri" w:eastAsia="Malgun Gothic"/>
          <w:b/>
          <w:i w:val="0"/>
        </w:rPr>
        <w:t>只有 의 一个形式</w:t>
      </w:r>
      <w:r>
        <w:rPr>
          <w:rFonts w:ascii="Calibri" w:hAnsi="Calibri" w:eastAsia="Microsoft YaHei"/>
          <w:b w:val="0"/>
          <w:i w:val="0"/>
        </w:rPr>
        <w:t>，无收音也能用。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读音（重要）</w:t>
      </w:r>
    </w:p>
    <w:tbl>
      <w:tblPr>
        <w:tblStyle w:val="TableGrid"/>
        <w:tblW w:type="auto" w:w="0"/>
        <w:jc w:val="center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C9D2DB"/>
          <w:insideV w:val="single" w:sz="4" w:space="0" w:color="C9D2DB"/>
        </w:tblBorders>
        <w:tblLayout w:type="autofit"/>
        <w:tblLook w:firstColumn="1" w:firstRow="1" w:lastColumn="0" w:lastRow="0" w:noHBand="0" w:noVBand="1" w:val="04A0"/>
      </w:tblPr>
      <w:tblGrid>
        <w:gridCol w:w="4592"/>
        <w:gridCol w:w="4592"/>
      </w:tblGrid>
      <w:tr>
        <w:trPr>
          <w:tblHeader w:val="true"/>
        </w:trPr>
        <w:tc>
          <w:tcPr>
            <w:tcW w:type="dxa" w:w="4592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环境</w:t>
            </w:r>
          </w:p>
        </w:tc>
        <w:tc>
          <w:tcPr>
            <w:tcW w:type="dxa" w:w="4592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读音</w:t>
            </w:r>
          </w:p>
        </w:tc>
      </w:tr>
      <w:tr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一般</w:t>
            </w:r>
          </w:p>
        </w:tc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[에]</w:t>
            </w:r>
          </w:p>
        </w:tc>
      </w:tr>
      <w:tr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前接元音，且口语快读</w:t>
            </w:r>
          </w:p>
        </w:tc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[이] 或省略</w:t>
            </w:r>
          </w:p>
        </w:tc>
      </w:tr>
      <w:tr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在歌曲、强调时</w:t>
            </w:r>
          </w:p>
        </w:tc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[의]（原音）</w:t>
            </w:r>
          </w:p>
        </w:tc>
      </w:tr>
    </w:tbl>
    <w:p>
      <w:pPr>
        <w:spacing w:before="0" w:after="40"/>
      </w:pPr>
      <w:r>
        <w:rPr>
          <w:rFonts w:ascii="Calibri" w:hAnsi="Calibri" w:eastAsia="Microsoft YaHei"/>
          <w:sz w:val="8"/>
        </w:rPr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나의  [나에]     我的</w:t>
      </w:r>
      <w:r>
        <w:br/>
      </w:r>
      <w:r>
        <w:rPr>
          <w:rFonts w:ascii="Consolas" w:hAnsi="Consolas" w:eastAsia="Malgun Gothic"/>
          <w:color w:val="2B3A45"/>
          <w:sz w:val="18"/>
        </w:rPr>
        <w:t>너의  [너에]     你的</w:t>
      </w:r>
      <w:r>
        <w:br/>
      </w:r>
      <w:r>
        <w:rPr>
          <w:rFonts w:ascii="Consolas" w:hAnsi="Consolas" w:eastAsia="Malgun Gothic"/>
          <w:color w:val="2B3A45"/>
          <w:sz w:val="18"/>
        </w:rPr>
        <w:t>우리의 [우리에]  我们的</w:t>
      </w:r>
      <w:r>
        <w:br/>
      </w:r>
      <w:r>
        <w:rPr>
          <w:rFonts w:ascii="Consolas" w:hAnsi="Consolas" w:eastAsia="Malgun Gothic"/>
          <w:color w:val="2B3A45"/>
          <w:sz w:val="18"/>
        </w:rPr>
        <w:t>친구의 [친구에]  朋友的</w:t>
      </w:r>
    </w:p>
    <w:p>
      <w:r>
        <w:rPr>
          <w:rFonts w:ascii="Calibri" w:hAnsi="Calibri" w:eastAsia="Microsoft YaHei"/>
          <w:b/>
          <w:i w:val="0"/>
        </w:rPr>
        <w:t>注意</w:t>
      </w:r>
      <w:r>
        <w:rPr>
          <w:rFonts w:ascii="Calibri" w:hAnsi="Calibri" w:eastAsia="Malgun Gothic"/>
          <w:b w:val="0"/>
          <w:i w:val="0"/>
        </w:rPr>
        <w:t>：现代口语中 의 常被省略或弱化：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나의 책 → 내 책（更常用）</w:t>
      </w:r>
      <w:r>
        <w:br/>
      </w:r>
      <w:r>
        <w:rPr>
          <w:rFonts w:ascii="Consolas" w:hAnsi="Consolas" w:eastAsia="Malgun Gothic"/>
          <w:color w:val="2B3A45"/>
          <w:sz w:val="18"/>
        </w:rPr>
        <w:t>너의 것 → 네 것 / 니 거</w:t>
      </w:r>
      <w:r>
        <w:br/>
      </w:r>
      <w:r>
        <w:rPr>
          <w:rFonts w:ascii="Consolas" w:hAnsi="Consolas" w:eastAsia="Malgun Gothic"/>
          <w:color w:val="2B3A45"/>
          <w:sz w:val="18"/>
        </w:rPr>
        <w:t>우리의 학교 → 우리 학교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例句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이것은 누구의 책이에요?     这是谁的书？</w:t>
      </w:r>
      <w:r>
        <w:br/>
      </w:r>
      <w:r>
        <w:rPr>
          <w:rFonts w:ascii="Consolas" w:hAnsi="Consolas" w:eastAsia="Malgun Gothic"/>
          <w:color w:val="2B3A45"/>
          <w:sz w:val="18"/>
        </w:rPr>
        <w:t>한국의 수도는 서울이에요.   韩国的首都是首尔。</w:t>
      </w:r>
      <w:r>
        <w:br/>
      </w:r>
      <w:r>
        <w:rPr>
          <w:rFonts w:ascii="Consolas" w:hAnsi="Consolas" w:eastAsia="Malgun Gothic"/>
          <w:color w:val="2B3A45"/>
          <w:sz w:val="18"/>
        </w:rPr>
        <w:t>어머니의 사랑             母亲的爱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与日语「の」的关键差异</w:t>
      </w:r>
    </w:p>
    <w:p>
      <w:r>
        <w:rPr>
          <w:rFonts w:ascii="Calibri" w:hAnsi="Calibri" w:eastAsia="Microsoft YaHei"/>
          <w:b w:val="0"/>
          <w:i w:val="0"/>
        </w:rPr>
        <w:t>日语「の」可以</w:t>
      </w:r>
      <w:r>
        <w:rPr>
          <w:rFonts w:ascii="Calibri" w:hAnsi="Calibri" w:eastAsia="Microsoft YaHei"/>
          <w:b/>
          <w:i w:val="0"/>
        </w:rPr>
        <w:t>代替名词</w:t>
      </w:r>
      <w:r>
        <w:rPr>
          <w:rFonts w:ascii="Calibri" w:hAnsi="Calibri" w:eastAsia="Microsoft YaHei"/>
          <w:b w:val="0"/>
          <w:i w:val="0"/>
        </w:rPr>
        <w:t>：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icrosoft YaHei"/>
          <w:color w:val="2B3A45"/>
          <w:sz w:val="18"/>
        </w:rPr>
        <w:t>これは私のです。         这是我的（东西）。  ← の = 名词</w:t>
      </w:r>
    </w:p>
    <w:p>
      <w:r>
        <w:rPr>
          <w:rFonts w:ascii="Calibri" w:hAnsi="Calibri" w:eastAsia="Microsoft YaHei"/>
          <w:b w:val="0"/>
          <w:i w:val="0"/>
        </w:rPr>
        <w:t xml:space="preserve">韩语 </w:t>
      </w:r>
      <w:r>
        <w:rPr>
          <w:rFonts w:ascii="Calibri" w:hAnsi="Calibri" w:eastAsia="Malgun Gothic"/>
          <w:b/>
          <w:i w:val="0"/>
        </w:rPr>
        <w:t>의 不能代替名词</w:t>
      </w:r>
      <w:r>
        <w:rPr>
          <w:rFonts w:ascii="Calibri" w:hAnsi="Calibri" w:eastAsia="Microsoft YaHei"/>
          <w:b w:val="0"/>
          <w:i w:val="0"/>
        </w:rPr>
        <w:t xml:space="preserve">，必须用 </w:t>
      </w:r>
      <w:r>
        <w:rPr>
          <w:rFonts w:ascii="Calibri" w:hAnsi="Calibri" w:eastAsia="Malgun Gothic"/>
          <w:b/>
          <w:i w:val="0"/>
        </w:rPr>
        <w:t>것</w:t>
      </w:r>
      <w:r>
        <w:rPr>
          <w:rFonts w:ascii="Calibri" w:hAnsi="Calibri" w:eastAsia="Microsoft YaHei"/>
          <w:b w:val="0"/>
          <w:i w:val="0"/>
        </w:rPr>
        <w:t>：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❌ 이것은 저의 입니다.</w:t>
      </w:r>
      <w:r>
        <w:br/>
      </w:r>
      <w:r>
        <w:rPr>
          <w:rFonts w:ascii="Consolas" w:hAnsi="Consolas" w:eastAsia="Malgun Gothic"/>
          <w:color w:val="2B3A45"/>
          <w:sz w:val="18"/>
        </w:rPr>
        <w:t>✅ 이것은 제 것입니다.    这是我的（东西）。</w:t>
      </w:r>
    </w:p>
    <w:p>
      <w:r>
        <w:rPr>
          <w:rFonts w:ascii="Calibri" w:hAnsi="Calibri" w:eastAsia="Microsoft YaHei"/>
          <w:b/>
          <w:i w:val="0"/>
        </w:rPr>
        <w:t>这是高频错误</w:t>
      </w:r>
      <w:r>
        <w:rPr>
          <w:rFonts w:ascii="Calibri" w:hAnsi="Calibri" w:eastAsia="Malgun Gothic"/>
          <w:b w:val="0"/>
          <w:i w:val="0"/>
        </w:rPr>
        <w:t>。日语母语者（以及学日语的人）常把「の」直接译成 의。</w:t>
      </w:r>
    </w:p>
    <w:tbl>
      <w:tblPr>
        <w:tblStyle w:val="TableGrid"/>
        <w:tblW w:type="auto" w:w="0"/>
        <w:jc w:val="center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C9D2DB"/>
          <w:insideV w:val="single" w:sz="4" w:space="0" w:color="C9D2DB"/>
        </w:tblBorders>
        <w:tblLayout w:type="autofit"/>
        <w:tblLook w:firstColumn="1" w:firstRow="1" w:lastColumn="0" w:lastRow="0" w:noHBand="0" w:noVBand="1" w:val="04A0"/>
      </w:tblPr>
      <w:tblGrid>
        <w:gridCol w:w="4592"/>
        <w:gridCol w:w="4592"/>
      </w:tblGrid>
      <w:tr>
        <w:trPr>
          <w:tblHeader w:val="true"/>
        </w:trPr>
        <w:tc>
          <w:tcPr>
            <w:tcW w:type="dxa" w:w="4592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日语</w:t>
            </w:r>
          </w:p>
        </w:tc>
        <w:tc>
          <w:tcPr>
            <w:tcW w:type="dxa" w:w="4592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韩语</w:t>
            </w:r>
          </w:p>
        </w:tc>
      </w:tr>
      <w:tr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私の（= 我的东西）</w:t>
            </w:r>
          </w:p>
        </w:tc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내 것</w:t>
            </w:r>
          </w:p>
        </w:tc>
      </w:tr>
      <w:tr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赤いの</w:t>
            </w:r>
          </w:p>
        </w:tc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빨간 것</w:t>
            </w:r>
          </w:p>
        </w:tc>
      </w:tr>
      <w:tr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大きいの</w:t>
            </w:r>
          </w:p>
        </w:tc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큰 것</w:t>
            </w:r>
          </w:p>
        </w:tc>
      </w:tr>
      <w:tr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彼の（= 他的东西）</w:t>
            </w:r>
          </w:p>
        </w:tc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그의 것</w:t>
            </w:r>
          </w:p>
        </w:tc>
      </w:tr>
    </w:tbl>
    <w:p>
      <w:pPr>
        <w:spacing w:before="0" w:after="40"/>
      </w:pPr>
      <w:r>
        <w:rPr>
          <w:rFonts w:ascii="Calibri" w:hAnsi="Calibri" w:eastAsia="Microsoft YaHei"/>
          <w:sz w:val="8"/>
        </w:rPr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口语省略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우리 학교         我们学校（比 우리의 학교 自然得多）</w:t>
      </w:r>
      <w:r>
        <w:br/>
      </w:r>
      <w:r>
        <w:rPr>
          <w:rFonts w:ascii="Consolas" w:hAnsi="Consolas" w:eastAsia="Malgun Gothic"/>
          <w:color w:val="2B3A45"/>
          <w:sz w:val="18"/>
        </w:rPr>
        <w:t>한국 음식         韩国饮食</w:t>
      </w:r>
      <w:r>
        <w:br/>
      </w:r>
      <w:r>
        <w:rPr>
          <w:rFonts w:ascii="Consolas" w:hAnsi="Consolas" w:eastAsia="Malgun Gothic"/>
          <w:color w:val="2B3A45"/>
          <w:sz w:val="18"/>
        </w:rPr>
        <w:t>회사 사람         公司的人</w:t>
      </w:r>
    </w:p>
    <w:p>
      <w:r>
        <w:rPr>
          <w:rFonts w:ascii="Calibri" w:hAnsi="Calibri" w:eastAsia="Microsoft YaHei"/>
          <w:b/>
          <w:i w:val="0"/>
        </w:rPr>
        <w:t>原则</w:t>
      </w:r>
      <w:r>
        <w:rPr>
          <w:rFonts w:ascii="Calibri" w:hAnsi="Calibri" w:eastAsia="Microsoft YaHei"/>
          <w:b w:val="0"/>
          <w:i w:val="0"/>
        </w:rPr>
        <w:t>：</w:t>
      </w:r>
      <w:r>
        <w:rPr>
          <w:rFonts w:ascii="Calibri" w:hAnsi="Calibri" w:eastAsia="Malgun Gothic"/>
          <w:b/>
          <w:i w:val="0"/>
        </w:rPr>
        <w:t>能用名词直接拼接的，就不用 의</w:t>
      </w:r>
      <w:r>
        <w:rPr>
          <w:rFonts w:ascii="Calibri" w:hAnsi="Calibri" w:eastAsia="Malgun Gothic"/>
          <w:b w:val="0"/>
          <w:i w:val="0"/>
        </w:rPr>
        <w:t>。의 用在：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1. </w:t>
      </w:r>
      <w:r>
        <w:rPr>
          <w:rFonts w:ascii="Calibri" w:hAnsi="Calibri" w:eastAsia="Malgun Gothic"/>
          <w:b w:val="0"/>
          <w:i w:val="0"/>
        </w:rPr>
        <w:t>需要明确所属关系（누구의 책）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2. </w:t>
      </w:r>
      <w:r>
        <w:rPr>
          <w:rFonts w:ascii="Calibri" w:hAnsi="Calibri" w:eastAsia="Microsoft YaHei"/>
          <w:b w:val="0"/>
          <w:i w:val="0"/>
        </w:rPr>
        <w:t>书面语、正式文体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3. </w:t>
      </w:r>
      <w:r>
        <w:rPr>
          <w:rFonts w:ascii="Calibri" w:hAnsi="Calibri" w:eastAsia="Malgun Gothic"/>
          <w:b w:val="0"/>
          <w:i w:val="0"/>
        </w:rPr>
        <w:t>人称代词后（나의、너의，但常缩为 내、네）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2"/>
      </w:pPr>
      <w:r>
        <w:rPr>
          <w:rFonts w:ascii="Calibri" w:hAnsi="Calibri" w:eastAsia="Malgun Gothic"/>
          <w:b w:val="0"/>
          <w:i w:val="0"/>
        </w:rPr>
        <w:t>4.5 에 —— 与格 / 处所 / 时间（静态）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功能</w:t>
      </w:r>
    </w:p>
    <w:p>
      <w:r>
        <w:rPr>
          <w:rFonts w:ascii="Calibri" w:hAnsi="Calibri" w:eastAsia="Microsoft YaHei"/>
          <w:b w:val="0"/>
          <w:i w:val="0"/>
        </w:rPr>
        <w:t xml:space="preserve">这是韩语最多功能的助词，核心是 </w:t>
      </w:r>
      <w:r>
        <w:rPr>
          <w:rFonts w:ascii="Calibri" w:hAnsi="Calibri" w:eastAsia="Microsoft YaHei"/>
          <w:b/>
          <w:i w:val="0"/>
        </w:rPr>
        <w:t>"指向一个静态的坐标"</w:t>
      </w:r>
      <w:r>
        <w:rPr>
          <w:rFonts w:ascii="Calibri" w:hAnsi="Calibri" w:eastAsia="Microsoft YaHei"/>
          <w:b w:val="0"/>
          <w:i w:val="0"/>
        </w:rPr>
        <w:t>：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1. </w:t>
      </w:r>
      <w:r>
        <w:rPr>
          <w:rFonts w:ascii="Calibri" w:hAnsi="Calibri" w:eastAsia="Microsoft YaHei"/>
          <w:b/>
          <w:i w:val="0"/>
        </w:rPr>
        <w:t>存在场所</w:t>
      </w:r>
      <w:r>
        <w:rPr>
          <w:rFonts w:ascii="Calibri" w:hAnsi="Calibri" w:eastAsia="Microsoft YaHei"/>
          <w:b w:val="0"/>
          <w:i w:val="0"/>
        </w:rPr>
        <w:t>（在…）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2. </w:t>
      </w:r>
      <w:r>
        <w:rPr>
          <w:rFonts w:ascii="Calibri" w:hAnsi="Calibri" w:eastAsia="Microsoft YaHei"/>
          <w:b/>
          <w:i w:val="0"/>
        </w:rPr>
        <w:t>时间点</w:t>
      </w:r>
      <w:r>
        <w:rPr>
          <w:rFonts w:ascii="Calibri" w:hAnsi="Calibri" w:eastAsia="Microsoft YaHei"/>
          <w:b w:val="0"/>
          <w:i w:val="0"/>
        </w:rPr>
        <w:t>（在…时候）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3. </w:t>
      </w:r>
      <w:r>
        <w:rPr>
          <w:rFonts w:ascii="Calibri" w:hAnsi="Calibri" w:eastAsia="Microsoft YaHei"/>
          <w:b/>
          <w:i w:val="0"/>
        </w:rPr>
        <w:t>方向/目的地</w:t>
      </w:r>
      <w:r>
        <w:rPr>
          <w:rFonts w:ascii="Calibri" w:hAnsi="Calibri" w:eastAsia="Microsoft YaHei"/>
          <w:b w:val="0"/>
          <w:i w:val="0"/>
        </w:rPr>
        <w:t>（向…）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4. </w:t>
      </w:r>
      <w:r>
        <w:rPr>
          <w:rFonts w:ascii="Calibri" w:hAnsi="Calibri" w:eastAsia="Microsoft YaHei"/>
          <w:b/>
          <w:i w:val="0"/>
        </w:rPr>
        <w:t>对象</w:t>
      </w:r>
      <w:r>
        <w:rPr>
          <w:rFonts w:ascii="Calibri" w:hAnsi="Calibri" w:eastAsia="Microsoft YaHei"/>
          <w:b w:val="0"/>
          <w:i w:val="0"/>
        </w:rPr>
        <w:t>（对…、给…）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5. </w:t>
      </w:r>
      <w:r>
        <w:rPr>
          <w:rFonts w:ascii="Calibri" w:hAnsi="Calibri" w:eastAsia="Microsoft YaHei"/>
          <w:b/>
          <w:i w:val="0"/>
        </w:rPr>
        <w:t>原因/依据</w:t>
      </w:r>
      <w:r>
        <w:rPr>
          <w:rFonts w:ascii="Calibri" w:hAnsi="Calibri" w:eastAsia="Microsoft YaHei"/>
          <w:b w:val="0"/>
          <w:i w:val="0"/>
        </w:rPr>
        <w:t>（因…）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6. </w:t>
      </w:r>
      <w:r>
        <w:rPr>
          <w:rFonts w:ascii="Calibri" w:hAnsi="Calibri" w:eastAsia="Microsoft YaHei"/>
          <w:b/>
          <w:i w:val="0"/>
        </w:rPr>
        <w:t>单位/基准</w:t>
      </w:r>
      <w:r>
        <w:rPr>
          <w:rFonts w:ascii="Calibri" w:hAnsi="Calibri" w:eastAsia="Microsoft YaHei"/>
          <w:b w:val="0"/>
          <w:i w:val="0"/>
        </w:rPr>
        <w:t>（每…）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日语对应</w:t>
      </w:r>
    </w:p>
    <w:p>
      <w:r>
        <w:rPr>
          <w:rFonts w:ascii="Calibri" w:hAnsi="Calibri" w:eastAsia="Microsoft YaHei"/>
          <w:b/>
          <w:i w:val="0"/>
        </w:rPr>
        <w:t>に</w:t>
      </w:r>
      <w:r>
        <w:rPr>
          <w:rFonts w:ascii="Calibri" w:hAnsi="Calibri" w:eastAsia="Microsoft YaHei"/>
          <w:b w:val="0"/>
          <w:i w:val="0"/>
        </w:rPr>
        <w:t>（大部分情况）、</w:t>
      </w:r>
      <w:r>
        <w:rPr>
          <w:rFonts w:ascii="Calibri" w:hAnsi="Calibri" w:eastAsia="Microsoft YaHei"/>
          <w:b/>
          <w:i w:val="0"/>
        </w:rPr>
        <w:t>で</w:t>
      </w:r>
      <w:r>
        <w:rPr>
          <w:rFonts w:ascii="Calibri" w:hAnsi="Calibri" w:eastAsia="Microsoft YaHei"/>
          <w:b w:val="0"/>
          <w:i w:val="0"/>
        </w:rPr>
        <w:t>（存在场所）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五种核心用法</w:t>
      </w:r>
    </w:p>
    <w:p>
      <w:r>
        <w:rPr>
          <w:rFonts w:ascii="Calibri" w:hAnsi="Calibri" w:eastAsia="Malgun Gothic"/>
          <w:b/>
          <w:i w:val="0"/>
        </w:rPr>
        <w:t>(1) 存在场所 —— 配 있다/없다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책이 책상 위에 있어요.       书在桌子上。</w:t>
      </w:r>
      <w:r>
        <w:br/>
      </w:r>
      <w:r>
        <w:rPr>
          <w:rFonts w:ascii="Consolas" w:hAnsi="Consolas" w:eastAsia="Malgun Gothic"/>
          <w:color w:val="2B3A45"/>
          <w:sz w:val="18"/>
        </w:rPr>
        <w:t>나는 서울에 살아요.          我住在首尔。</w:t>
      </w:r>
      <w:r>
        <w:br/>
      </w:r>
      <w:r>
        <w:rPr>
          <w:rFonts w:ascii="Consolas" w:hAnsi="Consolas" w:eastAsia="Malgun Gothic"/>
          <w:color w:val="2B3A45"/>
          <w:sz w:val="18"/>
        </w:rPr>
        <w:t>회사에 있어요.               在公司。</w:t>
      </w:r>
    </w:p>
    <w:p>
      <w:r>
        <w:rPr>
          <w:rFonts w:ascii="Calibri" w:hAnsi="Calibri" w:eastAsia="Microsoft YaHei"/>
          <w:b w:val="0"/>
          <w:i w:val="0"/>
        </w:rPr>
        <w:t>日语：「机の上にある」用 に。</w:t>
      </w:r>
      <w:r>
        <w:rPr>
          <w:rFonts w:ascii="Calibri" w:hAnsi="Calibri" w:eastAsia="Microsoft YaHei"/>
          <w:b/>
          <w:i w:val="0"/>
        </w:rPr>
        <w:t>一致</w:t>
      </w:r>
      <w:r>
        <w:rPr>
          <w:rFonts w:ascii="Calibri" w:hAnsi="Calibri" w:eastAsia="Microsoft YaHei"/>
          <w:b w:val="0"/>
          <w:i w:val="0"/>
        </w:rPr>
        <w:t>。</w:t>
      </w:r>
    </w:p>
    <w:p>
      <w:r>
        <w:rPr>
          <w:rFonts w:ascii="Calibri" w:hAnsi="Calibri" w:eastAsia="Microsoft YaHei"/>
          <w:b/>
          <w:i w:val="0"/>
        </w:rPr>
        <w:t>(2) 时间点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3시에 만나요.               三点见。</w:t>
      </w:r>
      <w:r>
        <w:br/>
      </w:r>
      <w:r>
        <w:rPr>
          <w:rFonts w:ascii="Consolas" w:hAnsi="Consolas" w:eastAsia="Malgun Gothic"/>
          <w:color w:val="2B3A45"/>
          <w:sz w:val="18"/>
        </w:rPr>
        <w:t>월요일에 시작해요.           周一开始。</w:t>
      </w:r>
      <w:r>
        <w:br/>
      </w:r>
      <w:r>
        <w:rPr>
          <w:rFonts w:ascii="Consolas" w:hAnsi="Consolas" w:eastAsia="Malgun Gothic"/>
          <w:color w:val="2B3A45"/>
          <w:sz w:val="18"/>
        </w:rPr>
        <w:t>아침에 일어나요.             早上起床。</w:t>
      </w:r>
      <w:r>
        <w:br/>
      </w:r>
      <w:r>
        <w:rPr>
          <w:rFonts w:ascii="Consolas" w:hAnsi="Consolas" w:eastAsia="Malgun Gothic"/>
          <w:color w:val="2B3A45"/>
          <w:sz w:val="18"/>
        </w:rPr>
        <w:t>내일 오후에 갈게요.          明天下午去。</w:t>
      </w:r>
    </w:p>
    <w:p>
      <w:r>
        <w:rPr>
          <w:rFonts w:ascii="Calibri" w:hAnsi="Calibri" w:eastAsia="Microsoft YaHei"/>
          <w:b/>
          <w:i w:val="0"/>
        </w:rPr>
        <w:t>注意</w:t>
      </w:r>
      <w:r>
        <w:rPr>
          <w:rFonts w:ascii="Calibri" w:hAnsi="Calibri" w:eastAsia="Malgun Gothic"/>
          <w:b w:val="0"/>
          <w:i w:val="0"/>
        </w:rPr>
        <w:t>：不是所有时间词都加 에。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오늘、내일、어제、지금、나중에（已含 에）、매일 → 不加 에</w:t>
      </w:r>
      <w:r>
        <w:br/>
      </w:r>
      <w:r>
        <w:rPr>
          <w:rFonts w:ascii="Consolas" w:hAnsi="Consolas" w:eastAsia="Malgun Gothic"/>
          <w:color w:val="2B3A45"/>
          <w:sz w:val="18"/>
        </w:rPr>
        <w:t>아침、점심、저녁 → 可加可不加</w:t>
      </w:r>
      <w:r>
        <w:br/>
      </w:r>
      <w:r>
        <w:rPr>
          <w:rFonts w:ascii="Consolas" w:hAnsi="Consolas" w:eastAsia="Malgun Gothic"/>
          <w:color w:val="2B3A45"/>
          <w:sz w:val="18"/>
        </w:rPr>
        <w:t>3시、월요일、2026년 → 必须加</w:t>
      </w:r>
    </w:p>
    <w:p>
      <w:r>
        <w:rPr>
          <w:rFonts w:ascii="Calibri" w:hAnsi="Calibri" w:eastAsia="Microsoft YaHei"/>
          <w:b/>
          <w:i w:val="0"/>
        </w:rPr>
        <w:t>(3) 方向/目的地（配移动动词）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학교에 가요.           去学校。</w:t>
      </w:r>
      <w:r>
        <w:br/>
      </w:r>
      <w:r>
        <w:rPr>
          <w:rFonts w:ascii="Consolas" w:hAnsi="Consolas" w:eastAsia="Malgun Gothic"/>
          <w:color w:val="2B3A45"/>
          <w:sz w:val="18"/>
        </w:rPr>
        <w:t>한국에 와요.           来韩国。</w:t>
      </w:r>
      <w:r>
        <w:br/>
      </w:r>
      <w:r>
        <w:rPr>
          <w:rFonts w:ascii="Consolas" w:hAnsi="Consolas" w:eastAsia="Malgun Gothic"/>
          <w:color w:val="2B3A45"/>
          <w:sz w:val="18"/>
        </w:rPr>
        <w:t>집에 돌아가요.         回家。</w:t>
      </w:r>
    </w:p>
    <w:p>
      <w:r>
        <w:rPr>
          <w:rFonts w:ascii="Calibri" w:hAnsi="Calibri" w:eastAsia="Malgun Gothic"/>
          <w:b/>
          <w:i w:val="0"/>
        </w:rPr>
        <w:t>与 (으)로 的区别</w:t>
      </w:r>
      <w:r>
        <w:rPr>
          <w:rFonts w:ascii="Calibri" w:hAnsi="Calibri" w:eastAsia="Microsoft YaHei"/>
          <w:b w:val="0"/>
          <w:i w:val="0"/>
        </w:rPr>
        <w:t>见 4.7。</w:t>
      </w:r>
    </w:p>
    <w:p>
      <w:r>
        <w:rPr>
          <w:rFonts w:ascii="Calibri" w:hAnsi="Calibri" w:eastAsia="Microsoft YaHei"/>
          <w:b/>
          <w:i w:val="0"/>
        </w:rPr>
        <w:t>(4) 对象（给、向）—— 只用于非人称或抽象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친구에게 선물을 줘요.     给朋友礼物。（에게，人）</w:t>
      </w:r>
      <w:r>
        <w:br/>
      </w:r>
      <w:r>
        <w:rPr>
          <w:rFonts w:ascii="Consolas" w:hAnsi="Consolas" w:eastAsia="Malgun Gothic"/>
          <w:color w:val="2B3A45"/>
          <w:sz w:val="18"/>
        </w:rPr>
        <w:t>회사에 편지를 보내요.     给公司寄信。（에，机构）</w:t>
      </w:r>
      <w:r>
        <w:br/>
      </w:r>
      <w:r>
        <w:rPr>
          <w:rFonts w:ascii="Consolas" w:hAnsi="Consolas" w:eastAsia="Malgun Gothic"/>
          <w:color w:val="2B3A45"/>
          <w:sz w:val="18"/>
        </w:rPr>
        <w:t>선생님께 물어봐요.        问老师。（께，敬语）</w:t>
      </w:r>
    </w:p>
    <w:p>
      <w:r>
        <w:rPr>
          <w:rFonts w:ascii="Calibri" w:hAnsi="Calibri" w:eastAsia="Malgun Gothic"/>
          <w:b/>
          <w:i w:val="0"/>
        </w:rPr>
        <w:t>규칙</w:t>
      </w:r>
      <w:r>
        <w:rPr>
          <w:rFonts w:ascii="Calibri" w:hAnsi="Calibri" w:eastAsia="Microsoft YaHei"/>
          <w:b w:val="0"/>
          <w:i w:val="0"/>
        </w:rPr>
        <w:t>：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 w:val="0"/>
          <w:color w:val="5B6670"/>
        </w:rPr>
        <w:t xml:space="preserve">• </w:t>
      </w:r>
      <w:r>
        <w:rPr>
          <w:rFonts w:ascii="Calibri" w:hAnsi="Calibri" w:eastAsia="Malgun Gothic"/>
          <w:b/>
          <w:i w:val="0"/>
        </w:rPr>
        <w:t>人 → 에게 / 한테 / 께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 w:val="0"/>
          <w:color w:val="5B6670"/>
        </w:rPr>
        <w:t xml:space="preserve">• </w:t>
      </w:r>
      <w:r>
        <w:rPr>
          <w:rFonts w:ascii="Calibri" w:hAnsi="Calibri" w:eastAsia="Malgun Gothic"/>
          <w:b/>
          <w:i w:val="0"/>
        </w:rPr>
        <w:t>机构、地点、抽象 → 에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 w:val="0"/>
          <w:color w:val="5B6670"/>
        </w:rPr>
        <w:t xml:space="preserve">• </w:t>
      </w:r>
      <w:r>
        <w:rPr>
          <w:rFonts w:ascii="Calibri" w:hAnsi="Calibri" w:eastAsia="Microsoft YaHei"/>
          <w:b w:val="0"/>
          <w:i w:val="0"/>
        </w:rPr>
        <w:t xml:space="preserve">但口语里 </w:t>
      </w:r>
      <w:r>
        <w:rPr>
          <w:rFonts w:ascii="Calibri" w:hAnsi="Calibri" w:eastAsia="Malgun Gothic"/>
          <w:b/>
          <w:i w:val="0"/>
        </w:rPr>
        <w:t>에</w:t>
      </w:r>
      <w:r>
        <w:rPr>
          <w:rFonts w:ascii="Calibri" w:hAnsi="Calibri" w:eastAsia="Malgun Gothic"/>
          <w:b w:val="0"/>
          <w:i w:val="0"/>
        </w:rPr>
        <w:t xml:space="preserve"> 也可以指人（"친구에" 不太自然，还是用 에게）</w:t>
      </w:r>
    </w:p>
    <w:p>
      <w:r>
        <w:rPr>
          <w:rFonts w:ascii="Calibri" w:hAnsi="Calibri" w:eastAsia="Microsoft YaHei"/>
          <w:b/>
          <w:i w:val="0"/>
        </w:rPr>
        <w:t>(5) 原因、依据、单位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감기에 걸렸어요.        感冒了。（因感冒）</w:t>
      </w:r>
      <w:r>
        <w:br/>
      </w:r>
      <w:r>
        <w:rPr>
          <w:rFonts w:ascii="Consolas" w:hAnsi="Consolas" w:eastAsia="Malgun Gothic"/>
          <w:color w:val="2B3A45"/>
          <w:sz w:val="18"/>
        </w:rPr>
        <w:t>비에 젖었어요.          被雨淋湿了。</w:t>
      </w:r>
      <w:r>
        <w:br/>
      </w:r>
      <w:r>
        <w:rPr>
          <w:rFonts w:ascii="Consolas" w:hAnsi="Consolas" w:eastAsia="Malgun Gothic"/>
          <w:color w:val="2B3A45"/>
          <w:sz w:val="18"/>
        </w:rPr>
        <w:t>한 사람에 1000원         每人 1000 元（= 한 사람당）</w:t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(6) 에 的五个高频扩展组合（必背）</w:t>
      </w:r>
    </w:p>
    <w:p>
      <w:r>
        <w:rPr>
          <w:rFonts w:ascii="Calibri" w:hAnsi="Calibri" w:eastAsia="Malgun Gothic"/>
          <w:b w:val="0"/>
          <w:i w:val="0"/>
        </w:rPr>
        <w:t>这些是「名词 + 에 + 依存成分」的固定搭配。日语的对应形式是「〜について / 〜によって / 〜に比べて」这一类，韩语则把 에 留在原位、把依存成分跟在后面。</w:t>
      </w:r>
    </w:p>
    <w:tbl>
      <w:tblPr>
        <w:tblStyle w:val="TableGrid"/>
        <w:tblW w:type="auto" w:w="0"/>
        <w:jc w:val="center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C9D2DB"/>
          <w:insideV w:val="single" w:sz="4" w:space="0" w:color="C9D2DB"/>
        </w:tblBorders>
        <w:tblLayout w:type="autofit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rPr>
          <w:tblHeader w:val="true"/>
        </w:trPr>
        <w:tc>
          <w:tcPr>
            <w:tcW w:type="dxa" w:w="2296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形式</w:t>
            </w:r>
          </w:p>
        </w:tc>
        <w:tc>
          <w:tcPr>
            <w:tcW w:type="dxa" w:w="2296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意义</w:t>
            </w:r>
          </w:p>
        </w:tc>
        <w:tc>
          <w:tcPr>
            <w:tcW w:type="dxa" w:w="2296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日语</w:t>
            </w:r>
          </w:p>
        </w:tc>
        <w:tc>
          <w:tcPr>
            <w:tcW w:type="dxa" w:w="2296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例</w:t>
            </w:r>
          </w:p>
        </w:tc>
      </w:tr>
      <w:tr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에 대해(서)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关于…（作状语）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〜について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한국 문화</w:t>
            </w:r>
            <w:r>
              <w:rPr>
                <w:rFonts w:ascii="Calibri" w:hAnsi="Calibri" w:eastAsia="Malgun Gothic"/>
                <w:b/>
                <w:i w:val="0"/>
                <w:sz w:val="18"/>
              </w:rPr>
              <w:t>에 대해</w:t>
            </w:r>
            <w:r>
              <w:rPr>
                <w:rFonts w:ascii="Calibri" w:hAnsi="Calibri" w:eastAsia="Malgun Gothic"/>
                <w:b w:val="0"/>
                <w:i w:val="0"/>
                <w:sz w:val="18"/>
              </w:rPr>
              <w:t xml:space="preserve"> 공부해요</w:t>
            </w:r>
          </w:p>
        </w:tc>
      </w:tr>
      <w:tr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에 대한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关于…的（作定语）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〜についての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한국 문화</w:t>
            </w:r>
            <w:r>
              <w:rPr>
                <w:rFonts w:ascii="Calibri" w:hAnsi="Calibri" w:eastAsia="Malgun Gothic"/>
                <w:b/>
                <w:i w:val="0"/>
                <w:sz w:val="18"/>
              </w:rPr>
              <w:t>에 대한</w:t>
            </w:r>
            <w:r>
              <w:rPr>
                <w:rFonts w:ascii="Calibri" w:hAnsi="Calibri" w:eastAsia="Malgun Gothic"/>
                <w:b w:val="0"/>
                <w:i w:val="0"/>
                <w:sz w:val="18"/>
              </w:rPr>
              <w:t xml:space="preserve"> 책</w:t>
            </w:r>
          </w:p>
        </w:tc>
      </w:tr>
      <w:tr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에 따라(서)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根据…、随着…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〜によって / 〜に従って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규칙</w:t>
            </w:r>
            <w:r>
              <w:rPr>
                <w:rFonts w:ascii="Calibri" w:hAnsi="Calibri" w:eastAsia="Malgun Gothic"/>
                <w:b/>
                <w:i w:val="0"/>
                <w:sz w:val="18"/>
              </w:rPr>
              <w:t>에 따라</w:t>
            </w:r>
            <w:r>
              <w:rPr>
                <w:rFonts w:ascii="Calibri" w:hAnsi="Calibri" w:eastAsia="Malgun Gothic"/>
                <w:b w:val="0"/>
                <w:i w:val="0"/>
                <w:sz w:val="18"/>
              </w:rPr>
              <w:t xml:space="preserve"> 처리해요</w:t>
            </w:r>
          </w:p>
        </w:tc>
      </w:tr>
      <w:tr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에 비해(서)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与…相比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〜に比べて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작년</w:t>
            </w:r>
            <w:r>
              <w:rPr>
                <w:rFonts w:ascii="Calibri" w:hAnsi="Calibri" w:eastAsia="Malgun Gothic"/>
                <w:b/>
                <w:i w:val="0"/>
                <w:sz w:val="18"/>
              </w:rPr>
              <w:t>에 비해</w:t>
            </w:r>
            <w:r>
              <w:rPr>
                <w:rFonts w:ascii="Calibri" w:hAnsi="Calibri" w:eastAsia="Malgun Gothic"/>
                <w:b w:val="0"/>
                <w:i w:val="0"/>
                <w:sz w:val="18"/>
              </w:rPr>
              <w:t xml:space="preserve"> 늘었어요</w:t>
            </w:r>
          </w:p>
        </w:tc>
      </w:tr>
      <w:tr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에 의하면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据…（说）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〜によると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뉴스</w:t>
            </w:r>
            <w:r>
              <w:rPr>
                <w:rFonts w:ascii="Calibri" w:hAnsi="Calibri" w:eastAsia="Malgun Gothic"/>
                <w:b/>
                <w:i w:val="0"/>
                <w:sz w:val="18"/>
              </w:rPr>
              <w:t>에 의하면</w:t>
            </w:r>
            <w:r>
              <w:rPr>
                <w:rFonts w:ascii="Calibri" w:hAnsi="Calibri" w:eastAsia="Microsoft YaHei"/>
                <w:b w:val="0"/>
                <w:i w:val="0"/>
                <w:sz w:val="18"/>
              </w:rPr>
              <w:t xml:space="preserve"> …</w:t>
            </w:r>
          </w:p>
        </w:tc>
      </w:tr>
    </w:tbl>
    <w:p>
      <w:pPr>
        <w:spacing w:before="0" w:after="40"/>
      </w:pPr>
      <w:r>
        <w:rPr>
          <w:rFonts w:ascii="Calibri" w:hAnsi="Calibri" w:eastAsia="Microsoft YaHei"/>
          <w:sz w:val="8"/>
        </w:rPr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한국 역사에 대해 잘 몰라요.              对韩国历史不太了解。</w:t>
      </w:r>
      <w:r>
        <w:br/>
      </w:r>
      <w:r>
        <w:rPr>
          <w:rFonts w:ascii="Consolas" w:hAnsi="Consolas" w:eastAsia="Malgun Gothic"/>
          <w:color w:val="2B3A45"/>
          <w:sz w:val="18"/>
        </w:rPr>
        <w:t>그 문제에 대한 의견을 말해 주세요.        请说说对这个问题的意见。</w:t>
      </w:r>
      <w:r>
        <w:br/>
      </w:r>
      <w:r>
        <w:rPr>
          <w:rFonts w:ascii="Consolas" w:hAnsi="Consolas" w:eastAsia="Malgun Gothic"/>
          <w:color w:val="2B3A45"/>
          <w:sz w:val="18"/>
        </w:rPr>
        <w:t>날씨에 따라 기분이 달라져요.              心情随天气变化。</w:t>
      </w:r>
      <w:r>
        <w:br/>
      </w:r>
      <w:r>
        <w:rPr>
          <w:rFonts w:ascii="Consolas" w:hAnsi="Consolas" w:eastAsia="Malgun Gothic"/>
          <w:color w:val="2B3A45"/>
          <w:sz w:val="18"/>
        </w:rPr>
        <w:t>지난달에 비해 매출이 20% 늘었어요.        相比上个月，销售额增长了 20%。</w:t>
      </w:r>
      <w:r>
        <w:br/>
      </w:r>
      <w:r>
        <w:rPr>
          <w:rFonts w:ascii="Consolas" w:hAnsi="Consolas" w:eastAsia="Malgun Gothic"/>
          <w:color w:val="2B3A45"/>
          <w:sz w:val="18"/>
        </w:rPr>
        <w:t>신문에 의하면 내일 비가 온대요.           据报纸说明天要下雨。</w:t>
      </w:r>
    </w:p>
    <w:p>
      <w:r>
        <w:rPr>
          <w:rFonts w:ascii="Calibri" w:hAnsi="Calibri" w:eastAsia="Microsoft YaHei"/>
          <w:b/>
          <w:i w:val="0"/>
        </w:rPr>
        <w:t>⚠️ 三个易错点</w:t>
      </w:r>
      <w:r>
        <w:rPr>
          <w:rFonts w:ascii="Calibri" w:hAnsi="Calibri" w:eastAsia="Microsoft YaHei"/>
          <w:b w:val="0"/>
          <w:i w:val="0"/>
        </w:rPr>
        <w:t>：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1. </w:t>
      </w:r>
      <w:r>
        <w:rPr>
          <w:rFonts w:ascii="Calibri" w:hAnsi="Calibri" w:eastAsia="Malgun Gothic"/>
          <w:b/>
          <w:i w:val="0"/>
        </w:rPr>
        <w:t>에 대해 后面不能再接 을/를</w:t>
      </w:r>
      <w:r>
        <w:rPr>
          <w:rFonts w:ascii="Calibri" w:hAnsi="Calibri" w:eastAsia="Malgun Gothic"/>
          <w:b w:val="0"/>
          <w:i w:val="0"/>
        </w:rPr>
        <w:t>：❌ 한국 문화에 대해를 공부해요 → ✅ 한국 문화에 대해 공부해요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2. </w:t>
      </w:r>
      <w:r>
        <w:rPr>
          <w:rFonts w:ascii="Calibri" w:hAnsi="Calibri" w:eastAsia="Malgun Gothic"/>
          <w:b/>
          <w:i w:val="0"/>
        </w:rPr>
        <w:t>定语必须用 에 대한</w:t>
      </w:r>
      <w:r>
        <w:rPr>
          <w:rFonts w:ascii="Calibri" w:hAnsi="Calibri" w:eastAsia="Malgun Gothic"/>
          <w:b w:val="0"/>
          <w:i w:val="0"/>
        </w:rPr>
        <w:t>，不能用 에 대해：❌ 에 대해 책 → ✅ 에 대한 책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3. </w:t>
      </w:r>
      <w:r>
        <w:rPr>
          <w:rFonts w:ascii="Calibri" w:hAnsi="Calibri" w:eastAsia="Malgun Gothic"/>
          <w:b/>
          <w:i w:val="0"/>
        </w:rPr>
        <w:t>에 의하면 后面常配 -다고/-대요 等引用形</w:t>
      </w:r>
      <w:r>
        <w:rPr>
          <w:rFonts w:ascii="Calibri" w:hAnsi="Calibri" w:eastAsia="Microsoft YaHei"/>
          <w:b w:val="0"/>
          <w:i w:val="0"/>
        </w:rPr>
        <w:t>（见 17.8）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2"/>
      </w:pPr>
      <w:r>
        <w:rPr>
          <w:rFonts w:ascii="Calibri" w:hAnsi="Calibri" w:eastAsia="Malgun Gothic"/>
          <w:b w:val="0"/>
          <w:i w:val="0"/>
        </w:rPr>
        <w:t>4.6 에서 —— 动作场所 / 起点（动态）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功能</w:t>
      </w:r>
    </w:p>
    <w:p>
      <w:r>
        <w:rPr>
          <w:rFonts w:ascii="Calibri" w:hAnsi="Calibri" w:eastAsia="Malgun Gothic"/>
          <w:b w:val="0"/>
          <w:i w:val="0"/>
        </w:rPr>
        <w:t>与 에 形成核心对立：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 w:val="0"/>
          <w:color w:val="5B6670"/>
        </w:rPr>
        <w:t xml:space="preserve">• </w:t>
      </w:r>
      <w:r>
        <w:rPr>
          <w:rFonts w:ascii="Calibri" w:hAnsi="Calibri" w:eastAsia="Malgun Gothic"/>
          <w:b/>
          <w:i w:val="0"/>
        </w:rPr>
        <w:t>에 = 静态存在 / 方向终点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 w:val="0"/>
          <w:color w:val="5B6670"/>
        </w:rPr>
        <w:t xml:space="preserve">• </w:t>
      </w:r>
      <w:r>
        <w:rPr>
          <w:rFonts w:ascii="Calibri" w:hAnsi="Calibri" w:eastAsia="Malgun Gothic"/>
          <w:b/>
          <w:i w:val="0"/>
        </w:rPr>
        <w:t>에서 = 动作发生的场所 / 起点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日语对应</w:t>
      </w:r>
    </w:p>
    <w:p>
      <w:r>
        <w:rPr>
          <w:rFonts w:ascii="Calibri" w:hAnsi="Calibri" w:eastAsia="Microsoft YaHei"/>
          <w:b/>
          <w:i w:val="0"/>
        </w:rPr>
        <w:t>で</w:t>
      </w:r>
      <w:r>
        <w:rPr>
          <w:rFonts w:ascii="Calibri" w:hAnsi="Calibri" w:eastAsia="Microsoft YaHei"/>
          <w:b w:val="0"/>
          <w:i w:val="0"/>
        </w:rPr>
        <w:t>（动作场所）、</w:t>
      </w:r>
      <w:r>
        <w:rPr>
          <w:rFonts w:ascii="Calibri" w:hAnsi="Calibri" w:eastAsia="Microsoft YaHei"/>
          <w:b/>
          <w:i w:val="0"/>
        </w:rPr>
        <w:t>から</w:t>
      </w:r>
      <w:r>
        <w:rPr>
          <w:rFonts w:ascii="Calibri" w:hAnsi="Calibri" w:eastAsia="Microsoft YaHei"/>
          <w:b w:val="0"/>
          <w:i w:val="0"/>
        </w:rPr>
        <w:t>（起点）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例句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도서관에서 공부해요.         在图书馆学习。（动作场所）</w:t>
      </w:r>
      <w:r>
        <w:br/>
      </w:r>
      <w:r>
        <w:rPr>
          <w:rFonts w:ascii="Consolas" w:hAnsi="Consolas" w:eastAsia="Malgun Gothic"/>
          <w:color w:val="2B3A45"/>
          <w:sz w:val="18"/>
        </w:rPr>
        <w:t>식당에서 밥을 먹어요.        在食堂吃饭。</w:t>
      </w:r>
      <w:r>
        <w:br/>
      </w:r>
      <w:r>
        <w:rPr>
          <w:rFonts w:ascii="Consolas" w:hAnsi="Consolas" w:eastAsia="Malgun Gothic"/>
          <w:color w:val="2B3A45"/>
          <w:sz w:val="18"/>
        </w:rPr>
        <w:t>서울에서 태어났어요.         在首尔出生。</w:t>
      </w:r>
      <w:r>
        <w:br/>
      </w:r>
      <w:r>
        <w:rPr>
          <w:rFonts w:ascii="Consolas" w:hAnsi="Consolas" w:eastAsia="Malgun Gothic"/>
          <w:color w:val="2B3A45"/>
          <w:sz w:val="18"/>
        </w:rPr>
        <w:t>한국에서 왔어요.             从韩国来。（起点）</w:t>
      </w:r>
      <w:r>
        <w:br/>
      </w:r>
      <w:r>
        <w:rPr>
          <w:rFonts w:ascii="Consolas" w:hAnsi="Consolas" w:eastAsia="Malgun Gothic"/>
          <w:color w:val="2B3A45"/>
          <w:sz w:val="18"/>
        </w:rPr>
        <w:t>아침 8시에서 시작해요.       从早上 8 点开始。（起点）</w:t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에 vs 에서 的核心对立</w:t>
      </w:r>
    </w:p>
    <w:tbl>
      <w:tblPr>
        <w:tblStyle w:val="TableGrid"/>
        <w:tblW w:type="auto" w:w="0"/>
        <w:jc w:val="center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C9D2DB"/>
          <w:insideV w:val="single" w:sz="4" w:space="0" w:color="C9D2DB"/>
        </w:tblBorders>
        <w:tblLayout w:type="autofit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 w:val="true"/>
        </w:trPr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algun Gothic"/>
                <w:b/>
                <w:i w:val="0"/>
                <w:color w:val="144E6E"/>
                <w:sz w:val="18"/>
              </w:rPr>
              <w:t>에</w:t>
            </w: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algun Gothic"/>
                <w:b/>
                <w:i w:val="0"/>
                <w:color w:val="144E6E"/>
                <w:sz w:val="18"/>
              </w:rPr>
              <w:t>에서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语义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静态位置、方向终点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动作发生地、起点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谓语类型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있다/없다、살다、가다/오다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하다、먹다、공부하다、만나다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日语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に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で / から</w:t>
            </w:r>
          </w:p>
        </w:tc>
      </w:tr>
    </w:tbl>
    <w:p>
      <w:pPr>
        <w:spacing w:before="0" w:after="40"/>
      </w:pPr>
      <w:r>
        <w:rPr>
          <w:rFonts w:ascii="Calibri" w:hAnsi="Calibri" w:eastAsia="Microsoft YaHei"/>
          <w:sz w:val="8"/>
        </w:rPr>
      </w:r>
    </w:p>
    <w:p>
      <w:r>
        <w:rPr>
          <w:rFonts w:ascii="Calibri" w:hAnsi="Calibri" w:eastAsia="Microsoft YaHei"/>
          <w:b/>
          <w:i w:val="0"/>
        </w:rPr>
        <w:t>对比句</w:t>
      </w:r>
      <w:r>
        <w:rPr>
          <w:rFonts w:ascii="Calibri" w:hAnsi="Calibri" w:eastAsia="Microsoft YaHei"/>
          <w:b w:val="0"/>
          <w:i w:val="0"/>
        </w:rPr>
        <w:t>：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학교에 있어요.        在学校（存在）</w:t>
      </w:r>
      <w:r>
        <w:br/>
      </w:r>
      <w:r>
        <w:rPr>
          <w:rFonts w:ascii="Consolas" w:hAnsi="Consolas" w:eastAsia="Malgun Gothic"/>
          <w:color w:val="2B3A45"/>
          <w:sz w:val="18"/>
        </w:rPr>
        <w:t>학교에서 공부해요.    在学校学习（动作）</w:t>
      </w:r>
      <w:r>
        <w:br/>
      </w:r>
      <w:r>
        <w:br/>
      </w:r>
      <w:r>
        <w:rPr>
          <w:rFonts w:ascii="Consolas" w:hAnsi="Consolas" w:eastAsia="Malgun Gothic"/>
          <w:color w:val="2B3A45"/>
          <w:sz w:val="18"/>
        </w:rPr>
        <w:t>서울에 살아요.        住在首尔（状态）</w:t>
      </w:r>
      <w:r>
        <w:br/>
      </w:r>
      <w:r>
        <w:rPr>
          <w:rFonts w:ascii="Consolas" w:hAnsi="Consolas" w:eastAsia="Malgun Gothic"/>
          <w:color w:val="2B3A45"/>
          <w:sz w:val="18"/>
        </w:rPr>
        <w:t>서울에서 일해요.      在首尔工作（动作）</w:t>
      </w:r>
      <w:r>
        <w:br/>
      </w:r>
      <w:r>
        <w:br/>
      </w:r>
      <w:r>
        <w:rPr>
          <w:rFonts w:ascii="Consolas" w:hAnsi="Consolas" w:eastAsia="Malgun Gothic"/>
          <w:color w:val="2B3A45"/>
          <w:sz w:val="18"/>
        </w:rPr>
        <w:t>집에 가요.            回家（方向）</w:t>
      </w:r>
      <w:r>
        <w:br/>
      </w:r>
      <w:r>
        <w:rPr>
          <w:rFonts w:ascii="Consolas" w:hAnsi="Consolas" w:eastAsia="Malgun Gothic"/>
          <w:color w:val="2B3A45"/>
          <w:sz w:val="18"/>
        </w:rPr>
        <w:t>집에서 쉬어요.        在家休息（动作）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一个必须记的例外</w:t>
      </w:r>
    </w:p>
    <w:p>
      <w:r>
        <w:rPr>
          <w:rFonts w:ascii="Calibri" w:hAnsi="Calibri" w:eastAsia="Malgun Gothic"/>
          <w:b/>
          <w:i w:val="0"/>
        </w:rPr>
        <w:t>「살다」（住）用 에</w:t>
      </w:r>
      <w:r>
        <w:rPr>
          <w:rFonts w:ascii="Calibri" w:hAnsi="Calibri" w:eastAsia="Microsoft YaHei"/>
          <w:b w:val="0"/>
          <w:i w:val="0"/>
        </w:rPr>
        <w:t>，因为它是</w:t>
      </w:r>
      <w:r>
        <w:rPr>
          <w:rFonts w:ascii="Calibri" w:hAnsi="Calibri" w:eastAsia="Microsoft YaHei"/>
          <w:b/>
          <w:i w:val="0"/>
        </w:rPr>
        <w:t>状态</w:t>
      </w:r>
      <w:r>
        <w:rPr>
          <w:rFonts w:ascii="Calibri" w:hAnsi="Calibri" w:eastAsia="Microsoft YaHei"/>
          <w:b w:val="0"/>
          <w:i w:val="0"/>
        </w:rPr>
        <w:t>而非动作：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✅ 서울에 살아요.</w:t>
      </w:r>
      <w:r>
        <w:br/>
      </w:r>
      <w:r>
        <w:rPr>
          <w:rFonts w:ascii="Consolas" w:hAnsi="Consolas" w:eastAsia="Malgun Gothic"/>
          <w:color w:val="2B3A45"/>
          <w:sz w:val="18"/>
        </w:rPr>
        <w:t>❌ 서울에서 살아요.（虽然能听到，但标准是 에）</w:t>
      </w:r>
    </w:p>
    <w:p>
      <w:r>
        <w:rPr>
          <w:rFonts w:ascii="Calibri" w:hAnsi="Calibri" w:eastAsia="Malgun Gothic"/>
          <w:b/>
          <w:i w:val="0"/>
        </w:rPr>
        <w:t>但「일하다」用 에서</w:t>
      </w:r>
      <w:r>
        <w:rPr>
          <w:rFonts w:ascii="Calibri" w:hAnsi="Calibri" w:eastAsia="Microsoft YaHei"/>
          <w:b w:val="0"/>
          <w:i w:val="0"/>
        </w:rPr>
        <w:t>：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✅ 서울에서 일해요.</w:t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에서 的"起点"用法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여기서부터 시작해요.      从这里开始。</w:t>
      </w:r>
      <w:r>
        <w:br/>
      </w:r>
      <w:r>
        <w:rPr>
          <w:rFonts w:ascii="Consolas" w:hAnsi="Consolas" w:eastAsia="Malgun Gothic"/>
          <w:color w:val="2B3A45"/>
          <w:sz w:val="18"/>
        </w:rPr>
        <w:t>어디서 왔어요?            从哪来？</w:t>
      </w:r>
      <w:r>
        <w:br/>
      </w:r>
      <w:r>
        <w:rPr>
          <w:rFonts w:ascii="Consolas" w:hAnsi="Consolas" w:eastAsia="Malgun Gothic"/>
          <w:color w:val="2B3A45"/>
          <w:sz w:val="18"/>
        </w:rPr>
        <w:t>집에서 회사까지 30분 걸려요. 从家到公司要 30 分钟。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2"/>
      </w:pPr>
      <w:r>
        <w:rPr>
          <w:rFonts w:ascii="Calibri" w:hAnsi="Calibri" w:eastAsia="Malgun Gothic"/>
          <w:b w:val="0"/>
          <w:i w:val="0"/>
        </w:rPr>
        <w:t>4.7 (으)로 —— 方向 / 手段 / 资格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功能（多义，共 6 种）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1. </w:t>
      </w:r>
      <w:r>
        <w:rPr>
          <w:rFonts w:ascii="Calibri" w:hAnsi="Calibri" w:eastAsia="Microsoft YaHei"/>
          <w:b/>
          <w:i w:val="0"/>
        </w:rPr>
        <w:t>方向</w:t>
      </w:r>
      <w:r>
        <w:rPr>
          <w:rFonts w:ascii="Calibri" w:hAnsi="Calibri" w:eastAsia="Microsoft YaHei"/>
          <w:b w:val="0"/>
          <w:i w:val="0"/>
        </w:rPr>
        <w:t>（向…）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2. </w:t>
      </w:r>
      <w:r>
        <w:rPr>
          <w:rFonts w:ascii="Calibri" w:hAnsi="Calibri" w:eastAsia="Microsoft YaHei"/>
          <w:b/>
          <w:i w:val="0"/>
        </w:rPr>
        <w:t>手段/工具/材料</w:t>
      </w:r>
      <w:r>
        <w:rPr>
          <w:rFonts w:ascii="Calibri" w:hAnsi="Calibri" w:eastAsia="Microsoft YaHei"/>
          <w:b w:val="0"/>
          <w:i w:val="0"/>
        </w:rPr>
        <w:t>（用…）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3. </w:t>
      </w:r>
      <w:r>
        <w:rPr>
          <w:rFonts w:ascii="Calibri" w:hAnsi="Calibri" w:eastAsia="Microsoft YaHei"/>
          <w:b/>
          <w:i w:val="0"/>
        </w:rPr>
        <w:t>身份/资格</w:t>
      </w:r>
      <w:r>
        <w:rPr>
          <w:rFonts w:ascii="Calibri" w:hAnsi="Calibri" w:eastAsia="Microsoft YaHei"/>
          <w:b w:val="0"/>
          <w:i w:val="0"/>
        </w:rPr>
        <w:t>（作为…）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4. </w:t>
      </w:r>
      <w:r>
        <w:rPr>
          <w:rFonts w:ascii="Calibri" w:hAnsi="Calibri" w:eastAsia="Microsoft YaHei"/>
          <w:b/>
          <w:i w:val="0"/>
        </w:rPr>
        <w:t>原因</w:t>
      </w:r>
      <w:r>
        <w:rPr>
          <w:rFonts w:ascii="Calibri" w:hAnsi="Calibri" w:eastAsia="Microsoft YaHei"/>
          <w:b w:val="0"/>
          <w:i w:val="0"/>
        </w:rPr>
        <w:t>（因为…）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5. </w:t>
      </w:r>
      <w:r>
        <w:rPr>
          <w:rFonts w:ascii="Calibri" w:hAnsi="Calibri" w:eastAsia="Microsoft YaHei"/>
          <w:b/>
          <w:i w:val="0"/>
        </w:rPr>
        <w:t>选择</w:t>
      </w:r>
      <w:r>
        <w:rPr>
          <w:rFonts w:ascii="Calibri" w:hAnsi="Calibri" w:eastAsia="Microsoft YaHei"/>
          <w:b w:val="0"/>
          <w:i w:val="0"/>
        </w:rPr>
        <w:t>（选…）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6. </w:t>
      </w:r>
      <w:r>
        <w:rPr>
          <w:rFonts w:ascii="Calibri" w:hAnsi="Calibri" w:eastAsia="Microsoft YaHei"/>
          <w:b/>
          <w:i w:val="0"/>
        </w:rPr>
        <w:t>变化结果</w:t>
      </w:r>
      <w:r>
        <w:rPr>
          <w:rFonts w:ascii="Calibri" w:hAnsi="Calibri" w:eastAsia="Microsoft YaHei"/>
          <w:b w:val="0"/>
          <w:i w:val="0"/>
        </w:rPr>
        <w:t>（变成…）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形态（重要）</w:t>
      </w:r>
    </w:p>
    <w:tbl>
      <w:tblPr>
        <w:tblStyle w:val="TableGrid"/>
        <w:tblW w:type="auto" w:w="0"/>
        <w:jc w:val="center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C9D2DB"/>
          <w:insideV w:val="single" w:sz="4" w:space="0" w:color="C9D2DB"/>
        </w:tblBorders>
        <w:tblLayout w:type="autofit"/>
        <w:tblLook w:firstColumn="1" w:firstRow="1" w:lastColumn="0" w:lastRow="0" w:noHBand="0" w:noVBand="1" w:val="04A0"/>
      </w:tblPr>
      <w:tblGrid>
        <w:gridCol w:w="4592"/>
        <w:gridCol w:w="4592"/>
      </w:tblGrid>
      <w:tr>
        <w:trPr>
          <w:tblHeader w:val="true"/>
        </w:trPr>
        <w:tc>
          <w:tcPr>
            <w:tcW w:type="dxa" w:w="4592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前接</w:t>
            </w:r>
          </w:p>
        </w:tc>
        <w:tc>
          <w:tcPr>
            <w:tcW w:type="dxa" w:w="4592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形式</w:t>
            </w:r>
          </w:p>
        </w:tc>
      </w:tr>
      <w:tr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无收音</w:t>
            </w:r>
          </w:p>
        </w:tc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로</w:t>
            </w:r>
          </w:p>
        </w:tc>
      </w:tr>
      <w:tr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ㄹ 收音</w:t>
            </w:r>
          </w:p>
        </w:tc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로</w:t>
            </w:r>
            <w:r>
              <w:rPr>
                <w:rFonts w:ascii="Calibri" w:hAnsi="Calibri" w:eastAsia="Microsoft YaHei"/>
                <w:b w:val="0"/>
                <w:i w:val="0"/>
                <w:sz w:val="18"/>
              </w:rPr>
              <w:t>（特殊！）</w:t>
            </w:r>
          </w:p>
        </w:tc>
      </w:tr>
      <w:tr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其它有收音</w:t>
            </w:r>
          </w:p>
        </w:tc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으로</w:t>
            </w:r>
          </w:p>
        </w:tc>
      </w:tr>
    </w:tbl>
    <w:p>
      <w:pPr>
        <w:spacing w:before="0" w:after="40"/>
      </w:pPr>
      <w:r>
        <w:rPr>
          <w:rFonts w:ascii="Calibri" w:hAnsi="Calibri" w:eastAsia="Microsoft YaHei"/>
          <w:sz w:val="8"/>
        </w:rPr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학교로        向学校（无收音）</w:t>
      </w:r>
      <w:r>
        <w:br/>
      </w:r>
      <w:r>
        <w:rPr>
          <w:rFonts w:ascii="Consolas" w:hAnsi="Consolas" w:eastAsia="Malgun Gothic"/>
          <w:color w:val="2B3A45"/>
          <w:sz w:val="18"/>
        </w:rPr>
        <w:t>서울로        向首尔</w:t>
      </w:r>
      <w:r>
        <w:br/>
      </w:r>
      <w:r>
        <w:rPr>
          <w:rFonts w:ascii="Consolas" w:hAnsi="Consolas" w:eastAsia="Malgun Gothic"/>
          <w:color w:val="2B3A45"/>
          <w:sz w:val="18"/>
        </w:rPr>
        <w:t>물로          用水（ㄹ 收音用 로）</w:t>
      </w:r>
      <w:r>
        <w:br/>
      </w:r>
      <w:r>
        <w:rPr>
          <w:rFonts w:ascii="Consolas" w:hAnsi="Consolas" w:eastAsia="Malgun Gothic"/>
          <w:color w:val="2B3A45"/>
          <w:sz w:val="18"/>
        </w:rPr>
        <w:t>연필로        用铅笔（ㄹ 收音用 로）</w:t>
      </w:r>
      <w:r>
        <w:br/>
      </w:r>
      <w:r>
        <w:rPr>
          <w:rFonts w:ascii="Consolas" w:hAnsi="Consolas" w:eastAsia="Malgun Gothic"/>
          <w:color w:val="2B3A45"/>
          <w:sz w:val="18"/>
        </w:rPr>
        <w:t>책으로        用书（ㅂ 收音用 으로）</w:t>
      </w:r>
      <w:r>
        <w:br/>
      </w:r>
      <w:r>
        <w:rPr>
          <w:rFonts w:ascii="Consolas" w:hAnsi="Consolas" w:eastAsia="Malgun Gothic"/>
          <w:color w:val="2B3A45"/>
          <w:sz w:val="18"/>
        </w:rPr>
        <w:t>집으로        向家（ㅂ 收音用 으로）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用法详解</w:t>
      </w:r>
    </w:p>
    <w:p>
      <w:r>
        <w:rPr>
          <w:rFonts w:ascii="Calibri" w:hAnsi="Calibri" w:eastAsia="Malgun Gothic"/>
          <w:b/>
          <w:i w:val="0"/>
        </w:rPr>
        <w:t>(1) 方向 —— 与 에 的差异</w:t>
      </w:r>
    </w:p>
    <w:tbl>
      <w:tblPr>
        <w:tblStyle w:val="TableGrid"/>
        <w:tblW w:type="auto" w:w="0"/>
        <w:jc w:val="center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C9D2DB"/>
          <w:insideV w:val="single" w:sz="4" w:space="0" w:color="C9D2DB"/>
        </w:tblBorders>
        <w:tblLayout w:type="autofit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 w:val="true"/>
        </w:trPr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algun Gothic"/>
                <w:b/>
                <w:i w:val="0"/>
                <w:color w:val="144E6E"/>
                <w:sz w:val="18"/>
              </w:rPr>
              <w:t>에</w:t>
            </w: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algun Gothic"/>
                <w:b/>
                <w:i w:val="0"/>
                <w:color w:val="144E6E"/>
                <w:sz w:val="18"/>
              </w:rPr>
              <w:t>(으)로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重点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终点</w:t>
            </w:r>
            <w:r>
              <w:rPr>
                <w:rFonts w:ascii="Calibri" w:hAnsi="Calibri" w:eastAsia="Microsoft YaHei"/>
                <w:b w:val="0"/>
                <w:i w:val="0"/>
                <w:sz w:val="18"/>
              </w:rPr>
              <w:t>（到达点）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方向/朝向</w:t>
            </w:r>
            <w:r>
              <w:rPr>
                <w:rFonts w:ascii="Calibri" w:hAnsi="Calibri" w:eastAsia="Microsoft YaHei"/>
                <w:b w:val="0"/>
                <w:i w:val="0"/>
                <w:sz w:val="18"/>
              </w:rPr>
              <w:t>（过程）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搭配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가다/오다/도착하다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가다/오다/향하다/돌다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语气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中性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强调"朝着"</w:t>
            </w:r>
          </w:p>
        </w:tc>
      </w:tr>
    </w:tbl>
    <w:p>
      <w:pPr>
        <w:spacing w:before="0" w:after="40"/>
      </w:pPr>
      <w:r>
        <w:rPr>
          <w:rFonts w:ascii="Calibri" w:hAnsi="Calibri" w:eastAsia="Microsoft YaHei"/>
          <w:sz w:val="8"/>
        </w:rPr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학교에 가요.        去学校（到那儿）</w:t>
      </w:r>
      <w:r>
        <w:br/>
      </w:r>
      <w:r>
        <w:rPr>
          <w:rFonts w:ascii="Consolas" w:hAnsi="Consolas" w:eastAsia="Malgun Gothic"/>
          <w:color w:val="2B3A45"/>
          <w:sz w:val="18"/>
        </w:rPr>
        <w:t>학교로 가요.        往学校方向去</w:t>
      </w:r>
      <w:r>
        <w:br/>
      </w:r>
      <w:r>
        <w:rPr>
          <w:rFonts w:ascii="Consolas" w:hAnsi="Consolas" w:eastAsia="Malgun Gothic"/>
          <w:color w:val="2B3A45"/>
          <w:sz w:val="18"/>
        </w:rPr>
        <w:t>이쪽으로 오세요.    往这边来（明确方向）</w:t>
      </w:r>
      <w:r>
        <w:br/>
      </w:r>
      <w:r>
        <w:rPr>
          <w:rFonts w:ascii="Consolas" w:hAnsi="Consolas" w:eastAsia="Malgun Gothic"/>
          <w:color w:val="2B3A45"/>
          <w:sz w:val="18"/>
        </w:rPr>
        <w:t>오른쪽으로 도세요.  向右转</w:t>
      </w:r>
    </w:p>
    <w:p>
      <w:r>
        <w:rPr>
          <w:rFonts w:ascii="Calibri" w:hAnsi="Calibri" w:eastAsia="Microsoft YaHei"/>
          <w:b/>
          <w:i w:val="0"/>
        </w:rPr>
        <w:t>大原则</w:t>
      </w:r>
      <w:r>
        <w:rPr>
          <w:rFonts w:ascii="Calibri" w:hAnsi="Calibri" w:eastAsia="Microsoft YaHei"/>
          <w:b w:val="0"/>
          <w:i w:val="0"/>
        </w:rPr>
        <w:t>：</w:t>
      </w:r>
      <w:r>
        <w:rPr>
          <w:rFonts w:ascii="Calibri" w:hAnsi="Calibri" w:eastAsia="Malgun Gothic"/>
          <w:b/>
          <w:i w:val="0"/>
        </w:rPr>
        <w:t>方向明确用 로，单纯终点用 에</w:t>
      </w:r>
      <w:r>
        <w:rPr>
          <w:rFonts w:ascii="Calibri" w:hAnsi="Calibri" w:eastAsia="Malgun Gothic"/>
          <w:b w:val="0"/>
          <w:i w:val="0"/>
        </w:rPr>
        <w:t>。很多时候两者可换，但 로 更强调"朝向"。</w:t>
      </w:r>
    </w:p>
    <w:p>
      <w:r>
        <w:rPr>
          <w:rFonts w:ascii="Calibri" w:hAnsi="Calibri" w:eastAsia="Microsoft YaHei"/>
          <w:b/>
          <w:i w:val="0"/>
        </w:rPr>
        <w:t>(2) 手段/工具/材料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연필로 써요.           用铅笔写。</w:t>
      </w:r>
      <w:r>
        <w:br/>
      </w:r>
      <w:r>
        <w:rPr>
          <w:rFonts w:ascii="Consolas" w:hAnsi="Consolas" w:eastAsia="Malgun Gothic"/>
          <w:color w:val="2B3A45"/>
          <w:sz w:val="18"/>
        </w:rPr>
        <w:t>한국어로 말해요.       用韩语说。</w:t>
      </w:r>
      <w:r>
        <w:br/>
      </w:r>
      <w:r>
        <w:rPr>
          <w:rFonts w:ascii="Consolas" w:hAnsi="Consolas" w:eastAsia="Malgun Gothic"/>
          <w:color w:val="2B3A45"/>
          <w:sz w:val="18"/>
        </w:rPr>
        <w:t>지하철로 가요.         坐地铁去。</w:t>
      </w:r>
      <w:r>
        <w:br/>
      </w:r>
      <w:r>
        <w:rPr>
          <w:rFonts w:ascii="Consolas" w:hAnsi="Consolas" w:eastAsia="Malgun Gothic"/>
          <w:color w:val="2B3A45"/>
          <w:sz w:val="18"/>
        </w:rPr>
        <w:t>나무로 만들었어요.     用木头做的。</w:t>
      </w:r>
    </w:p>
    <w:p>
      <w:r>
        <w:rPr>
          <w:rFonts w:ascii="Calibri" w:hAnsi="Calibri" w:eastAsia="Malgun Gothic"/>
          <w:b w:val="0"/>
          <w:i w:val="0"/>
        </w:rPr>
        <w:t>日语：「ペンで書く」用 で。（으)로 ≈ で（手段）。</w:t>
      </w:r>
    </w:p>
    <w:p>
      <w:r>
        <w:rPr>
          <w:rFonts w:ascii="Calibri" w:hAnsi="Calibri" w:eastAsia="Malgun Gothic"/>
          <w:b/>
          <w:i w:val="0"/>
        </w:rPr>
        <w:t>(3) 身份/资格 —— 로서 / 으로서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학생으로서 해야 할 일    作为学生该做的事</w:t>
      </w:r>
      <w:r>
        <w:br/>
      </w:r>
      <w:r>
        <w:rPr>
          <w:rFonts w:ascii="Consolas" w:hAnsi="Consolas" w:eastAsia="Malgun Gothic"/>
          <w:color w:val="2B3A45"/>
          <w:sz w:val="18"/>
        </w:rPr>
        <w:t>친구로서 충고했어요.     作为朋友劝告了他。</w:t>
      </w:r>
    </w:p>
    <w:p>
      <w:r>
        <w:rPr>
          <w:rFonts w:ascii="Calibri" w:hAnsi="Calibri" w:eastAsia="Microsoft YaHei"/>
          <w:b/>
          <w:i w:val="0"/>
        </w:rPr>
        <w:t>注意</w:t>
      </w:r>
      <w:r>
        <w:rPr>
          <w:rFonts w:ascii="Calibri" w:hAnsi="Calibri" w:eastAsia="Microsoft YaHei"/>
          <w:b w:val="0"/>
          <w:i w:val="0"/>
        </w:rPr>
        <w:t xml:space="preserve">：作为身份时用 </w:t>
      </w:r>
      <w:r>
        <w:rPr>
          <w:rFonts w:ascii="Calibri" w:hAnsi="Calibri" w:eastAsia="Malgun Gothic"/>
          <w:b/>
          <w:i w:val="0"/>
        </w:rPr>
        <w:t>으로서/로서</w:t>
      </w:r>
      <w:r>
        <w:rPr>
          <w:rFonts w:ascii="Calibri" w:hAnsi="Calibri" w:eastAsia="Malgun Gothic"/>
          <w:b w:val="0"/>
          <w:i w:val="0"/>
        </w:rPr>
        <w:t xml:space="preserve">（不能只用 로），作为手段用 </w:t>
      </w:r>
      <w:r>
        <w:rPr>
          <w:rFonts w:ascii="Calibri" w:hAnsi="Calibri" w:eastAsia="Malgun Gothic"/>
          <w:b/>
          <w:i w:val="0"/>
        </w:rPr>
        <w:t>으로/로</w:t>
      </w:r>
      <w:r>
        <w:rPr>
          <w:rFonts w:ascii="Calibri" w:hAnsi="Calibri" w:eastAsia="Microsoft YaHei"/>
          <w:b w:val="0"/>
          <w:i w:val="0"/>
        </w:rPr>
        <w:t>。书写时：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 w:val="0"/>
          <w:color w:val="5B6670"/>
        </w:rPr>
        <w:t xml:space="preserve">• </w:t>
      </w:r>
      <w:r>
        <w:rPr>
          <w:rFonts w:ascii="Calibri" w:hAnsi="Calibri" w:eastAsia="Malgun Gothic"/>
          <w:b/>
          <w:i w:val="0"/>
        </w:rPr>
        <w:t>로서</w:t>
      </w:r>
      <w:r>
        <w:rPr>
          <w:rFonts w:ascii="Calibri" w:hAnsi="Calibri" w:eastAsia="Microsoft YaHei"/>
          <w:b w:val="0"/>
          <w:i w:val="0"/>
        </w:rPr>
        <w:t xml:space="preserve">（资格）vs </w:t>
      </w:r>
      <w:r>
        <w:rPr>
          <w:rFonts w:ascii="Calibri" w:hAnsi="Calibri" w:eastAsia="Malgun Gothic"/>
          <w:b/>
          <w:i w:val="0"/>
        </w:rPr>
        <w:t>로써</w:t>
      </w:r>
      <w:r>
        <w:rPr>
          <w:rFonts w:ascii="Calibri" w:hAnsi="Calibri" w:eastAsia="Microsoft YaHei"/>
          <w:b w:val="0"/>
          <w:i w:val="0"/>
        </w:rPr>
        <w:t>（手段、材料）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학생으로서        作为学生</w:t>
      </w:r>
      <w:r>
        <w:br/>
      </w:r>
      <w:r>
        <w:rPr>
          <w:rFonts w:ascii="Consolas" w:hAnsi="Consolas" w:eastAsia="Malgun Gothic"/>
          <w:color w:val="2B3A45"/>
          <w:sz w:val="18"/>
        </w:rPr>
        <w:t>연필로써          用铅笔（书面，少用）</w:t>
      </w:r>
    </w:p>
    <w:p>
      <w:r>
        <w:rPr>
          <w:rFonts w:ascii="Calibri" w:hAnsi="Calibri" w:eastAsia="Microsoft YaHei"/>
          <w:b/>
          <w:i w:val="0"/>
        </w:rPr>
        <w:t>(4) 原因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감기로 결석했어요.      因感冒缺席。</w:t>
      </w:r>
      <w:r>
        <w:br/>
      </w:r>
      <w:r>
        <w:rPr>
          <w:rFonts w:ascii="Consolas" w:hAnsi="Consolas" w:eastAsia="Malgun Gothic"/>
          <w:color w:val="2B3A45"/>
          <w:sz w:val="18"/>
        </w:rPr>
        <w:t>그 일로 고생했어요.     因为那事受苦了。</w:t>
      </w:r>
    </w:p>
    <w:p>
      <w:r>
        <w:rPr>
          <w:rFonts w:ascii="Calibri" w:hAnsi="Calibri" w:eastAsia="Microsoft YaHei"/>
          <w:b/>
          <w:i w:val="0"/>
        </w:rPr>
        <w:t>(5) 选择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이것으로 하세요.        就选这个吧。</w:t>
      </w:r>
      <w:r>
        <w:br/>
      </w:r>
      <w:r>
        <w:rPr>
          <w:rFonts w:ascii="Consolas" w:hAnsi="Consolas" w:eastAsia="Malgun Gothic"/>
          <w:color w:val="2B3A45"/>
          <w:sz w:val="18"/>
        </w:rPr>
        <w:t>저는 커피로 할게요.     我要咖啡。</w:t>
      </w:r>
    </w:p>
    <w:p>
      <w:r>
        <w:rPr>
          <w:rFonts w:ascii="Calibri" w:hAnsi="Calibri" w:eastAsia="Microsoft YaHei"/>
          <w:b/>
          <w:i w:val="0"/>
        </w:rPr>
        <w:t>(6) 变化结果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얼음이 물로 변했어요.   冰变成了水。</w:t>
      </w:r>
      <w:r>
        <w:br/>
      </w:r>
      <w:r>
        <w:rPr>
          <w:rFonts w:ascii="Consolas" w:hAnsi="Consolas" w:eastAsia="Malgun Gothic"/>
          <w:color w:val="2B3A45"/>
          <w:sz w:val="18"/>
        </w:rPr>
        <w:t>그는 의사가 되었어요.   ← 这里用 가 되다（되다 前用 이/가）</w:t>
      </w:r>
    </w:p>
    <w:p>
      <w:r>
        <w:rPr>
          <w:rFonts w:ascii="Calibri" w:hAnsi="Calibri" w:eastAsia="Microsoft YaHei"/>
          <w:b/>
          <w:i w:val="0"/>
        </w:rPr>
        <w:t>注意</w:t>
      </w:r>
      <w:r>
        <w:rPr>
          <w:rFonts w:ascii="Calibri" w:hAnsi="Calibri" w:eastAsia="Microsoft YaHei"/>
          <w:b w:val="0"/>
          <w:i w:val="0"/>
        </w:rPr>
        <w:t>：</w:t>
      </w:r>
      <w:r>
        <w:rPr>
          <w:rFonts w:ascii="Calibri" w:hAnsi="Calibri" w:eastAsia="Malgun Gothic"/>
          <w:b/>
          <w:i w:val="0"/>
        </w:rPr>
        <w:t>되다（成为）前用 이/가，不用 로</w:t>
      </w:r>
      <w:r>
        <w:rPr>
          <w:rFonts w:ascii="Calibri" w:hAnsi="Calibri" w:eastAsia="Malgun Gothic"/>
          <w:b w:val="0"/>
          <w:i w:val="0"/>
        </w:rPr>
        <w:t>。但 변하다（变化）可用 로。这是容易错的点。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✅ 그는 의사가 되었어요.</w:t>
      </w:r>
      <w:r>
        <w:br/>
      </w:r>
      <w:r>
        <w:rPr>
          <w:rFonts w:ascii="Consolas" w:hAnsi="Consolas" w:eastAsia="Malgun Gothic"/>
          <w:color w:val="2B3A45"/>
          <w:sz w:val="18"/>
        </w:rPr>
        <w:t>❌ 그는 의사로 되었어요.</w:t>
      </w:r>
      <w:r>
        <w:br/>
      </w:r>
      <w:r>
        <w:rPr>
          <w:rFonts w:ascii="Consolas" w:hAnsi="Consolas" w:eastAsia="Malgun Gothic"/>
          <w:color w:val="2B3A45"/>
          <w:sz w:val="18"/>
        </w:rPr>
        <w:t>✅ 물이 얼음이 되었어요.</w:t>
      </w:r>
      <w:r>
        <w:br/>
      </w:r>
      <w:r>
        <w:rPr>
          <w:rFonts w:ascii="Consolas" w:hAnsi="Consolas" w:eastAsia="Malgun Gothic"/>
          <w:color w:val="2B3A45"/>
          <w:sz w:val="18"/>
        </w:rPr>
        <w:t>✅ 얼음이 물로 변했어요.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2"/>
      </w:pPr>
      <w:r>
        <w:rPr>
          <w:rFonts w:ascii="Calibri" w:hAnsi="Calibri" w:eastAsia="Malgun Gothic"/>
          <w:b w:val="0"/>
          <w:i w:val="0"/>
        </w:rPr>
        <w:t>4.8 에게 / 한테 / 께 —— 人作为对象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三者的区别（语体与敬语）</w:t>
      </w:r>
    </w:p>
    <w:tbl>
      <w:tblPr>
        <w:tblStyle w:val="TableGrid"/>
        <w:tblW w:type="auto" w:w="0"/>
        <w:jc w:val="center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C9D2DB"/>
          <w:insideV w:val="single" w:sz="4" w:space="0" w:color="C9D2DB"/>
        </w:tblBorders>
        <w:tblLayout w:type="autofit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rPr>
          <w:tblHeader w:val="true"/>
        </w:trPr>
        <w:tc>
          <w:tcPr>
            <w:tcW w:type="dxa" w:w="2296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助词</w:t>
            </w:r>
          </w:p>
        </w:tc>
        <w:tc>
          <w:tcPr>
            <w:tcW w:type="dxa" w:w="2296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语体</w:t>
            </w:r>
          </w:p>
        </w:tc>
        <w:tc>
          <w:tcPr>
            <w:tcW w:type="dxa" w:w="2296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对象</w:t>
            </w:r>
          </w:p>
        </w:tc>
        <w:tc>
          <w:tcPr>
            <w:tcW w:type="dxa" w:w="2296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例</w:t>
            </w:r>
          </w:p>
        </w:tc>
      </w:tr>
      <w:tr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에게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书面、正式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一般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선생님에게</w:t>
            </w:r>
          </w:p>
        </w:tc>
      </w:tr>
      <w:tr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한테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口语、日常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一般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친구한테</w:t>
            </w:r>
          </w:p>
        </w:tc>
      </w:tr>
      <w:tr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께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敬语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需尊敬的人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선생님께、부모님께</w:t>
            </w:r>
          </w:p>
        </w:tc>
      </w:tr>
    </w:tbl>
    <w:p>
      <w:pPr>
        <w:spacing w:before="0" w:after="40"/>
      </w:pPr>
      <w:r>
        <w:rPr>
          <w:rFonts w:ascii="Calibri" w:hAnsi="Calibri" w:eastAsia="Microsoft YaHei"/>
          <w:sz w:val="8"/>
        </w:rPr>
      </w:r>
    </w:p>
    <w:p>
      <w:r>
        <w:rPr>
          <w:rFonts w:ascii="Calibri" w:hAnsi="Calibri" w:eastAsia="Microsoft YaHei"/>
          <w:b/>
          <w:i w:val="0"/>
        </w:rPr>
        <w:t>功能完全相同</w:t>
      </w:r>
      <w:r>
        <w:rPr>
          <w:rFonts w:ascii="Calibri" w:hAnsi="Calibri" w:eastAsia="Microsoft YaHei"/>
          <w:b w:val="0"/>
          <w:i w:val="0"/>
        </w:rPr>
        <w:t>，只是语体和敬意不同。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例句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친구에게 편지를 썼어요.        给朋友写了信。</w:t>
      </w:r>
      <w:r>
        <w:br/>
      </w:r>
      <w:r>
        <w:rPr>
          <w:rFonts w:ascii="Consolas" w:hAnsi="Consolas" w:eastAsia="Malgun Gothic"/>
          <w:color w:val="2B3A45"/>
          <w:sz w:val="18"/>
        </w:rPr>
        <w:t>친구한테 물어봤어요.           问了朋友。</w:t>
      </w:r>
      <w:r>
        <w:br/>
      </w:r>
      <w:r>
        <w:rPr>
          <w:rFonts w:ascii="Consolas" w:hAnsi="Consolas" w:eastAsia="Malgun Gothic"/>
          <w:color w:val="2B3A45"/>
          <w:sz w:val="18"/>
        </w:rPr>
        <w:t>선생님께 여쭤봤어요.           问了老师（敬语）。</w:t>
      </w:r>
      <w:r>
        <w:br/>
      </w:r>
      <w:r>
        <w:rPr>
          <w:rFonts w:ascii="Consolas" w:hAnsi="Consolas" w:eastAsia="Malgun Gothic"/>
          <w:color w:val="2B3A45"/>
          <w:sz w:val="18"/>
        </w:rPr>
        <w:t>부모님께 선물을 드렸어요.      给父母送了礼物。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配套的动词敬语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 w:val="0"/>
          <w:color w:val="5B6670"/>
        </w:rPr>
        <w:t xml:space="preserve">• </w:t>
      </w:r>
      <w:r>
        <w:rPr>
          <w:rFonts w:ascii="Calibri" w:hAnsi="Calibri" w:eastAsia="Malgun Gothic"/>
          <w:b w:val="0"/>
          <w:i w:val="0"/>
        </w:rPr>
        <w:t>에게 / 한테 → 주다、말하다、묻다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 w:val="0"/>
          <w:color w:val="5B6670"/>
        </w:rPr>
        <w:t xml:space="preserve">• </w:t>
      </w:r>
      <w:r>
        <w:rPr>
          <w:rFonts w:ascii="Calibri" w:hAnsi="Calibri" w:eastAsia="Malgun Gothic"/>
          <w:b w:val="0"/>
          <w:i w:val="0"/>
        </w:rPr>
        <w:t xml:space="preserve">께 → </w:t>
      </w:r>
      <w:r>
        <w:rPr>
          <w:rFonts w:ascii="Calibri" w:hAnsi="Calibri" w:eastAsia="Malgun Gothic"/>
          <w:b/>
          <w:i w:val="0"/>
        </w:rPr>
        <w:t>드리다</w:t>
      </w:r>
      <w:r>
        <w:rPr>
          <w:rFonts w:ascii="Calibri" w:hAnsi="Calibri" w:eastAsia="Microsoft YaHei"/>
          <w:b w:val="0"/>
          <w:i w:val="0"/>
        </w:rPr>
        <w:t>（给）、</w:t>
      </w:r>
      <w:r>
        <w:rPr>
          <w:rFonts w:ascii="Calibri" w:hAnsi="Calibri" w:eastAsia="Malgun Gothic"/>
          <w:b/>
          <w:i w:val="0"/>
        </w:rPr>
        <w:t>여쭙다</w:t>
      </w:r>
      <w:r>
        <w:rPr>
          <w:rFonts w:ascii="Calibri" w:hAnsi="Calibri" w:eastAsia="Microsoft YaHei"/>
          <w:b w:val="0"/>
          <w:i w:val="0"/>
        </w:rPr>
        <w:t>（问）、</w:t>
      </w:r>
      <w:r>
        <w:rPr>
          <w:rFonts w:ascii="Calibri" w:hAnsi="Calibri" w:eastAsia="Malgun Gothic"/>
          <w:b/>
          <w:i w:val="0"/>
        </w:rPr>
        <w:t>말씀드리다</w:t>
      </w:r>
      <w:r>
        <w:rPr>
          <w:rFonts w:ascii="Calibri" w:hAnsi="Calibri" w:eastAsia="Microsoft YaHei"/>
          <w:b w:val="0"/>
          <w:i w:val="0"/>
        </w:rPr>
        <w:t>（说）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❌ 선생님께 선물을 줬어요.（语法通，但不敬）</w:t>
      </w:r>
      <w:r>
        <w:br/>
      </w:r>
      <w:r>
        <w:rPr>
          <w:rFonts w:ascii="Consolas" w:hAnsi="Consolas" w:eastAsia="Malgun Gothic"/>
          <w:color w:val="2B3A45"/>
          <w:sz w:val="18"/>
        </w:rPr>
        <w:t>✅ 선생님께 선물을 드렸어요.</w:t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에게서 / 한테서 —— 从某人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친구에게서 들었어요.      从朋友那里听说的。</w:t>
      </w:r>
      <w:r>
        <w:br/>
      </w:r>
      <w:r>
        <w:rPr>
          <w:rFonts w:ascii="Consolas" w:hAnsi="Consolas" w:eastAsia="Malgun Gothic"/>
          <w:color w:val="2B3A45"/>
          <w:sz w:val="18"/>
        </w:rPr>
        <w:t>선생님께 들었어요.        从老师那里听说的（敬语）。</w:t>
      </w:r>
      <w:r>
        <w:br/>
      </w:r>
      <w:r>
        <w:rPr>
          <w:rFonts w:ascii="Consolas" w:hAnsi="Consolas" w:eastAsia="Malgun Gothic"/>
          <w:color w:val="2B3A45"/>
          <w:sz w:val="18"/>
        </w:rPr>
        <w:t>엄마한테서 받았어요.      从妈妈那里收到的。</w:t>
      </w:r>
    </w:p>
    <w:p>
      <w:r>
        <w:rPr>
          <w:rFonts w:ascii="Calibri" w:hAnsi="Calibri" w:eastAsia="Microsoft YaHei"/>
          <w:b/>
          <w:i w:val="0"/>
        </w:rPr>
        <w:t>注意</w:t>
      </w:r>
      <w:r>
        <w:rPr>
          <w:rFonts w:ascii="Calibri" w:hAnsi="Calibri" w:eastAsia="Microsoft YaHei"/>
          <w:b w:val="0"/>
          <w:i w:val="0"/>
        </w:rPr>
        <w:t xml:space="preserve">：敬语对象用 </w:t>
      </w:r>
      <w:r>
        <w:rPr>
          <w:rFonts w:ascii="Calibri" w:hAnsi="Calibri" w:eastAsia="Malgun Gothic"/>
          <w:b/>
          <w:i w:val="0"/>
        </w:rPr>
        <w:t>께</w:t>
      </w:r>
      <w:r>
        <w:rPr>
          <w:rFonts w:ascii="Calibri" w:hAnsi="Calibri" w:eastAsia="Malgun Gothic"/>
          <w:b w:val="0"/>
          <w:i w:val="0"/>
        </w:rPr>
        <w:t>（不加 서），不用 께서서。</w:t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에서 vs 에게서 的区别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학교에서 들었어요.        在学校听到的（场所）</w:t>
      </w:r>
      <w:r>
        <w:br/>
      </w:r>
      <w:r>
        <w:rPr>
          <w:rFonts w:ascii="Consolas" w:hAnsi="Consolas" w:eastAsia="Malgun Gothic"/>
          <w:color w:val="2B3A45"/>
          <w:sz w:val="18"/>
        </w:rPr>
        <w:t>친구에게서 들었어요.      从朋友那里听到的（人）</w:t>
      </w:r>
    </w:p>
    <w:p>
      <w:r>
        <w:rPr>
          <w:rFonts w:ascii="Calibri" w:hAnsi="Calibri" w:eastAsia="Malgun Gothic"/>
          <w:b/>
          <w:i w:val="0"/>
        </w:rPr>
        <w:t>人用 에게서，场所用 에서</w:t>
      </w:r>
      <w:r>
        <w:rPr>
          <w:rFonts w:ascii="Calibri" w:hAnsi="Calibri" w:eastAsia="Microsoft YaHei"/>
          <w:b w:val="0"/>
          <w:i w:val="0"/>
        </w:rPr>
        <w:t>。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2"/>
      </w:pPr>
      <w:r>
        <w:rPr>
          <w:rFonts w:ascii="Calibri" w:hAnsi="Calibri" w:eastAsia="Malgun Gothic"/>
          <w:b w:val="0"/>
          <w:i w:val="0"/>
        </w:rPr>
        <w:t>4.9 와 / 과 / 하고 / (이)랑 —— 共同格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四者的区别</w:t>
      </w:r>
    </w:p>
    <w:tbl>
      <w:tblPr>
        <w:tblStyle w:val="TableGrid"/>
        <w:tblW w:type="auto" w:w="0"/>
        <w:jc w:val="center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C9D2DB"/>
          <w:insideV w:val="single" w:sz="4" w:space="0" w:color="C9D2DB"/>
        </w:tblBorders>
        <w:tblLayout w:type="autofit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 w:val="true"/>
        </w:trPr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助词</w:t>
            </w: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语体</w:t>
            </w: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形态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와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书面/正式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无收音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과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书面/正式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有收音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하고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口语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无变化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(이)랑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口语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无收音 랑 / 有收音 이랑</w:t>
            </w:r>
          </w:p>
        </w:tc>
      </w:tr>
    </w:tbl>
    <w:p>
      <w:pPr>
        <w:spacing w:before="0" w:after="40"/>
      </w:pPr>
      <w:r>
        <w:rPr>
          <w:rFonts w:ascii="Calibri" w:hAnsi="Calibri" w:eastAsia="Microsoft YaHei"/>
          <w:sz w:val="8"/>
        </w:rPr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例句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친구와 만났어요.        见了朋友（正式）</w:t>
      </w:r>
      <w:r>
        <w:br/>
      </w:r>
      <w:r>
        <w:rPr>
          <w:rFonts w:ascii="Consolas" w:hAnsi="Consolas" w:eastAsia="Malgun Gothic"/>
          <w:color w:val="2B3A45"/>
          <w:sz w:val="18"/>
        </w:rPr>
        <w:t>친구과 ❌（친구 无收音，用 와）</w:t>
      </w:r>
      <w:r>
        <w:br/>
      </w:r>
      <w:r>
        <w:rPr>
          <w:rFonts w:ascii="Consolas" w:hAnsi="Consolas" w:eastAsia="Malgun Gothic"/>
          <w:color w:val="2B3A45"/>
          <w:sz w:val="18"/>
        </w:rPr>
        <w:t>선생님과 상담했어요.    和老师商谈（有收音 → 과）</w:t>
      </w:r>
      <w:r>
        <w:br/>
      </w:r>
      <w:r>
        <w:rPr>
          <w:rFonts w:ascii="Consolas" w:hAnsi="Consolas" w:eastAsia="Malgun Gothic"/>
          <w:color w:val="2B3A45"/>
          <w:sz w:val="18"/>
        </w:rPr>
        <w:t>친구하고 놀았어요.      和朋友玩了（口语）</w:t>
      </w:r>
      <w:r>
        <w:br/>
      </w:r>
      <w:r>
        <w:rPr>
          <w:rFonts w:ascii="Consolas" w:hAnsi="Consolas" w:eastAsia="Malgun Gothic"/>
          <w:color w:val="2B3A45"/>
          <w:sz w:val="18"/>
        </w:rPr>
        <w:t>친구랑 놀았어요.        和朋友玩了（口语）</w:t>
      </w:r>
      <w:r>
        <w:br/>
      </w:r>
      <w:r>
        <w:rPr>
          <w:rFonts w:ascii="Consolas" w:hAnsi="Consolas" w:eastAsia="Malgun Gothic"/>
          <w:color w:val="2B3A45"/>
          <w:sz w:val="18"/>
        </w:rPr>
        <w:t>동생이랑 갔어요.        和弟弟去了（有收音 → 이랑）</w:t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重要：와/과 的"并列"与"共同"两个用法</w:t>
      </w:r>
    </w:p>
    <w:p>
      <w:r>
        <w:rPr>
          <w:rFonts w:ascii="Calibri" w:hAnsi="Calibri" w:eastAsia="Microsoft YaHei"/>
          <w:b/>
          <w:i w:val="0"/>
        </w:rPr>
        <w:t>(1) 并列（and）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사과와 배를 샀어요.      买了苹果和梨。</w:t>
      </w:r>
    </w:p>
    <w:p>
      <w:r>
        <w:rPr>
          <w:rFonts w:ascii="Calibri" w:hAnsi="Calibri" w:eastAsia="Microsoft YaHei"/>
          <w:b/>
          <w:i w:val="0"/>
        </w:rPr>
        <w:t>(2) 共同（with）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친구와 같이 갔어요.      和朋友一起去了。</w:t>
      </w:r>
    </w:p>
    <w:p>
      <w:r>
        <w:rPr>
          <w:rFonts w:ascii="Calibri" w:hAnsi="Calibri" w:eastAsia="Microsoft YaHei"/>
          <w:b/>
          <w:i w:val="0"/>
        </w:rPr>
        <w:t>判别</w:t>
      </w:r>
      <w:r>
        <w:rPr>
          <w:rFonts w:ascii="Calibri" w:hAnsi="Calibri" w:eastAsia="Microsoft YaHei"/>
          <w:b w:val="0"/>
          <w:i w:val="0"/>
        </w:rPr>
        <w:t xml:space="preserve">：如果后面有 </w:t>
      </w:r>
      <w:r>
        <w:rPr>
          <w:rFonts w:ascii="Calibri" w:hAnsi="Calibri" w:eastAsia="Malgun Gothic"/>
          <w:b/>
          <w:i w:val="0"/>
        </w:rPr>
        <w:t>같이 / 함께</w:t>
      </w:r>
      <w:r>
        <w:rPr>
          <w:rFonts w:ascii="Calibri" w:hAnsi="Calibri" w:eastAsia="Microsoft YaHei"/>
          <w:b w:val="0"/>
          <w:i w:val="0"/>
        </w:rPr>
        <w:t>，就是"with"；否则多是"and"。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与日语「と」的差异</w:t>
      </w:r>
    </w:p>
    <w:p>
      <w:r>
        <w:rPr>
          <w:rFonts w:ascii="Calibri" w:hAnsi="Calibri" w:eastAsia="Microsoft YaHei"/>
          <w:b w:val="0"/>
          <w:i w:val="0"/>
        </w:rPr>
        <w:t xml:space="preserve">日语「と」既能 and 也能 with，韩语一样。但日语「や」（列举）对应韩语 </w:t>
      </w:r>
      <w:r>
        <w:rPr>
          <w:rFonts w:ascii="Calibri" w:hAnsi="Calibri" w:eastAsia="Malgun Gothic"/>
          <w:b/>
          <w:i w:val="0"/>
        </w:rPr>
        <w:t>(이)나</w:t>
      </w:r>
      <w:r>
        <w:rPr>
          <w:rFonts w:ascii="Calibri" w:hAnsi="Calibri" w:eastAsia="Microsoft YaHei"/>
          <w:b w:val="0"/>
          <w:i w:val="0"/>
        </w:rPr>
        <w:t>：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りんごやみかんを買った。  → 사과나 귤을 샀어요.</w:t>
      </w:r>
    </w:p>
    <w:p>
      <w:r>
        <w:rPr>
          <w:rFonts w:ascii="Calibri" w:hAnsi="Calibri" w:eastAsia="Microsoft YaHei"/>
          <w:b/>
          <w:i w:val="0"/>
        </w:rPr>
        <w:t>注意</w:t>
      </w:r>
      <w:r>
        <w:rPr>
          <w:rFonts w:ascii="Calibri" w:hAnsi="Calibri" w:eastAsia="Malgun Gothic"/>
          <w:b w:val="0"/>
          <w:i w:val="0"/>
        </w:rPr>
        <w:t>：韩语的 (이)나 在列举时也可表示"或者"，要看语境。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2"/>
      </w:pPr>
      <w:r>
        <w:rPr>
          <w:rFonts w:ascii="Calibri" w:hAnsi="Calibri" w:eastAsia="Malgun Gothic"/>
          <w:b w:val="0"/>
          <w:i w:val="0"/>
        </w:rPr>
        <w:t>4.10 보다 —— 比较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功能</w:t>
      </w:r>
    </w:p>
    <w:p>
      <w:r>
        <w:rPr>
          <w:rFonts w:ascii="Calibri" w:hAnsi="Calibri" w:eastAsia="Microsoft YaHei"/>
          <w:b w:val="0"/>
          <w:i w:val="0"/>
        </w:rPr>
        <w:t xml:space="preserve">「A 比 B …」→ </w:t>
      </w:r>
      <w:r>
        <w:rPr>
          <w:rFonts w:ascii="Calibri" w:hAnsi="Calibri" w:eastAsia="Malgun Gothic"/>
          <w:b/>
          <w:i w:val="0"/>
        </w:rPr>
        <w:t>B 보다 A 가/는 …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例句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동생보다 형이 커요.           哥哥比弟弟高。</w:t>
      </w:r>
      <w:r>
        <w:br/>
      </w:r>
      <w:r>
        <w:rPr>
          <w:rFonts w:ascii="Consolas" w:hAnsi="Consolas" w:eastAsia="Microsoft YaHei"/>
          <w:color w:val="2B3A45"/>
          <w:sz w:val="18"/>
        </w:rPr>
        <w:t>（直译：比弟弟，哥哥高）</w:t>
      </w:r>
      <w:r>
        <w:br/>
      </w:r>
      <w:r>
        <w:rPr>
          <w:rFonts w:ascii="Consolas" w:hAnsi="Consolas" w:eastAsia="Malgun Gothic"/>
          <w:color w:val="2B3A45"/>
          <w:sz w:val="18"/>
        </w:rPr>
        <w:t>한국어보다 일본어가 쉬워요.    日语比韩语简单。</w:t>
      </w:r>
      <w:r>
        <w:br/>
      </w:r>
      <w:r>
        <w:rPr>
          <w:rFonts w:ascii="Consolas" w:hAnsi="Consolas" w:eastAsia="Malgun Gothic"/>
          <w:color w:val="2B3A45"/>
          <w:sz w:val="18"/>
        </w:rPr>
        <w:t>어제보다 오늘은 더 좋아요.     今天比昨天更好。</w:t>
      </w:r>
    </w:p>
    <w:p>
      <w:r>
        <w:rPr>
          <w:rFonts w:ascii="Calibri" w:hAnsi="Calibri" w:eastAsia="Microsoft YaHei"/>
          <w:b/>
          <w:i w:val="0"/>
        </w:rPr>
        <w:t>结构</w:t>
      </w:r>
      <w:r>
        <w:rPr>
          <w:rFonts w:ascii="Calibri" w:hAnsi="Calibri" w:eastAsia="Microsoft YaHei"/>
          <w:b w:val="0"/>
          <w:i w:val="0"/>
        </w:rPr>
        <w:t>：</w:t>
      </w:r>
      <w:r>
        <w:rPr>
          <w:rFonts w:ascii="Consolas" w:hAnsi="Consolas" w:eastAsia="Malgun Gothic"/>
          <w:b w:val="0"/>
          <w:color w:val="2B3A45"/>
          <w:sz w:val="19"/>
          <w:shd w:val="clear" w:color="auto" w:fill="EBEFF3"/>
        </w:rPr>
        <w:t>基准 + 보다 + 比较主体 + 이/가/는 + 形容词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日语对应</w:t>
      </w:r>
    </w:p>
    <w:p>
      <w:r>
        <w:rPr>
          <w:rFonts w:ascii="Calibri" w:hAnsi="Calibri" w:eastAsia="Microsoft YaHei"/>
          <w:b/>
          <w:i w:val="0"/>
        </w:rPr>
        <w:t>より</w:t>
      </w:r>
      <w:r>
        <w:rPr>
          <w:rFonts w:ascii="Calibri" w:hAnsi="Calibri" w:eastAsia="Microsoft YaHei"/>
          <w:b w:val="0"/>
          <w:i w:val="0"/>
        </w:rPr>
        <w:t>。结构同样倒装：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弟より兄が高い。  → 동생보다 형이 커요.</w:t>
      </w:r>
    </w:p>
    <w:p>
      <w:r>
        <w:rPr>
          <w:rFonts w:ascii="Calibri" w:hAnsi="Calibri" w:eastAsia="Microsoft YaHei"/>
          <w:b/>
          <w:i w:val="0"/>
        </w:rPr>
        <w:t>完全同构，可迁移</w:t>
      </w:r>
      <w:r>
        <w:rPr>
          <w:rFonts w:ascii="Calibri" w:hAnsi="Calibri" w:eastAsia="Microsoft YaHei"/>
          <w:b w:val="0"/>
          <w:i w:val="0"/>
        </w:rPr>
        <w:t>。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强化形式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훨씬 더           更加</w:t>
      </w:r>
      <w:r>
        <w:br/>
      </w:r>
      <w:r>
        <w:rPr>
          <w:rFonts w:ascii="Consolas" w:hAnsi="Consolas" w:eastAsia="Malgun Gothic"/>
          <w:color w:val="2B3A45"/>
          <w:sz w:val="18"/>
        </w:rPr>
        <w:t>조금 더           稍微</w:t>
      </w:r>
      <w:r>
        <w:br/>
      </w:r>
      <w:r>
        <w:rPr>
          <w:rFonts w:ascii="Consolas" w:hAnsi="Consolas" w:eastAsia="Malgun Gothic"/>
          <w:color w:val="2B3A45"/>
          <w:sz w:val="18"/>
        </w:rPr>
        <w:t>보다 더           更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한국어보다 일본어가 훨씬 더 쉬워요.  日语比韩语简单得多。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常见错误与验证方法</w:t>
      </w:r>
    </w:p>
    <w:p>
      <w:r>
        <w:rPr>
          <w:rFonts w:ascii="Calibri" w:hAnsi="Calibri" w:eastAsia="Microsoft YaHei"/>
          <w:b/>
          <w:i w:val="0"/>
        </w:rPr>
        <w:t>规则</w:t>
      </w:r>
      <w:r>
        <w:rPr>
          <w:rFonts w:ascii="Calibri" w:hAnsi="Calibri" w:eastAsia="Malgun Gothic"/>
          <w:b w:val="0"/>
          <w:i w:val="0"/>
        </w:rPr>
        <w:t>：보다 前面是"被比较的基准（较低的一方）"，보다 后面是"主语（较高的一方）"。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나보다 너가 커요.    你比我高。（基准 = 나，主语 = 너）</w:t>
      </w:r>
      <w:r>
        <w:br/>
      </w:r>
      <w:r>
        <w:rPr>
          <w:rFonts w:ascii="Consolas" w:hAnsi="Consolas" w:eastAsia="Malgun Gothic"/>
          <w:color w:val="2B3A45"/>
          <w:sz w:val="18"/>
        </w:rPr>
        <w:t>너보다 내가 커요.    我比你高。（基准 = 너，主语 = 내）</w:t>
      </w:r>
    </w:p>
    <w:p>
      <w:r>
        <w:rPr>
          <w:rFonts w:ascii="Calibri" w:hAnsi="Calibri" w:eastAsia="Microsoft YaHei"/>
          <w:b/>
          <w:i w:val="0"/>
        </w:rPr>
        <w:t>检验方法</w:t>
      </w:r>
      <w:r>
        <w:rPr>
          <w:rFonts w:ascii="Calibri" w:hAnsi="Calibri" w:eastAsia="Malgun Gothic"/>
          <w:b w:val="0"/>
          <w:i w:val="0"/>
        </w:rPr>
        <w:t>：把句子按「보다」切开，前半是要"超过"的对象，后半是被评价的对象，形容词描述后半。</w:t>
      </w:r>
    </w:p>
    <w:p>
      <w:r>
        <w:rPr>
          <w:rFonts w:ascii="Calibri" w:hAnsi="Calibri" w:eastAsia="Microsoft YaHei"/>
          <w:b/>
          <w:i w:val="0"/>
        </w:rPr>
        <w:t>先纠正一个常见误解</w:t>
      </w:r>
      <w:r>
        <w:rPr>
          <w:rFonts w:ascii="Calibri" w:hAnsi="Calibri" w:eastAsia="Microsoft YaHei"/>
          <w:b w:val="0"/>
          <w:i w:val="0"/>
        </w:rPr>
        <w:t>：</w:t>
      </w:r>
      <w:r>
        <w:rPr>
          <w:rFonts w:ascii="Consolas" w:hAnsi="Consolas" w:eastAsia="Malgun Gothic"/>
          <w:b w:val="0"/>
          <w:color w:val="2B3A45"/>
          <w:sz w:val="19"/>
          <w:shd w:val="clear" w:color="auto" w:fill="EBEFF3"/>
        </w:rPr>
        <w:t>나는 너보다 커요</w:t>
      </w:r>
      <w:r>
        <w:rPr>
          <w:rFonts w:ascii="Calibri" w:hAnsi="Calibri" w:eastAsia="Microsoft YaHei"/>
          <w:b w:val="0"/>
          <w:i w:val="0"/>
        </w:rPr>
        <w:t xml:space="preserve"> 是</w:t>
      </w:r>
      <w:r>
        <w:rPr>
          <w:rFonts w:ascii="Calibri" w:hAnsi="Calibri" w:eastAsia="Microsoft YaHei"/>
          <w:b/>
          <w:i w:val="0"/>
        </w:rPr>
        <w:t>对的</w:t>
      </w:r>
      <w:r>
        <w:rPr>
          <w:rFonts w:ascii="Calibri" w:hAnsi="Calibri" w:eastAsia="Malgun Gothic"/>
          <w:b w:val="0"/>
          <w:i w:val="0"/>
        </w:rPr>
        <w:t>（我比你高），不是错句——很多教材把它当错误，其实是把"보다 后面必须跟主格"记混了。真正的错误是让 보다 去接 를：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❌ 너는 나를 보다 커요.（보다 不能接 를）</w:t>
      </w:r>
      <w:r>
        <w:br/>
      </w:r>
      <w:r>
        <w:rPr>
          <w:rFonts w:ascii="Consolas" w:hAnsi="Consolas" w:eastAsia="Malgun Gothic"/>
          <w:color w:val="2B3A45"/>
          <w:sz w:val="18"/>
        </w:rPr>
        <w:t>✅ 너는 나보다 커요.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2"/>
      </w:pPr>
      <w:r>
        <w:rPr>
          <w:rFonts w:ascii="Calibri" w:hAnsi="Calibri" w:eastAsia="Malgun Gothic"/>
          <w:b w:val="0"/>
          <w:i w:val="0"/>
        </w:rPr>
        <w:t>4.11 처럼 / 같이 / 만큼 —— 比拟与程度</w:t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처럼 —— 像…一样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너처럼 하고 싶어요.        想做得像你一样。</w:t>
      </w:r>
      <w:r>
        <w:br/>
      </w:r>
      <w:r>
        <w:rPr>
          <w:rFonts w:ascii="Consolas" w:hAnsi="Consolas" w:eastAsia="Malgun Gothic"/>
          <w:color w:val="2B3A45"/>
          <w:sz w:val="18"/>
        </w:rPr>
        <w:t>꽃처럼 예뻐요.             像花一样漂亮。</w:t>
      </w:r>
      <w:r>
        <w:br/>
      </w:r>
      <w:r>
        <w:rPr>
          <w:rFonts w:ascii="Consolas" w:hAnsi="Consolas" w:eastAsia="Malgun Gothic"/>
          <w:color w:val="2B3A45"/>
          <w:sz w:val="18"/>
        </w:rPr>
        <w:t>새처럼 날고 싶어요.        想像鸟一样飞。</w:t>
      </w:r>
    </w:p>
    <w:p>
      <w:r>
        <w:rPr>
          <w:rFonts w:ascii="Calibri" w:hAnsi="Calibri" w:eastAsia="Microsoft YaHei"/>
          <w:b w:val="0"/>
          <w:i w:val="0"/>
        </w:rPr>
        <w:t>日语：</w:t>
      </w:r>
      <w:r>
        <w:rPr>
          <w:rFonts w:ascii="Calibri" w:hAnsi="Calibri" w:eastAsia="Microsoft YaHei"/>
          <w:b/>
          <w:i w:val="0"/>
        </w:rPr>
        <w:t>のように</w:t>
      </w:r>
      <w:r>
        <w:rPr>
          <w:rFonts w:ascii="Calibri" w:hAnsi="Calibri" w:eastAsia="Microsoft YaHei"/>
          <w:b w:val="0"/>
          <w:i w:val="0"/>
        </w:rPr>
        <w:t>。完全对应。</w:t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같이 —— 像…一样 / 一起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너같이 하면 안 돼요.       不能像你那样做。</w:t>
      </w:r>
      <w:r>
        <w:br/>
      </w:r>
      <w:r>
        <w:rPr>
          <w:rFonts w:ascii="Consolas" w:hAnsi="Consolas" w:eastAsia="Malgun Gothic"/>
          <w:color w:val="2B3A45"/>
          <w:sz w:val="18"/>
        </w:rPr>
        <w:t>친구와 같이 갔어요.        和朋友一起去了。（这里 같이 = 一起）</w:t>
      </w:r>
    </w:p>
    <w:p>
      <w:r>
        <w:rPr>
          <w:rFonts w:ascii="Calibri" w:hAnsi="Calibri" w:eastAsia="Malgun Gothic"/>
          <w:b/>
          <w:i w:val="0"/>
        </w:rPr>
        <w:t>같이 有双重功能</w:t>
      </w:r>
      <w:r>
        <w:rPr>
          <w:rFonts w:ascii="Calibri" w:hAnsi="Calibri" w:eastAsia="Microsoft YaHei"/>
          <w:b w:val="0"/>
          <w:i w:val="0"/>
        </w:rPr>
        <w:t>：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 w:val="0"/>
          <w:color w:val="5B6670"/>
        </w:rPr>
        <w:t xml:space="preserve">• </w:t>
      </w:r>
      <w:r>
        <w:rPr>
          <w:rFonts w:ascii="Calibri" w:hAnsi="Calibri" w:eastAsia="Microsoft YaHei"/>
          <w:b w:val="0"/>
          <w:i w:val="0"/>
        </w:rPr>
        <w:t>接在名词后 = 像…一样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 w:val="0"/>
          <w:color w:val="5B6670"/>
        </w:rPr>
        <w:t xml:space="preserve">• </w:t>
      </w:r>
      <w:r>
        <w:rPr>
          <w:rFonts w:ascii="Calibri" w:hAnsi="Calibri" w:eastAsia="Microsoft YaHei"/>
          <w:b w:val="0"/>
          <w:i w:val="0"/>
        </w:rPr>
        <w:t>单独作副词 = 一起</w:t>
      </w:r>
    </w:p>
    <w:p>
      <w:r>
        <w:rPr>
          <w:rFonts w:ascii="Calibri" w:hAnsi="Calibri" w:eastAsia="Microsoft YaHei"/>
          <w:b/>
          <w:i w:val="0"/>
        </w:rPr>
        <w:t>注意</w:t>
      </w:r>
      <w:r>
        <w:rPr>
          <w:rFonts w:ascii="Calibri" w:hAnsi="Calibri" w:eastAsia="Malgun Gothic"/>
          <w:b w:val="0"/>
          <w:i w:val="0"/>
        </w:rPr>
        <w:t>：같이 读 [가치]（口盖音化，见第 02 章）。</w:t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만큼 —— 达到…的程度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생각만큼 어렵지 않아요.      没有想象的那么难。</w:t>
      </w:r>
      <w:r>
        <w:br/>
      </w:r>
      <w:r>
        <w:rPr>
          <w:rFonts w:ascii="Consolas" w:hAnsi="Consolas" w:eastAsia="Malgun Gothic"/>
          <w:color w:val="2B3A45"/>
          <w:sz w:val="18"/>
        </w:rPr>
        <w:t>너만큼 잘하고 싶어요.        想做到和你一样好。</w:t>
      </w:r>
      <w:r>
        <w:br/>
      </w:r>
      <w:r>
        <w:rPr>
          <w:rFonts w:ascii="Consolas" w:hAnsi="Consolas" w:eastAsia="Malgun Gothic"/>
          <w:color w:val="2B3A45"/>
          <w:sz w:val="18"/>
        </w:rPr>
        <w:t>먹을 만큼만 주세요.          请给够吃的量就行。</w:t>
      </w:r>
    </w:p>
    <w:p>
      <w:r>
        <w:rPr>
          <w:rFonts w:ascii="Calibri" w:hAnsi="Calibri" w:eastAsia="Microsoft YaHei"/>
          <w:b w:val="0"/>
          <w:i w:val="0"/>
        </w:rPr>
        <w:t>日语：</w:t>
      </w:r>
      <w:r>
        <w:rPr>
          <w:rFonts w:ascii="Calibri" w:hAnsi="Calibri" w:eastAsia="Microsoft YaHei"/>
          <w:b/>
          <w:i w:val="0"/>
        </w:rPr>
        <w:t>ほど / くらい</w:t>
      </w:r>
      <w:r>
        <w:rPr>
          <w:rFonts w:ascii="Calibri" w:hAnsi="Calibri" w:eastAsia="Microsoft YaHei"/>
          <w:b w:val="0"/>
          <w:i w:val="0"/>
        </w:rPr>
        <w:t>。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三者对比</w:t>
      </w:r>
    </w:p>
    <w:tbl>
      <w:tblPr>
        <w:tblStyle w:val="TableGrid"/>
        <w:tblW w:type="auto" w:w="0"/>
        <w:jc w:val="center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C9D2DB"/>
          <w:insideV w:val="single" w:sz="4" w:space="0" w:color="C9D2DB"/>
        </w:tblBorders>
        <w:tblLayout w:type="autofit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 w:val="true"/>
        </w:trPr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助词</w:t>
            </w: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侧重</w:t>
            </w: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日语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처럼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比喻（像）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のように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같이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比喻 / 一起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のように / 一緒に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만큼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程度（到…程度）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ほど / くらい</w:t>
            </w:r>
          </w:p>
        </w:tc>
      </w:tr>
    </w:tbl>
    <w:p>
      <w:pPr>
        <w:spacing w:before="0" w:after="40"/>
      </w:pPr>
      <w:r>
        <w:rPr>
          <w:rFonts w:ascii="Calibri" w:hAnsi="Calibri" w:eastAsia="Microsoft YaHei"/>
          <w:sz w:val="8"/>
        </w:rPr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너처럼 예뻐요.       像你一样漂亮（比喻）</w:t>
      </w:r>
      <w:r>
        <w:br/>
      </w:r>
      <w:r>
        <w:rPr>
          <w:rFonts w:ascii="Consolas" w:hAnsi="Consolas" w:eastAsia="Malgun Gothic"/>
          <w:color w:val="2B3A45"/>
          <w:sz w:val="18"/>
        </w:rPr>
        <w:t>너만큼 예뻐요.       漂亮到和你一样的程度（程度）</w:t>
      </w:r>
    </w:p>
    <w:p>
      <w:r>
        <w:rPr>
          <w:rFonts w:ascii="Calibri" w:hAnsi="Calibri" w:eastAsia="Malgun Gothic"/>
          <w:b/>
          <w:i w:val="0"/>
        </w:rPr>
        <w:t>첫 번째是"像"，第二个是"一样多/一样程度"</w:t>
      </w:r>
      <w:r>
        <w:rPr>
          <w:rFonts w:ascii="Calibri" w:hAnsi="Calibri" w:eastAsia="Microsoft YaHei"/>
          <w:b w:val="0"/>
          <w:i w:val="0"/>
        </w:rPr>
        <w:t>。细微但重要。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2"/>
      </w:pPr>
      <w:r>
        <w:rPr>
          <w:rFonts w:ascii="Calibri" w:hAnsi="Calibri" w:eastAsia="Malgun Gothic"/>
          <w:b w:val="0"/>
          <w:i w:val="0"/>
        </w:rPr>
        <w:t>4.12 아 / 야 / 여 / 이여 —— 呼格助词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功能</w:t>
      </w:r>
    </w:p>
    <w:p>
      <w:r>
        <w:rPr>
          <w:rFonts w:ascii="Calibri" w:hAnsi="Calibri" w:eastAsia="Microsoft YaHei"/>
          <w:b/>
          <w:i w:val="0"/>
        </w:rPr>
        <w:t>呼唤某人</w:t>
      </w:r>
      <w:r>
        <w:rPr>
          <w:rFonts w:ascii="Calibri" w:hAnsi="Calibri" w:eastAsia="Microsoft YaHei"/>
          <w:b w:val="0"/>
          <w:i w:val="0"/>
        </w:rPr>
        <w:t>时用。相当于日语的「よ」「さん」的呼唤感。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形态</w:t>
      </w:r>
    </w:p>
    <w:tbl>
      <w:tblPr>
        <w:tblStyle w:val="TableGrid"/>
        <w:tblW w:type="auto" w:w="0"/>
        <w:jc w:val="center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C9D2DB"/>
          <w:insideV w:val="single" w:sz="4" w:space="0" w:color="C9D2DB"/>
        </w:tblBorders>
        <w:tblLayout w:type="autofit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 w:val="true"/>
        </w:trPr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前接</w:t>
            </w: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一般</w:t>
            </w: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敬语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无收音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야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여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有收音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아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이여</w:t>
            </w:r>
          </w:p>
        </w:tc>
      </w:tr>
    </w:tbl>
    <w:p>
      <w:pPr>
        <w:spacing w:before="0" w:after="40"/>
      </w:pPr>
      <w:r>
        <w:rPr>
          <w:rFonts w:ascii="Calibri" w:hAnsi="Calibri" w:eastAsia="Microsoft YaHei"/>
          <w:sz w:val="8"/>
        </w:rPr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例句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철수야, 어디 가?          哲洙，去哪？</w:t>
      </w:r>
      <w:r>
        <w:br/>
      </w:r>
      <w:r>
        <w:rPr>
          <w:rFonts w:ascii="Consolas" w:hAnsi="Consolas" w:eastAsia="Malgun Gothic"/>
          <w:color w:val="2B3A45"/>
          <w:sz w:val="18"/>
        </w:rPr>
        <w:t>영희야, 이리 와.          英姬，过来。</w:t>
      </w:r>
      <w:r>
        <w:br/>
      </w:r>
      <w:r>
        <w:rPr>
          <w:rFonts w:ascii="Consolas" w:hAnsi="Consolas" w:eastAsia="Malgun Gothic"/>
          <w:color w:val="2B3A45"/>
          <w:sz w:val="18"/>
        </w:rPr>
        <w:t>선생님아? ❌ → 선생님, ✅（敬语对象一般不加呼格）</w:t>
      </w:r>
      <w:r>
        <w:br/>
      </w:r>
      <w:r>
        <w:rPr>
          <w:rFonts w:ascii="Consolas" w:hAnsi="Consolas" w:eastAsia="Malgun Gothic"/>
          <w:color w:val="2B3A45"/>
          <w:sz w:val="18"/>
        </w:rPr>
        <w:t>하늘이여!                 天啊！（文学、诗歌）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使用限制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1. </w:t>
      </w:r>
      <w:r>
        <w:rPr>
          <w:rFonts w:ascii="Calibri" w:hAnsi="Calibri" w:eastAsia="Microsoft YaHei"/>
          <w:b/>
          <w:i w:val="0"/>
        </w:rPr>
        <w:t>只用于平辈或下辈</w:t>
      </w:r>
      <w:r>
        <w:rPr>
          <w:rFonts w:ascii="Calibri" w:hAnsi="Calibri" w:eastAsia="Microsoft YaHei"/>
          <w:b w:val="0"/>
          <w:i w:val="0"/>
        </w:rPr>
        <w:t>，对长辈不用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2. </w:t>
      </w:r>
      <w:r>
        <w:rPr>
          <w:rFonts w:ascii="Calibri" w:hAnsi="Calibri" w:eastAsia="Microsoft YaHei"/>
          <w:b w:val="0"/>
          <w:i w:val="0"/>
        </w:rPr>
        <w:t xml:space="preserve">敬语/正式场合用 </w:t>
      </w:r>
      <w:r>
        <w:rPr>
          <w:rFonts w:ascii="Calibri" w:hAnsi="Calibri" w:eastAsia="Malgun Gothic"/>
          <w:b/>
          <w:i w:val="0"/>
        </w:rPr>
        <w:t>-(이)시여</w:t>
      </w:r>
      <w:r>
        <w:rPr>
          <w:rFonts w:ascii="Calibri" w:hAnsi="Calibri" w:eastAsia="Malgun Gothic"/>
          <w:b w:val="0"/>
          <w:i w:val="0"/>
        </w:rPr>
        <w:t>（文学、演讲，如「하늘이시여」）或直接不用呼格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3. </w:t>
      </w:r>
      <w:r>
        <w:rPr>
          <w:rFonts w:ascii="Calibri" w:hAnsi="Calibri" w:eastAsia="Malgun Gothic"/>
          <w:b w:val="0"/>
          <w:i w:val="0"/>
        </w:rPr>
        <w:t>名字 + 아/야 是最常见形式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민수야!          民洙！（수 无收音 → 야）</w:t>
      </w:r>
      <w:r>
        <w:br/>
      </w:r>
      <w:r>
        <w:rPr>
          <w:rFonts w:ascii="Consolas" w:hAnsi="Consolas" w:eastAsia="Malgun Gothic"/>
          <w:color w:val="2B3A45"/>
          <w:sz w:val="18"/>
        </w:rPr>
        <w:t>지영아!          智英！（영 有 ㅇ 收音 → 아）</w:t>
      </w:r>
      <w:r>
        <w:br/>
      </w:r>
      <w:r>
        <w:rPr>
          <w:rFonts w:ascii="Consolas" w:hAnsi="Consolas" w:eastAsia="Malgun Gothic"/>
          <w:color w:val="2B3A45"/>
          <w:sz w:val="18"/>
        </w:rPr>
        <w:t>수진아!          秀珍！</w:t>
      </w:r>
    </w:p>
    <w:p>
      <w:r>
        <w:rPr>
          <w:rFonts w:ascii="Calibri" w:hAnsi="Calibri" w:eastAsia="Microsoft YaHei"/>
          <w:b/>
          <w:i w:val="0"/>
        </w:rPr>
        <w:t>注意</w:t>
      </w:r>
      <w:r>
        <w:rPr>
          <w:rFonts w:ascii="Calibri" w:hAnsi="Calibri" w:eastAsia="Malgun Gothic"/>
          <w:b w:val="0"/>
          <w:i w:val="0"/>
        </w:rPr>
        <w:t>：判断用 아 还是 야，看</w:t>
      </w:r>
      <w:r>
        <w:rPr>
          <w:rFonts w:ascii="Calibri" w:hAnsi="Calibri" w:eastAsia="Microsoft YaHei"/>
          <w:b/>
          <w:i w:val="0"/>
        </w:rPr>
        <w:t>名字最后一个字有没有收音</w:t>
      </w:r>
      <w:r>
        <w:rPr>
          <w:rFonts w:ascii="Calibri" w:hAnsi="Calibri" w:eastAsia="Microsoft YaHei"/>
          <w:b w:val="0"/>
          <w:i w:val="0"/>
        </w:rPr>
        <w:t>。</w:t>
      </w:r>
    </w:p>
    <w:p>
      <w:r>
        <w:rPr>
          <w:rFonts w:ascii="Calibri" w:hAnsi="Calibri" w:eastAsia="Microsoft YaHei"/>
          <w:b/>
          <w:i w:val="0"/>
        </w:rPr>
        <w:t>对上级、长辈不要加呼格助词</w:t>
      </w:r>
      <w:r>
        <w:rPr>
          <w:rFonts w:ascii="Calibri" w:hAnsi="Calibri" w:eastAsia="Microsoft YaHei"/>
          <w:b w:val="0"/>
          <w:i w:val="0"/>
        </w:rPr>
        <w:t>：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❌ 선생님아</w:t>
      </w:r>
      <w:r>
        <w:br/>
      </w:r>
      <w:r>
        <w:rPr>
          <w:rFonts w:ascii="Consolas" w:hAnsi="Consolas" w:eastAsia="Malgun Gothic"/>
          <w:color w:val="2B3A45"/>
          <w:sz w:val="18"/>
        </w:rPr>
        <w:t>✅ 선생님, / 선생님께서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2"/>
      </w:pPr>
      <w:r>
        <w:rPr>
          <w:rFonts w:ascii="Calibri" w:hAnsi="Calibri" w:eastAsia="Microsoft YaHei"/>
          <w:b w:val="0"/>
          <w:i w:val="0"/>
        </w:rPr>
        <w:t>4.13 格助词的省略规则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可以省略</w:t>
      </w:r>
    </w:p>
    <w:tbl>
      <w:tblPr>
        <w:tblStyle w:val="TableGrid"/>
        <w:tblW w:type="auto" w:w="0"/>
        <w:jc w:val="center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C9D2DB"/>
          <w:insideV w:val="single" w:sz="4" w:space="0" w:color="C9D2DB"/>
        </w:tblBorders>
        <w:tblLayout w:type="autofit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 w:val="true"/>
        </w:trPr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助词</w:t>
            </w: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省略条件</w:t>
            </w: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例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을/를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口语，宾语明确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밥 먹었어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이/가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口语，主语明确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나 안 갔어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에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口语地点、时间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학교 갔어 / 내일 만나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의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名词直接修饰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우리 학교</w:t>
            </w:r>
          </w:p>
        </w:tc>
      </w:tr>
    </w:tbl>
    <w:p>
      <w:pPr>
        <w:spacing w:before="0" w:after="40"/>
      </w:pPr>
      <w:r>
        <w:rPr>
          <w:rFonts w:ascii="Calibri" w:hAnsi="Calibri" w:eastAsia="Microsoft YaHei"/>
          <w:sz w:val="8"/>
        </w:rPr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不能省略</w:t>
      </w:r>
    </w:p>
    <w:tbl>
      <w:tblPr>
        <w:tblStyle w:val="TableGrid"/>
        <w:tblW w:type="auto" w:w="0"/>
        <w:jc w:val="center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C9D2DB"/>
          <w:insideV w:val="single" w:sz="4" w:space="0" w:color="C9D2DB"/>
        </w:tblBorders>
        <w:tblLayout w:type="autofit"/>
        <w:tblLook w:firstColumn="1" w:firstRow="1" w:lastColumn="0" w:lastRow="0" w:noHBand="0" w:noVBand="1" w:val="04A0"/>
      </w:tblPr>
      <w:tblGrid>
        <w:gridCol w:w="4592"/>
        <w:gridCol w:w="4592"/>
      </w:tblGrid>
      <w:tr>
        <w:trPr>
          <w:tblHeader w:val="true"/>
        </w:trPr>
        <w:tc>
          <w:tcPr>
            <w:tcW w:type="dxa" w:w="4592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助词</w:t>
            </w:r>
          </w:p>
        </w:tc>
        <w:tc>
          <w:tcPr>
            <w:tcW w:type="dxa" w:w="4592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原因</w:t>
            </w:r>
          </w:p>
        </w:tc>
      </w:tr>
      <w:tr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은/는</w:t>
            </w:r>
          </w:p>
        </w:tc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承载信息结构，省了意思变</w:t>
            </w:r>
          </w:p>
        </w:tc>
      </w:tr>
      <w:tr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에서</w:t>
            </w:r>
          </w:p>
        </w:tc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省了会变成 에，语义变</w:t>
            </w:r>
          </w:p>
        </w:tc>
      </w:tr>
      <w:tr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(으)로</w:t>
            </w:r>
          </w:p>
        </w:tc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省了会失去"手段"义</w:t>
            </w:r>
          </w:p>
        </w:tc>
      </w:tr>
      <w:tr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보다</w:t>
            </w:r>
          </w:p>
        </w:tc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省了比较关系消失</w:t>
            </w:r>
          </w:p>
        </w:tc>
      </w:tr>
      <w:tr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께/에게</w:t>
            </w:r>
          </w:p>
        </w:tc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省了会变成主格</w:t>
            </w:r>
          </w:p>
        </w:tc>
      </w:tr>
    </w:tbl>
    <w:p>
      <w:pPr>
        <w:spacing w:before="0" w:after="40"/>
      </w:pPr>
      <w:r>
        <w:rPr>
          <w:rFonts w:ascii="Calibri" w:hAnsi="Calibri" w:eastAsia="Microsoft YaHei"/>
          <w:sz w:val="8"/>
        </w:rPr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省略的判断原则</w:t>
      </w:r>
    </w:p>
    <w:p>
      <w:pPr>
        <w:pBdr>
          <w:left w:val="single" w:sz="18" w:space="6" w:color="9FB3C4"/>
        </w:pBdr>
        <w:shd w:val="clear" w:color="auto" w:fill="F6F6F3"/>
        <w:spacing w:before="100" w:after="140"/>
        <w:ind w:left="255" w:right="113"/>
      </w:pPr>
      <w:r>
        <w:rPr>
          <w:rFonts w:ascii="Calibri" w:hAnsi="Calibri" w:eastAsia="Microsoft YaHei"/>
          <w:b/>
          <w:i w:val="0"/>
          <w:color w:val="3A454F"/>
        </w:rPr>
        <w:t>省了之后不会产生歧义 → 可以省；会产生歧义 → 不能省。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나는 학교에 갔어.      ✅ 我在学校去了？不，语境清楚</w:t>
      </w:r>
      <w:r>
        <w:br/>
      </w:r>
      <w:r>
        <w:rPr>
          <w:rFonts w:ascii="Consolas" w:hAnsi="Consolas" w:eastAsia="Malgun Gothic"/>
          <w:color w:val="2B3A45"/>
          <w:sz w:val="18"/>
        </w:rPr>
        <w:t>나는 학교 갔어.        ✅ 更自然（口语）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2"/>
      </w:pPr>
      <w:r>
        <w:rPr>
          <w:rFonts w:ascii="Calibri" w:hAnsi="Calibri" w:eastAsia="Microsoft YaHei"/>
          <w:b w:val="0"/>
          <w:i w:val="0"/>
        </w:rPr>
        <w:t>4.14 格助词速查表</w:t>
      </w:r>
    </w:p>
    <w:tbl>
      <w:tblPr>
        <w:tblStyle w:val="TableGrid"/>
        <w:tblW w:type="auto" w:w="0"/>
        <w:jc w:val="center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C9D2DB"/>
          <w:insideV w:val="single" w:sz="4" w:space="0" w:color="C9D2DB"/>
        </w:tblBorders>
        <w:tblLayout w:type="autofit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rPr>
          <w:tblHeader w:val="true"/>
        </w:trPr>
        <w:tc>
          <w:tcPr>
            <w:tcW w:type="dxa" w:w="2296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助词</w:t>
            </w:r>
          </w:p>
        </w:tc>
        <w:tc>
          <w:tcPr>
            <w:tcW w:type="dxa" w:w="2296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形态</w:t>
            </w:r>
          </w:p>
        </w:tc>
        <w:tc>
          <w:tcPr>
            <w:tcW w:type="dxa" w:w="2296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日语</w:t>
            </w:r>
          </w:p>
        </w:tc>
        <w:tc>
          <w:tcPr>
            <w:tcW w:type="dxa" w:w="2296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一句话</w:t>
            </w:r>
          </w:p>
        </w:tc>
      </w:tr>
      <w:tr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이/가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收音 이 / 无 가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が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主语、新信息、疑问词</w:t>
            </w:r>
          </w:p>
        </w:tc>
      </w:tr>
      <w:tr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께서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无变化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が（敬）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尊敬主语的 이/가</w:t>
            </w:r>
          </w:p>
        </w:tc>
      </w:tr>
      <w:tr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을/를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收音 을 / 无 를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を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宾语；喜欢/擅长也用</w:t>
            </w:r>
          </w:p>
        </w:tc>
      </w:tr>
      <w:tr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의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无变化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の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所属；不能代替名词（用 것）</w:t>
            </w:r>
          </w:p>
        </w:tc>
      </w:tr>
      <w:tr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에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无变化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に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静态位置、时间、终点</w:t>
            </w:r>
          </w:p>
        </w:tc>
      </w:tr>
      <w:tr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에서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无变化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で / から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动作场所、起点</w:t>
            </w:r>
          </w:p>
        </w:tc>
      </w:tr>
      <w:tr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에게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无变化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に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人（书面）</w:t>
            </w:r>
          </w:p>
        </w:tc>
      </w:tr>
      <w:tr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한테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无变化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に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人（口语）</w:t>
            </w:r>
          </w:p>
        </w:tc>
      </w:tr>
      <w:tr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께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无变化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に（敬）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人（敬语）</w:t>
            </w:r>
          </w:p>
        </w:tc>
      </w:tr>
      <w:tr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에게서/한테서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无变化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から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从某人</w:t>
            </w:r>
          </w:p>
        </w:tc>
      </w:tr>
      <w:tr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(으)로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无/ㄹ 로，其它 으로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へ / で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方向、手段、资格、原因</w:t>
            </w:r>
          </w:p>
        </w:tc>
      </w:tr>
      <w:tr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와/과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无 와 / 有 과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と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和（书面）</w:t>
            </w:r>
          </w:p>
        </w:tc>
      </w:tr>
      <w:tr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하고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无变化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と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和（口语）</w:t>
            </w:r>
          </w:p>
        </w:tc>
      </w:tr>
      <w:tr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(이)랑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无 랑 / 有 이랑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と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和（口语）</w:t>
            </w:r>
          </w:p>
        </w:tc>
      </w:tr>
      <w:tr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보다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无变化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より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比较基准</w:t>
            </w:r>
          </w:p>
        </w:tc>
      </w:tr>
      <w:tr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처럼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无变化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のように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像</w:t>
            </w:r>
          </w:p>
        </w:tc>
      </w:tr>
      <w:tr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같이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无变化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のように/一緒に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像 / 一起</w:t>
            </w:r>
          </w:p>
        </w:tc>
      </w:tr>
      <w:tr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만큼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无变化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ほど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程度</w:t>
            </w:r>
          </w:p>
        </w:tc>
      </w:tr>
      <w:tr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아/야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有 아 / 无 야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よ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呼唤</w:t>
            </w:r>
          </w:p>
        </w:tc>
      </w:tr>
    </w:tbl>
    <w:p>
      <w:pPr>
        <w:spacing w:before="0" w:after="40"/>
      </w:pPr>
      <w:r>
        <w:rPr>
          <w:rFonts w:ascii="Calibri" w:hAnsi="Calibri" w:eastAsia="Microsoft YaHei"/>
          <w:sz w:val="8"/>
        </w:rPr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2"/>
      </w:pPr>
      <w:r>
        <w:rPr>
          <w:rFonts w:ascii="Calibri" w:hAnsi="Calibri" w:eastAsia="Microsoft YaHei"/>
          <w:b w:val="0"/>
          <w:i w:val="0"/>
        </w:rPr>
        <w:t>4.15 本章自测</w:t>
      </w:r>
    </w:p>
    <w:p>
      <w:r>
        <w:rPr>
          <w:rFonts w:ascii="Calibri" w:hAnsi="Calibri" w:eastAsia="Microsoft YaHei"/>
          <w:b/>
          <w:i w:val="0"/>
        </w:rPr>
        <w:t>A. 填入正确助词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1. </w:t>
      </w:r>
      <w:r>
        <w:rPr>
          <w:rFonts w:ascii="Calibri" w:hAnsi="Calibri" w:eastAsia="Malgun Gothic"/>
          <w:b w:val="0"/>
          <w:i w:val="0"/>
        </w:rPr>
        <w:t>저는 아침(　) 커피(　) 마셔요.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2. </w:t>
      </w:r>
      <w:r>
        <w:rPr>
          <w:rFonts w:ascii="Calibri" w:hAnsi="Calibri" w:eastAsia="Malgun Gothic"/>
          <w:b w:val="0"/>
          <w:i w:val="0"/>
        </w:rPr>
        <w:t>도서관(　) 책(　) 읽어요.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3. </w:t>
      </w:r>
      <w:r>
        <w:rPr>
          <w:rFonts w:ascii="Calibri" w:hAnsi="Calibri" w:eastAsia="Malgun Gothic"/>
          <w:b w:val="0"/>
          <w:i w:val="0"/>
        </w:rPr>
        <w:t>이 책(　) 누구(　) 거예요?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4. </w:t>
      </w:r>
      <w:r>
        <w:rPr>
          <w:rFonts w:ascii="Calibri" w:hAnsi="Calibri" w:eastAsia="Malgun Gothic"/>
          <w:b w:val="0"/>
          <w:i w:val="0"/>
        </w:rPr>
        <w:t>연필(　) 이름(　) 쓰세요.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5. </w:t>
      </w:r>
      <w:r>
        <w:rPr>
          <w:rFonts w:ascii="Calibri" w:hAnsi="Calibri" w:eastAsia="Malgun Gothic"/>
          <w:b w:val="0"/>
          <w:i w:val="0"/>
        </w:rPr>
        <w:t>동생(　) 키(　) 커요.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6. </w:t>
      </w:r>
      <w:r>
        <w:rPr>
          <w:rFonts w:ascii="Calibri" w:hAnsi="Calibri" w:eastAsia="Malgun Gothic"/>
          <w:b w:val="0"/>
          <w:i w:val="0"/>
        </w:rPr>
        <w:t>선생님(　) 질문했어요.（敬语）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7. </w:t>
      </w:r>
      <w:r>
        <w:rPr>
          <w:rFonts w:ascii="Calibri" w:hAnsi="Calibri" w:eastAsia="Malgun Gothic"/>
          <w:b w:val="0"/>
          <w:i w:val="0"/>
        </w:rPr>
        <w:t>여기(　) 저기(　) 걸어서 10분 걸려요.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8. </w:t>
      </w:r>
      <w:r>
        <w:rPr>
          <w:rFonts w:ascii="Calibri" w:hAnsi="Calibri" w:eastAsia="Malgun Gothic"/>
          <w:b w:val="0"/>
          <w:i w:val="0"/>
        </w:rPr>
        <w:t>사과(　) 배(　) 샀어요.（口语"和"）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9. </w:t>
      </w:r>
      <w:r>
        <w:rPr>
          <w:rFonts w:ascii="Calibri" w:hAnsi="Calibri" w:eastAsia="Malgun Gothic"/>
          <w:b w:val="0"/>
          <w:i w:val="0"/>
        </w:rPr>
        <w:t>물(　) 마셔요 和 물(　) 만들어요 的区别？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10. </w:t>
      </w:r>
      <w:r>
        <w:rPr>
          <w:rFonts w:ascii="Calibri" w:hAnsi="Calibri" w:eastAsia="Malgun Gothic"/>
          <w:b w:val="0"/>
          <w:i w:val="0"/>
        </w:rPr>
        <w:t>친구(　) 선물을 줬어요.（口语）</w:t>
      </w:r>
    </w:p>
    <w:p>
      <w:r>
        <w:rPr>
          <w:rFonts w:ascii="Calibri" w:hAnsi="Calibri" w:eastAsia="Microsoft YaHei"/>
          <w:b/>
          <w:i w:val="0"/>
        </w:rPr>
        <w:t>B. 改错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11. </w:t>
      </w:r>
      <w:r>
        <w:rPr>
          <w:rFonts w:ascii="Calibri" w:hAnsi="Calibri" w:eastAsia="Malgun Gothic"/>
          <w:b w:val="0"/>
          <w:i w:val="0"/>
        </w:rPr>
        <w:t>저는 커피가 좋아해요.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12. </w:t>
      </w:r>
      <w:r>
        <w:rPr>
          <w:rFonts w:ascii="Calibri" w:hAnsi="Calibri" w:eastAsia="Malgun Gothic"/>
          <w:b w:val="0"/>
          <w:i w:val="0"/>
        </w:rPr>
        <w:t>서울으로 살아요.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13. </w:t>
      </w:r>
      <w:r>
        <w:rPr>
          <w:rFonts w:ascii="Calibri" w:hAnsi="Calibri" w:eastAsia="Malgun Gothic"/>
          <w:b w:val="0"/>
          <w:i w:val="0"/>
        </w:rPr>
        <w:t>이것은 저의 입니다.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14. </w:t>
      </w:r>
      <w:r>
        <w:rPr>
          <w:rFonts w:ascii="Calibri" w:hAnsi="Calibri" w:eastAsia="Malgun Gothic"/>
          <w:b w:val="0"/>
          <w:i w:val="0"/>
        </w:rPr>
        <w:t>그는 의사로 되었어요.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15. </w:t>
      </w:r>
      <w:r>
        <w:rPr>
          <w:rFonts w:ascii="Calibri" w:hAnsi="Calibri" w:eastAsia="Malgun Gothic"/>
          <w:b w:val="0"/>
          <w:i w:val="0"/>
        </w:rPr>
        <w:t>나는 학교에서 갔어요.</w:t>
      </w:r>
    </w:p>
    <w:p>
      <w:pPr>
        <w:keepNext/>
        <w:shd w:val="clear" w:color="auto" w:fill="EEF2F6"/>
        <w:spacing w:before="120" w:after="80"/>
      </w:pPr>
      <w:r>
        <w:rPr>
          <w:rFonts w:ascii="Calibri" w:hAnsi="Calibri" w:eastAsia="Microsoft YaHei"/>
          <w:b/>
          <w:color w:val="144E6E"/>
          <w:sz w:val="20"/>
        </w:rPr>
        <w:t>▸ 答案</w:t>
      </w:r>
    </w:p>
    <w:p>
      <w:r>
        <w:rPr>
          <w:rFonts w:ascii="Calibri" w:hAnsi="Calibri" w:eastAsia="Microsoft YaHei"/>
          <w:b/>
          <w:i w:val="0"/>
        </w:rPr>
        <w:t>A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1. </w:t>
      </w:r>
      <w:r>
        <w:rPr>
          <w:rFonts w:ascii="Calibri" w:hAnsi="Calibri" w:eastAsia="Malgun Gothic"/>
          <w:b w:val="0"/>
          <w:i w:val="0"/>
        </w:rPr>
        <w:t>에 / 를　2. 에서 / 을　3. 은(는) / 의　4. 로（ㄹ 收音）/ 을　5. 보다 / 가　6. 께　7. 에서 / 까지　8. 랑（或 하고）　9. 물을 마셔요（喝水的宾语）；물로 만들어요（用水做材料，手段）　10. 한테</w:t>
      </w:r>
    </w:p>
    <w:p>
      <w:r>
        <w:rPr>
          <w:rFonts w:ascii="Calibri" w:hAnsi="Calibri" w:eastAsia="Microsoft YaHei"/>
          <w:b/>
          <w:i w:val="0"/>
        </w:rPr>
        <w:t>B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11. </w:t>
      </w:r>
      <w:r>
        <w:rPr>
          <w:rFonts w:ascii="Calibri" w:hAnsi="Calibri" w:eastAsia="Malgun Gothic"/>
          <w:b w:val="0"/>
          <w:i w:val="0"/>
        </w:rPr>
        <w:t>→ 커피를 좋아해요（喜欢是及物动词）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12. </w:t>
      </w:r>
      <w:r>
        <w:rPr>
          <w:rFonts w:ascii="Calibri" w:hAnsi="Calibri" w:eastAsia="Malgun Gothic"/>
          <w:b w:val="0"/>
          <w:i w:val="0"/>
        </w:rPr>
        <w:t>→ 서울에 살아요（살다 用 에，状态）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13. </w:t>
      </w:r>
      <w:r>
        <w:rPr>
          <w:rFonts w:ascii="Calibri" w:hAnsi="Calibri" w:eastAsia="Malgun Gothic"/>
          <w:b w:val="0"/>
          <w:i w:val="0"/>
        </w:rPr>
        <w:t>→ 제 것입니다（의 不能代替名词，用 것）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14. </w:t>
      </w:r>
      <w:r>
        <w:rPr>
          <w:rFonts w:ascii="Calibri" w:hAnsi="Calibri" w:eastAsia="Malgun Gothic"/>
          <w:b w:val="0"/>
          <w:i w:val="0"/>
        </w:rPr>
        <w:t>→ 의사가 되었어요（되다 前用 이/가）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15. </w:t>
      </w:r>
      <w:r>
        <w:rPr>
          <w:rFonts w:ascii="Calibri" w:hAnsi="Calibri" w:eastAsia="Malgun Gothic"/>
          <w:b w:val="0"/>
          <w:i w:val="0"/>
        </w:rPr>
        <w:t>→ 학교에 갔어요（方向用 에，不是 에서）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r>
        <w:rPr>
          <w:rFonts w:ascii="Calibri" w:hAnsi="Calibri" w:eastAsia="Microsoft YaHei"/>
          <w:b/>
          <w:i w:val="0"/>
        </w:rPr>
        <w:t>上一章</w:t>
      </w:r>
      <w:r>
        <w:rPr>
          <w:rFonts w:ascii="Calibri" w:hAnsi="Calibri" w:eastAsia="Microsoft YaHei"/>
          <w:b w:val="0"/>
          <w:i w:val="0"/>
        </w:rPr>
        <w:t xml:space="preserve"> → </w:t>
      </w:r>
      <w:r>
        <w:rPr>
          <w:rFonts w:ascii="Calibri" w:hAnsi="Calibri" w:eastAsia="Microsoft YaHei"/>
          <w:color w:val="144E6E"/>
        </w:rPr>
        <w:t>03 助词总论</w:t>
      </w:r>
      <w:r>
        <w:rPr>
          <w:rFonts w:ascii="Calibri" w:hAnsi="Calibri" w:eastAsia="Microsoft YaHei"/>
          <w:b w:val="0"/>
          <w:i w:val="0"/>
        </w:rPr>
        <w:t xml:space="preserve"> </w:t>
      </w:r>
      <w:r>
        <w:rPr>
          <w:rFonts w:ascii="Calibri" w:hAnsi="Calibri" w:eastAsia="Microsoft YaHei"/>
          <w:b/>
          <w:i w:val="0"/>
        </w:rPr>
        <w:t>下一章</w:t>
      </w:r>
      <w:r>
        <w:rPr>
          <w:rFonts w:ascii="Calibri" w:hAnsi="Calibri" w:eastAsia="Microsoft YaHei"/>
          <w:b w:val="0"/>
          <w:i w:val="0"/>
        </w:rPr>
        <w:t xml:space="preserve"> → </w:t>
      </w:r>
      <w:r>
        <w:rPr>
          <w:rFonts w:ascii="Calibri" w:hAnsi="Calibri" w:eastAsia="Microsoft YaHei"/>
          <w:color w:val="144E6E"/>
        </w:rPr>
        <w:t>05 补助词与特殊助词</w:t>
      </w:r>
    </w:p>
    <w:p>
      <w:pPr>
        <w:pStyle w:val="Heading1"/>
        <w:pageBreakBefore/>
        <w:pBdr>
          <w:bottom w:val="single" w:sz="8" w:space="6" w:color="144E6E"/>
        </w:pBdr>
      </w:pPr>
      <w:r>
        <w:rPr>
          <w:rFonts w:ascii="Calibri" w:hAnsi="Calibri" w:eastAsia="Microsoft YaHei"/>
          <w:b w:val="0"/>
          <w:i w:val="0"/>
        </w:rPr>
        <w:t>第 05 章　补助词与特殊助词</w:t>
      </w:r>
    </w:p>
    <w:p>
      <w:pPr>
        <w:pBdr>
          <w:left w:val="single" w:sz="18" w:space="6" w:color="9FB3C4"/>
        </w:pBdr>
        <w:shd w:val="clear" w:color="auto" w:fill="F6F6F3"/>
        <w:spacing w:before="100" w:after="140"/>
        <w:ind w:left="255" w:right="113"/>
      </w:pPr>
      <w:r>
        <w:rPr>
          <w:rFonts w:ascii="Calibri" w:hAnsi="Calibri" w:eastAsia="Malgun Gothic"/>
          <w:b w:val="0"/>
          <w:i w:val="0"/>
          <w:color w:val="3A454F"/>
        </w:rPr>
        <w:t>补助词（보조사）不标记格关系，而是</w:t>
      </w:r>
      <w:r>
        <w:rPr>
          <w:rFonts w:ascii="Calibri" w:hAnsi="Calibri" w:eastAsia="Microsoft YaHei"/>
          <w:b/>
          <w:i w:val="0"/>
          <w:color w:val="3A454F"/>
        </w:rPr>
        <w:t>加一层语气</w:t>
      </w:r>
      <w:r>
        <w:rPr>
          <w:rFonts w:ascii="Calibri" w:hAnsi="Calibri" w:eastAsia="Microsoft YaHei"/>
          <w:b w:val="0"/>
          <w:i w:val="0"/>
          <w:color w:val="3A454F"/>
        </w:rPr>
        <w:t xml:space="preserve">：主题、追加、限定、意外、让步。 这一章有两个核心难点： 1. </w:t>
      </w:r>
      <w:r>
        <w:rPr>
          <w:rFonts w:ascii="Calibri" w:hAnsi="Calibri" w:eastAsia="Malgun Gothic"/>
          <w:b/>
          <w:i w:val="0"/>
          <w:color w:val="3A454F"/>
        </w:rPr>
        <w:t>은/는 vs 이/가</w:t>
      </w:r>
      <w:r>
        <w:rPr>
          <w:rFonts w:ascii="Calibri" w:hAnsi="Calibri" w:eastAsia="Microsoft YaHei"/>
          <w:b w:val="0"/>
          <w:i w:val="0"/>
          <w:color w:val="3A454F"/>
        </w:rPr>
        <w:t xml:space="preserve"> —— 韩语学习者永恒的第一难题 2. </w:t>
      </w:r>
      <w:r>
        <w:rPr>
          <w:rFonts w:ascii="Calibri" w:hAnsi="Calibri" w:eastAsia="Malgun Gothic"/>
          <w:b/>
          <w:i w:val="0"/>
          <w:color w:val="3A454F"/>
        </w:rPr>
        <w:t>(이)나 的双重语义</w:t>
      </w:r>
      <w:r>
        <w:rPr>
          <w:rFonts w:ascii="Calibri" w:hAnsi="Calibri" w:eastAsia="Microsoft YaHei"/>
          <w:b w:val="0"/>
          <w:i w:val="0"/>
          <w:color w:val="3A454F"/>
        </w:rPr>
        <w:t xml:space="preserve"> —— 「或者」和「竟然有…之多」，方向完全相反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2"/>
      </w:pPr>
      <w:r>
        <w:rPr>
          <w:rFonts w:ascii="Calibri" w:hAnsi="Calibri" w:eastAsia="Malgun Gothic"/>
          <w:b w:val="0"/>
          <w:i w:val="0"/>
        </w:rPr>
        <w:t>5.1 은 / 는 —— 主题与对比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形态</w:t>
      </w:r>
    </w:p>
    <w:tbl>
      <w:tblPr>
        <w:tblStyle w:val="TableGrid"/>
        <w:tblW w:type="auto" w:w="0"/>
        <w:jc w:val="center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C9D2DB"/>
          <w:insideV w:val="single" w:sz="4" w:space="0" w:color="C9D2DB"/>
        </w:tblBorders>
        <w:tblLayout w:type="autofit"/>
        <w:tblLook w:firstColumn="1" w:firstRow="1" w:lastColumn="0" w:lastRow="0" w:noHBand="0" w:noVBand="1" w:val="04A0"/>
      </w:tblPr>
      <w:tblGrid>
        <w:gridCol w:w="4592"/>
        <w:gridCol w:w="4592"/>
      </w:tblGrid>
      <w:tr>
        <w:trPr>
          <w:tblHeader w:val="true"/>
        </w:trPr>
        <w:tc>
          <w:tcPr>
            <w:tcW w:type="dxa" w:w="4592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前接</w:t>
            </w:r>
          </w:p>
        </w:tc>
        <w:tc>
          <w:tcPr>
            <w:tcW w:type="dxa" w:w="4592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形式</w:t>
            </w:r>
          </w:p>
        </w:tc>
      </w:tr>
      <w:tr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无收音</w:t>
            </w:r>
          </w:p>
        </w:tc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는</w:t>
            </w:r>
          </w:p>
        </w:tc>
      </w:tr>
      <w:tr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有收音</w:t>
            </w:r>
          </w:p>
        </w:tc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은</w:t>
            </w:r>
          </w:p>
        </w:tc>
      </w:tr>
    </w:tbl>
    <w:p>
      <w:pPr>
        <w:spacing w:before="0" w:after="40"/>
      </w:pPr>
      <w:r>
        <w:rPr>
          <w:rFonts w:ascii="Calibri" w:hAnsi="Calibri" w:eastAsia="Microsoft YaHei"/>
          <w:sz w:val="8"/>
        </w:rPr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日语对应</w:t>
      </w:r>
    </w:p>
    <w:p>
      <w:r>
        <w:rPr>
          <w:rFonts w:ascii="Calibri" w:hAnsi="Calibri" w:eastAsia="Microsoft YaHei"/>
          <w:b/>
          <w:i w:val="0"/>
        </w:rPr>
        <w:t>は</w:t>
      </w:r>
      <w:r>
        <w:rPr>
          <w:rFonts w:ascii="Calibri" w:hAnsi="Calibri" w:eastAsia="Microsoft YaHei"/>
          <w:b w:val="0"/>
          <w:i w:val="0"/>
        </w:rPr>
        <w:t>（部分对应）。但</w:t>
      </w:r>
      <w:r>
        <w:rPr>
          <w:rFonts w:ascii="Calibri" w:hAnsi="Calibri" w:eastAsia="Microsoft YaHei"/>
          <w:b/>
          <w:i w:val="0"/>
        </w:rPr>
        <w:t>不等同</w:t>
      </w:r>
      <w:r>
        <w:rPr>
          <w:rFonts w:ascii="Calibri" w:hAnsi="Calibri" w:eastAsia="Microsoft YaHei"/>
          <w:b w:val="0"/>
          <w:i w:val="0"/>
        </w:rPr>
        <w:t>。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三个核心功能</w:t>
      </w:r>
    </w:p>
    <w:p>
      <w:pPr>
        <w:pStyle w:val="Heading4"/>
      </w:pPr>
      <w:r>
        <w:rPr>
          <w:rFonts w:ascii="Calibri" w:hAnsi="Calibri" w:eastAsia="Microsoft YaHei"/>
          <w:b w:val="0"/>
          <w:i w:val="0"/>
        </w:rPr>
        <w:t>功能 1：提示主题（"关于…"）</w:t>
      </w:r>
    </w:p>
    <w:p>
      <w:r>
        <w:rPr>
          <w:rFonts w:ascii="Calibri" w:hAnsi="Calibri" w:eastAsia="Microsoft YaHei"/>
          <w:b w:val="0"/>
          <w:i w:val="0"/>
        </w:rPr>
        <w:t>把一个成分提到"话题"位置，后面的整个句子是对这个话题的说明。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저는 학생이에요.          我是学生。（关于我 → 是学生）</w:t>
      </w:r>
      <w:r>
        <w:br/>
      </w:r>
      <w:r>
        <w:rPr>
          <w:rFonts w:ascii="Consolas" w:hAnsi="Consolas" w:eastAsia="Malgun Gothic"/>
          <w:color w:val="2B3A45"/>
          <w:sz w:val="18"/>
        </w:rPr>
        <w:t>이 책은 재미있어요.        这本书很有意思。</w:t>
      </w:r>
      <w:r>
        <w:br/>
      </w:r>
      <w:r>
        <w:rPr>
          <w:rFonts w:ascii="Consolas" w:hAnsi="Consolas" w:eastAsia="Malgun Gothic"/>
          <w:color w:val="2B3A45"/>
          <w:sz w:val="18"/>
        </w:rPr>
        <w:t>한국은 어디에 있어요?      韩国在哪里？</w:t>
      </w:r>
      <w:r>
        <w:br/>
      </w:r>
      <w:r>
        <w:rPr>
          <w:rFonts w:ascii="Consolas" w:hAnsi="Consolas" w:eastAsia="Malgun Gothic"/>
          <w:color w:val="2B3A45"/>
          <w:sz w:val="18"/>
        </w:rPr>
        <w:t>오늘은 날씨가 좋아요.      今天天气好。</w:t>
      </w:r>
    </w:p>
    <w:p>
      <w:r>
        <w:rPr>
          <w:rFonts w:ascii="Calibri" w:hAnsi="Calibri" w:eastAsia="Microsoft YaHei"/>
          <w:b/>
          <w:i w:val="0"/>
        </w:rPr>
        <w:t>主题可以不是主语</w:t>
      </w:r>
      <w:r>
        <w:rPr>
          <w:rFonts w:ascii="Calibri" w:hAnsi="Calibri" w:eastAsia="Microsoft YaHei"/>
          <w:b w:val="0"/>
          <w:i w:val="0"/>
        </w:rPr>
        <w:t>：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어제는 비가 왔어요.        昨天（话题）下雨了。（비 才是主语）</w:t>
      </w:r>
      <w:r>
        <w:br/>
      </w:r>
      <w:r>
        <w:rPr>
          <w:rFonts w:ascii="Consolas" w:hAnsi="Consolas" w:eastAsia="Malgun Gothic"/>
          <w:color w:val="2B3A45"/>
          <w:sz w:val="18"/>
        </w:rPr>
        <w:t>이 식당은 음식이 맛있어요.  这家餐厅（话题）菜好吃。（음식 是主语）</w:t>
      </w:r>
    </w:p>
    <w:p>
      <w:r>
        <w:rPr>
          <w:rFonts w:ascii="Calibri" w:hAnsi="Calibri" w:eastAsia="Microsoft YaHei"/>
          <w:b w:val="0"/>
          <w:i w:val="0"/>
        </w:rPr>
        <w:t>日语完全同构：「昨日は雨が降った」「この店は料理がおいしい」。</w:t>
      </w:r>
    </w:p>
    <w:p>
      <w:pPr>
        <w:pStyle w:val="Heading4"/>
      </w:pPr>
      <w:r>
        <w:rPr>
          <w:rFonts w:ascii="Calibri" w:hAnsi="Calibri" w:eastAsia="Microsoft YaHei"/>
          <w:b w:val="0"/>
          <w:i w:val="0"/>
        </w:rPr>
        <w:t>功能 2：对比（"至于…，而…"）</w:t>
      </w:r>
    </w:p>
    <w:p>
      <w:r>
        <w:rPr>
          <w:rFonts w:ascii="Calibri" w:hAnsi="Calibri" w:eastAsia="Malgun Gothic"/>
          <w:b/>
          <w:i w:val="0"/>
        </w:rPr>
        <w:t>这是 은/는 区别于 이/가 最重要的一点</w:t>
      </w:r>
      <w:r>
        <w:rPr>
          <w:rFonts w:ascii="Calibri" w:hAnsi="Calibri" w:eastAsia="Malgun Gothic"/>
          <w:b w:val="0"/>
          <w:i w:val="0"/>
        </w:rPr>
        <w:t>。当句子里出现两个 은/는，或语境中存在对立项，就是对比。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저는 커피는 마셔요. (맥주는 안 마셔요)     我咖啡是喝的（啤酒不喝）。</w:t>
      </w:r>
      <w:r>
        <w:br/>
      </w:r>
      <w:r>
        <w:rPr>
          <w:rFonts w:ascii="Consolas" w:hAnsi="Consolas" w:eastAsia="Malgun Gothic"/>
          <w:color w:val="2B3A45"/>
          <w:sz w:val="18"/>
        </w:rPr>
        <w:t>철수는 왔는데 영희는 안 왔어요.             哲洙来了，英姬没来。</w:t>
      </w:r>
      <w:r>
        <w:br/>
      </w:r>
      <w:r>
        <w:rPr>
          <w:rFonts w:ascii="Consolas" w:hAnsi="Consolas" w:eastAsia="Malgun Gothic"/>
          <w:color w:val="2B3A45"/>
          <w:sz w:val="18"/>
        </w:rPr>
        <w:t>이건 좋은데 저건 나빠요.                    这个好，那个不好。</w:t>
      </w:r>
    </w:p>
    <w:p>
      <w:r>
        <w:rPr>
          <w:rFonts w:ascii="Calibri" w:hAnsi="Calibri" w:eastAsia="Malgun Gothic"/>
          <w:b/>
          <w:i w:val="0"/>
        </w:rPr>
        <w:t>单个 은/는 也可以有隐含对比</w:t>
      </w:r>
      <w:r>
        <w:rPr>
          <w:rFonts w:ascii="Calibri" w:hAnsi="Calibri" w:eastAsia="Microsoft YaHei"/>
          <w:b w:val="0"/>
          <w:i w:val="0"/>
        </w:rPr>
        <w:t>：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저는 안 갔어요.     我不去（言外之意：别人去了）。</w:t>
      </w:r>
    </w:p>
    <w:p>
      <w:pPr>
        <w:pStyle w:val="Heading4"/>
      </w:pPr>
      <w:r>
        <w:rPr>
          <w:rFonts w:ascii="Calibri" w:hAnsi="Calibri" w:eastAsia="Microsoft YaHei"/>
          <w:b w:val="0"/>
          <w:i w:val="0"/>
        </w:rPr>
        <w:t>功能 3：已知信息标记</w:t>
      </w:r>
    </w:p>
    <w:p>
      <w:r>
        <w:rPr>
          <w:rFonts w:ascii="Calibri" w:hAnsi="Calibri" w:eastAsia="Malgun Gothic"/>
          <w:b/>
          <w:i w:val="0"/>
        </w:rPr>
        <w:t>已经在语境中出现过、或双方共知的信息，用 은/는</w:t>
      </w:r>
      <w:r>
        <w:rPr>
          <w:rFonts w:ascii="Calibri" w:hAnsi="Calibri" w:eastAsia="Microsoft YaHei"/>
          <w:b w:val="0"/>
          <w:i w:val="0"/>
        </w:rPr>
        <w:t>。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옛날에 한 왕자가 살았어요. 그 왕자는 매우 슬펐어요.</w:t>
      </w:r>
      <w:r>
        <w:br/>
      </w:r>
      <w:r>
        <w:rPr>
          <w:rFonts w:ascii="Consolas" w:hAnsi="Consolas" w:eastAsia="Malgun Gothic"/>
          <w:color w:val="2B3A45"/>
          <w:sz w:val="18"/>
        </w:rPr>
        <w:t>（第一次出现：한 왕자 → 用 가/이；第二次：그 왕자 → 用 는）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2"/>
      </w:pPr>
      <w:r>
        <w:rPr>
          <w:rFonts w:ascii="Calibri" w:hAnsi="Calibri" w:eastAsia="Malgun Gothic"/>
          <w:b w:val="0"/>
          <w:i w:val="0"/>
        </w:rPr>
        <w:t>5.2 은/는 vs 이/가 —— 完整判别法</w:t>
      </w:r>
    </w:p>
    <w:p>
      <w:r>
        <w:rPr>
          <w:rFonts w:ascii="Calibri" w:hAnsi="Calibri" w:eastAsia="Microsoft YaHei"/>
          <w:b w:val="0"/>
          <w:i w:val="0"/>
        </w:rPr>
        <w:t>这是全章最重要的部分。我给你</w:t>
      </w:r>
      <w:r>
        <w:rPr>
          <w:rFonts w:ascii="Calibri" w:hAnsi="Calibri" w:eastAsia="Microsoft YaHei"/>
          <w:b/>
          <w:i w:val="0"/>
        </w:rPr>
        <w:t>四条可以操作的判别标准</w:t>
      </w:r>
      <w:r>
        <w:rPr>
          <w:rFonts w:ascii="Calibri" w:hAnsi="Calibri" w:eastAsia="Microsoft YaHei"/>
          <w:b w:val="0"/>
          <w:i w:val="0"/>
        </w:rPr>
        <w:t>，按优先级使用。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标准 1：新信息 vs 旧信息</w:t>
      </w:r>
    </w:p>
    <w:tbl>
      <w:tblPr>
        <w:tblStyle w:val="TableGrid"/>
        <w:tblW w:type="auto" w:w="0"/>
        <w:jc w:val="center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C9D2DB"/>
          <w:insideV w:val="single" w:sz="4" w:space="0" w:color="C9D2DB"/>
        </w:tblBorders>
        <w:tblLayout w:type="autofit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 w:val="true"/>
        </w:trPr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algun Gothic"/>
                <w:b/>
                <w:i w:val="0"/>
                <w:color w:val="144E6E"/>
                <w:sz w:val="18"/>
              </w:rPr>
              <w:t>이/가</w:t>
            </w: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algun Gothic"/>
                <w:b/>
                <w:i w:val="0"/>
                <w:color w:val="144E6E"/>
                <w:sz w:val="18"/>
              </w:rPr>
              <w:t>은/는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信息状态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新信息</w:t>
            </w: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、第一次提及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旧信息</w:t>
            </w: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、已提及、共知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日语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が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は</w:t>
            </w:r>
          </w:p>
        </w:tc>
      </w:tr>
    </w:tbl>
    <w:p>
      <w:pPr>
        <w:spacing w:before="0" w:after="40"/>
      </w:pPr>
      <w:r>
        <w:rPr>
          <w:rFonts w:ascii="Calibri" w:hAnsi="Calibri" w:eastAsia="Microsoft YaHei"/>
          <w:sz w:val="8"/>
        </w:rPr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옛날에 한 소녀가 있었어요. 그 소녀는 예뻤어요.</w:t>
      </w:r>
      <w:r>
        <w:br/>
      </w:r>
      <w:r>
        <w:rPr>
          <w:rFonts w:ascii="Consolas" w:hAnsi="Consolas" w:eastAsia="Malgun Gothic"/>
          <w:color w:val="2B3A45"/>
          <w:sz w:val="18"/>
        </w:rPr>
        <w:t>（소녀가 = 第一次出现；그 소녀는 = 第二次出现）</w:t>
      </w:r>
    </w:p>
    <w:p>
      <w:r>
        <w:rPr>
          <w:rFonts w:ascii="Calibri" w:hAnsi="Calibri" w:eastAsia="Microsoft YaHei"/>
          <w:b/>
          <w:i w:val="0"/>
        </w:rPr>
        <w:t>问答检验</w:t>
      </w:r>
      <w:r>
        <w:rPr>
          <w:rFonts w:ascii="Calibri" w:hAnsi="Calibri" w:eastAsia="Microsoft YaHei"/>
          <w:b w:val="0"/>
          <w:i w:val="0"/>
        </w:rPr>
        <w:t>：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Q: 누가 왔어요?          谁来了？</w:t>
      </w:r>
      <w:r>
        <w:br/>
      </w:r>
      <w:r>
        <w:rPr>
          <w:rFonts w:ascii="Consolas" w:hAnsi="Consolas" w:eastAsia="Malgun Gothic"/>
          <w:color w:val="2B3A45"/>
          <w:sz w:val="18"/>
        </w:rPr>
        <w:t>A: 철수가 왔어요.        ✅ 哲洙来了。（回答疑问词 → 用 이/가）</w:t>
      </w:r>
      <w:r>
        <w:br/>
      </w:r>
      <w:r>
        <w:br/>
      </w:r>
      <w:r>
        <w:rPr>
          <w:rFonts w:ascii="Consolas" w:hAnsi="Consolas" w:eastAsia="Malgun Gothic"/>
          <w:color w:val="2B3A45"/>
          <w:sz w:val="18"/>
        </w:rPr>
        <w:t>Q: 철수 씨 뭐 해요?      哲洙在干嘛？</w:t>
      </w:r>
      <w:r>
        <w:br/>
      </w:r>
      <w:r>
        <w:rPr>
          <w:rFonts w:ascii="Consolas" w:hAnsi="Consolas" w:eastAsia="Malgun Gothic"/>
          <w:color w:val="2B3A45"/>
          <w:sz w:val="18"/>
        </w:rPr>
        <w:t>A: （철수는）밥을 먹어요. ✅（철수 是已知话题 → 用 는）</w:t>
      </w:r>
    </w:p>
    <w:p>
      <w:r>
        <w:rPr>
          <w:rFonts w:ascii="Calibri" w:hAnsi="Calibri" w:eastAsia="Microsoft YaHei"/>
          <w:b/>
          <w:i w:val="0"/>
        </w:rPr>
        <w:t>铁律</w:t>
      </w:r>
      <w:r>
        <w:rPr>
          <w:rFonts w:ascii="Calibri" w:hAnsi="Calibri" w:eastAsia="Microsoft YaHei"/>
          <w:b w:val="0"/>
          <w:i w:val="0"/>
        </w:rPr>
        <w:t>：</w:t>
      </w:r>
    </w:p>
    <w:p>
      <w:pPr>
        <w:pBdr>
          <w:left w:val="single" w:sz="18" w:space="6" w:color="9FB3C4"/>
        </w:pBdr>
        <w:shd w:val="clear" w:color="auto" w:fill="F6F6F3"/>
        <w:spacing w:before="100" w:after="140"/>
        <w:ind w:left="255" w:right="113"/>
      </w:pPr>
      <w:r>
        <w:rPr>
          <w:rFonts w:ascii="Calibri" w:hAnsi="Calibri" w:eastAsia="Malgun Gothic"/>
          <w:b/>
          <w:i w:val="0"/>
          <w:color w:val="3A454F"/>
        </w:rPr>
        <w:t>疑问词作主语 → 必须 이/가；回答疑问词 → 也必须 이/가。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누가 했어요?  →  제가 했어요.  ✅</w:t>
      </w:r>
      <w:r>
        <w:br/>
      </w:r>
      <w:r>
        <w:rPr>
          <w:rFonts w:ascii="Consolas" w:hAnsi="Consolas" w:eastAsia="Malgun Gothic"/>
          <w:color w:val="2B3A45"/>
          <w:sz w:val="18"/>
        </w:rPr>
        <w:t>무엇이 좋아요? →  이게 좋아요. ✅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标准 2：焦点 vs 主题</w:t>
      </w:r>
    </w:p>
    <w:tbl>
      <w:tblPr>
        <w:tblStyle w:val="TableGrid"/>
        <w:tblW w:type="auto" w:w="0"/>
        <w:jc w:val="center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C9D2DB"/>
          <w:insideV w:val="single" w:sz="4" w:space="0" w:color="C9D2DB"/>
        </w:tblBorders>
        <w:tblLayout w:type="autofit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 w:val="true"/>
        </w:trPr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algun Gothic"/>
                <w:b/>
                <w:i w:val="0"/>
                <w:color w:val="144E6E"/>
                <w:sz w:val="18"/>
              </w:rPr>
              <w:t>이/가</w:t>
            </w: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algun Gothic"/>
                <w:b/>
                <w:i w:val="0"/>
                <w:color w:val="144E6E"/>
                <w:sz w:val="18"/>
              </w:rPr>
              <w:t>은/는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焦点位置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在主语上</w:t>
            </w:r>
            <w:r>
              <w:rPr>
                <w:rFonts w:ascii="Calibri" w:hAnsi="Calibri" w:eastAsia="Microsoft YaHei"/>
                <w:b w:val="0"/>
                <w:i w:val="0"/>
                <w:sz w:val="18"/>
              </w:rPr>
              <w:t>（"是…（而不是别人）"）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在谓语上</w:t>
            </w:r>
            <w:r>
              <w:rPr>
                <w:rFonts w:ascii="Calibri" w:hAnsi="Calibri" w:eastAsia="Microsoft YaHei"/>
                <w:b w:val="0"/>
                <w:i w:val="0"/>
                <w:sz w:val="18"/>
              </w:rPr>
              <w:t>（"关于…，如何"）</w:t>
            </w:r>
          </w:p>
        </w:tc>
      </w:tr>
    </w:tbl>
    <w:p>
      <w:pPr>
        <w:spacing w:before="0" w:after="40"/>
      </w:pPr>
      <w:r>
        <w:rPr>
          <w:rFonts w:ascii="Calibri" w:hAnsi="Calibri" w:eastAsia="Microsoft YaHei"/>
          <w:sz w:val="8"/>
        </w:rPr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철수가 갔어요.     哲洙去了。（谁去了？→ 哲洙）</w:t>
      </w:r>
      <w:r>
        <w:br/>
      </w:r>
      <w:r>
        <w:rPr>
          <w:rFonts w:ascii="Consolas" w:hAnsi="Consolas" w:eastAsia="Malgun Gothic"/>
          <w:color w:val="2B3A45"/>
          <w:sz w:val="18"/>
        </w:rPr>
        <w:t>철수는 갔어요.     哲洙（他）去了。（哲洙怎么样？→ 去了）</w:t>
      </w:r>
    </w:p>
    <w:p>
      <w:r>
        <w:rPr>
          <w:rFonts w:ascii="Calibri" w:hAnsi="Calibri" w:eastAsia="Microsoft YaHei"/>
          <w:b/>
          <w:i w:val="0"/>
        </w:rPr>
        <w:t>这一条和日语完全一致</w:t>
      </w:r>
      <w:r>
        <w:rPr>
          <w:rFonts w:ascii="Calibri" w:hAnsi="Calibri" w:eastAsia="Microsoft YaHei"/>
          <w:b w:val="0"/>
          <w:i w:val="0"/>
        </w:rPr>
        <w:t>：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icrosoft YaHei"/>
          <w:color w:val="2B3A45"/>
          <w:sz w:val="18"/>
        </w:rPr>
        <w:t>太郎が行った。  （焦点在太郎）</w:t>
      </w:r>
      <w:r>
        <w:br/>
      </w:r>
      <w:r>
        <w:rPr>
          <w:rFonts w:ascii="Consolas" w:hAnsi="Consolas" w:eastAsia="Microsoft YaHei"/>
          <w:color w:val="2B3A45"/>
          <w:sz w:val="18"/>
        </w:rPr>
        <w:t>太郎は行った。  （焦点在"去了"这件事）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标准 3：总称 vs 个别（大主语 vs 小主语）</w:t>
      </w:r>
    </w:p>
    <w:p>
      <w:r>
        <w:rPr>
          <w:rFonts w:ascii="Calibri" w:hAnsi="Calibri" w:eastAsia="Malgun Gothic"/>
          <w:b/>
          <w:i w:val="0"/>
        </w:rPr>
        <w:t>句子有两个层次时，大主语用 은/는，小主语用 이/가</w:t>
      </w:r>
      <w:r>
        <w:rPr>
          <w:rFonts w:ascii="Calibri" w:hAnsi="Calibri" w:eastAsia="Microsoft YaHei"/>
          <w:b w:val="0"/>
          <w:i w:val="0"/>
        </w:rPr>
        <w:t>。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코끼리는 코가 길어요.          大象鼻子长。</w:t>
      </w:r>
      <w:r>
        <w:br/>
      </w:r>
      <w:r>
        <w:rPr>
          <w:rFonts w:ascii="Consolas" w:hAnsi="Consolas" w:eastAsia="Malgun Gothic"/>
          <w:color w:val="2B3A45"/>
          <w:sz w:val="18"/>
        </w:rPr>
        <w:t>나는 머리가 아파요.            我头疼。</w:t>
      </w:r>
      <w:r>
        <w:br/>
      </w:r>
      <w:r>
        <w:rPr>
          <w:rFonts w:ascii="Consolas" w:hAnsi="Consolas" w:eastAsia="Malgun Gothic"/>
          <w:color w:val="2B3A45"/>
          <w:sz w:val="18"/>
        </w:rPr>
        <w:t>이 집은 값이 비싸요.           这房子价格贵。</w:t>
      </w:r>
      <w:r>
        <w:br/>
      </w:r>
      <w:r>
        <w:rPr>
          <w:rFonts w:ascii="Consolas" w:hAnsi="Consolas" w:eastAsia="Malgun Gothic"/>
          <w:color w:val="2B3A45"/>
          <w:sz w:val="18"/>
        </w:rPr>
        <w:t>한국은 겨울이 추워요.          韩国冬天冷。</w:t>
      </w:r>
    </w:p>
    <w:p>
      <w:r>
        <w:rPr>
          <w:rFonts w:ascii="Calibri" w:hAnsi="Calibri" w:eastAsia="Microsoft YaHei"/>
          <w:b/>
          <w:i w:val="0"/>
        </w:rPr>
        <w:t>日语完全同构</w:t>
      </w:r>
      <w:r>
        <w:rPr>
          <w:rFonts w:ascii="Calibri" w:hAnsi="Calibri" w:eastAsia="Microsoft YaHei"/>
          <w:b w:val="0"/>
          <w:i w:val="0"/>
        </w:rPr>
        <w:t>，这一条可以直接迁移：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icrosoft YaHei"/>
          <w:color w:val="2B3A45"/>
          <w:sz w:val="18"/>
        </w:rPr>
        <w:t>象は鼻が長い。</w:t>
      </w:r>
      <w:r>
        <w:br/>
      </w:r>
      <w:r>
        <w:rPr>
          <w:rFonts w:ascii="Consolas" w:hAnsi="Consolas" w:eastAsia="Microsoft YaHei"/>
          <w:color w:val="2B3A45"/>
          <w:sz w:val="18"/>
        </w:rPr>
        <w:t>私は頭が痛い。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标准 4：对比语境</w:t>
      </w:r>
    </w:p>
    <w:p>
      <w:r>
        <w:rPr>
          <w:rFonts w:ascii="Calibri" w:hAnsi="Calibri" w:eastAsia="Malgun Gothic"/>
          <w:b/>
          <w:i w:val="0"/>
        </w:rPr>
        <w:t>句中出现"而…"、"至于…"、"倒是…"这类对比意味时，用 은/는</w:t>
      </w:r>
      <w:r>
        <w:rPr>
          <w:rFonts w:ascii="Calibri" w:hAnsi="Calibri" w:eastAsia="Microsoft YaHei"/>
          <w:b w:val="0"/>
          <w:i w:val="0"/>
        </w:rPr>
        <w:t>。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동생은 키가 큰데 형은 작아요.    弟弟个子高，而哥哥矮。</w:t>
      </w:r>
      <w:r>
        <w:br/>
      </w:r>
      <w:r>
        <w:rPr>
          <w:rFonts w:ascii="Consolas" w:hAnsi="Consolas" w:eastAsia="Malgun Gothic"/>
          <w:color w:val="2B3A45"/>
          <w:sz w:val="18"/>
        </w:rPr>
        <w:t>저는 찬성하는데 그는 반대해요.   我赞成，他反对。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综合决策树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icrosoft YaHei"/>
          <w:color w:val="2B3A45"/>
          <w:sz w:val="18"/>
        </w:rPr>
        <w:t>这句话里，主语是……</w:t>
      </w:r>
      <w:r>
        <w:br/>
      </w:r>
      <w:r>
        <w:rPr>
          <w:rFonts w:ascii="Consolas" w:hAnsi="Consolas" w:eastAsia="Microsoft YaHei"/>
          <w:color w:val="2B3A45"/>
          <w:sz w:val="18"/>
        </w:rPr>
        <w:t>│</w:t>
      </w:r>
      <w:r>
        <w:br/>
      </w:r>
      <w:r>
        <w:rPr>
          <w:rFonts w:ascii="Consolas" w:hAnsi="Consolas" w:eastAsia="Malgun Gothic"/>
          <w:color w:val="2B3A45"/>
          <w:sz w:val="18"/>
        </w:rPr>
        <w:t>├─ 疑问词（누가/무엇이）？ → 이/가</w:t>
      </w:r>
      <w:r>
        <w:br/>
      </w:r>
      <w:r>
        <w:rPr>
          <w:rFonts w:ascii="Consolas" w:hAnsi="Consolas" w:eastAsia="Microsoft YaHei"/>
          <w:color w:val="2B3A45"/>
          <w:sz w:val="18"/>
        </w:rPr>
        <w:t>│</w:t>
      </w:r>
      <w:r>
        <w:br/>
      </w:r>
      <w:r>
        <w:rPr>
          <w:rFonts w:ascii="Consolas" w:hAnsi="Consolas" w:eastAsia="Malgun Gothic"/>
          <w:color w:val="2B3A45"/>
          <w:sz w:val="18"/>
        </w:rPr>
        <w:t>├─ 第一次出现的新信息？ → 이/가</w:t>
      </w:r>
      <w:r>
        <w:br/>
      </w:r>
      <w:r>
        <w:rPr>
          <w:rFonts w:ascii="Consolas" w:hAnsi="Consolas" w:eastAsia="Malgun Gothic"/>
          <w:color w:val="2B3A45"/>
          <w:sz w:val="18"/>
        </w:rPr>
        <w:t>│      └─ 但如果是全句的"话题"（后面要展开描述）→ 은/는</w:t>
      </w:r>
      <w:r>
        <w:br/>
      </w:r>
      <w:r>
        <w:rPr>
          <w:rFonts w:ascii="Consolas" w:hAnsi="Consolas" w:eastAsia="Microsoft YaHei"/>
          <w:color w:val="2B3A45"/>
          <w:sz w:val="18"/>
        </w:rPr>
        <w:t>│</w:t>
      </w:r>
      <w:r>
        <w:br/>
      </w:r>
      <w:r>
        <w:rPr>
          <w:rFonts w:ascii="Consolas" w:hAnsi="Consolas" w:eastAsia="Malgun Gothic"/>
          <w:color w:val="2B3A45"/>
          <w:sz w:val="18"/>
        </w:rPr>
        <w:t>├─ 回答"谁…"的问题？ → 이/가</w:t>
      </w:r>
      <w:r>
        <w:br/>
      </w:r>
      <w:r>
        <w:rPr>
          <w:rFonts w:ascii="Consolas" w:hAnsi="Consolas" w:eastAsia="Microsoft YaHei"/>
          <w:color w:val="2B3A45"/>
          <w:sz w:val="18"/>
        </w:rPr>
        <w:t>│</w:t>
      </w:r>
      <w:r>
        <w:br/>
      </w:r>
      <w:r>
        <w:rPr>
          <w:rFonts w:ascii="Consolas" w:hAnsi="Consolas" w:eastAsia="Malgun Gothic"/>
          <w:color w:val="2B3A45"/>
          <w:sz w:val="18"/>
        </w:rPr>
        <w:t>├─ 要和另一个成分对比？ → 은/는</w:t>
      </w:r>
      <w:r>
        <w:br/>
      </w:r>
      <w:r>
        <w:rPr>
          <w:rFonts w:ascii="Consolas" w:hAnsi="Consolas" w:eastAsia="Microsoft YaHei"/>
          <w:color w:val="2B3A45"/>
          <w:sz w:val="18"/>
        </w:rPr>
        <w:t>│</w:t>
      </w:r>
      <w:r>
        <w:br/>
      </w:r>
      <w:r>
        <w:rPr>
          <w:rFonts w:ascii="Consolas" w:hAnsi="Consolas" w:eastAsia="Malgun Gothic"/>
          <w:color w:val="2B3A45"/>
          <w:sz w:val="18"/>
        </w:rPr>
        <w:t>├─ 是"大主语"（后面还有小主语）？ → 은/는</w:t>
      </w:r>
      <w:r>
        <w:br/>
      </w:r>
      <w:r>
        <w:rPr>
          <w:rFonts w:ascii="Consolas" w:hAnsi="Consolas" w:eastAsia="Microsoft YaHei"/>
          <w:color w:val="2B3A45"/>
          <w:sz w:val="18"/>
        </w:rPr>
        <w:t>│</w:t>
      </w:r>
      <w:r>
        <w:br/>
      </w:r>
      <w:r>
        <w:rPr>
          <w:rFonts w:ascii="Consolas" w:hAnsi="Consolas" w:eastAsia="Malgun Gothic"/>
          <w:color w:val="2B3A45"/>
          <w:sz w:val="18"/>
        </w:rPr>
        <w:t>└─ 其余 → 倾向 은/는（尤其书面语）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高频固定搭配（直接背）</w:t>
      </w:r>
    </w:p>
    <w:tbl>
      <w:tblPr>
        <w:tblStyle w:val="TableGrid"/>
        <w:tblW w:type="auto" w:w="0"/>
        <w:jc w:val="center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C9D2DB"/>
          <w:insideV w:val="single" w:sz="4" w:space="0" w:color="C9D2DB"/>
        </w:tblBorders>
        <w:tblLayout w:type="autofit"/>
        <w:tblLook w:firstColumn="1" w:firstRow="1" w:lastColumn="0" w:lastRow="0" w:noHBand="0" w:noVBand="1" w:val="04A0"/>
      </w:tblPr>
      <w:tblGrid>
        <w:gridCol w:w="4592"/>
        <w:gridCol w:w="4592"/>
      </w:tblGrid>
      <w:tr>
        <w:trPr>
          <w:tblHeader w:val="true"/>
        </w:trPr>
        <w:tc>
          <w:tcPr>
            <w:tcW w:type="dxa" w:w="4592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场合</w:t>
            </w:r>
          </w:p>
        </w:tc>
        <w:tc>
          <w:tcPr>
            <w:tcW w:type="dxa" w:w="4592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用</w:t>
            </w:r>
          </w:p>
        </w:tc>
      </w:tr>
      <w:tr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저는…（自我介绍）</w:t>
            </w:r>
          </w:p>
        </w:tc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은/는</w:t>
            </w:r>
          </w:p>
        </w:tc>
      </w:tr>
      <w:tr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이름은…（问名字）</w:t>
            </w:r>
          </w:p>
        </w:tc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은/는</w:t>
            </w:r>
          </w:p>
        </w:tc>
      </w:tr>
      <w:tr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누가…?</w:t>
            </w:r>
          </w:p>
        </w:tc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이/가</w:t>
            </w:r>
          </w:p>
        </w:tc>
      </w:tr>
      <w:tr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제가 할게요（我来做）</w:t>
            </w:r>
          </w:p>
        </w:tc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이/가</w:t>
            </w:r>
          </w:p>
        </w:tc>
      </w:tr>
      <w:tr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비가 와요（下雨）</w:t>
            </w:r>
          </w:p>
        </w:tc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이/가（自然现象）</w:t>
            </w:r>
          </w:p>
        </w:tc>
      </w:tr>
      <w:tr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시간이 없어요（没时间）</w:t>
            </w:r>
          </w:p>
        </w:tc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이/가（있다/없다）</w:t>
            </w:r>
          </w:p>
        </w:tc>
      </w:tr>
      <w:tr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…이/가 있습니다（有…）</w:t>
            </w:r>
          </w:p>
        </w:tc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이/가</w:t>
            </w:r>
          </w:p>
        </w:tc>
      </w:tr>
      <w:tr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저는 …이/가 좋아요（我喜欢…）</w:t>
            </w:r>
          </w:p>
        </w:tc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는 + 이/가</w:t>
            </w:r>
          </w:p>
        </w:tc>
      </w:tr>
      <w:tr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날씨가 좋아요（天气好）</w:t>
            </w:r>
          </w:p>
        </w:tc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이/가（现象句）</w:t>
            </w:r>
          </w:p>
        </w:tc>
      </w:tr>
    </w:tbl>
    <w:p>
      <w:pPr>
        <w:spacing w:before="0" w:after="40"/>
      </w:pPr>
      <w:r>
        <w:rPr>
          <w:rFonts w:ascii="Calibri" w:hAnsi="Calibri" w:eastAsia="Microsoft YaHei"/>
          <w:sz w:val="8"/>
        </w:rPr>
      </w:r>
    </w:p>
    <w:p>
      <w:r>
        <w:rPr>
          <w:rFonts w:ascii="Calibri" w:hAnsi="Calibri" w:eastAsia="Malgun Gothic"/>
          <w:b/>
          <w:i w:val="0"/>
        </w:rPr>
        <w:t>「自然现象/临时状态」用 이/가</w:t>
      </w:r>
      <w:r>
        <w:rPr>
          <w:rFonts w:ascii="Calibri" w:hAnsi="Calibri" w:eastAsia="Microsoft YaHei"/>
          <w:b w:val="0"/>
          <w:i w:val="0"/>
        </w:rPr>
        <w:t>，这是日韩共同的：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비가 와요.        下雨</w:t>
      </w:r>
      <w:r>
        <w:br/>
      </w:r>
      <w:r>
        <w:rPr>
          <w:rFonts w:ascii="Consolas" w:hAnsi="Consolas" w:eastAsia="Malgun Gothic"/>
          <w:color w:val="2B3A45"/>
          <w:sz w:val="18"/>
        </w:rPr>
        <w:t>눈이 와요.        下雪</w:t>
      </w:r>
      <w:r>
        <w:br/>
      </w:r>
      <w:r>
        <w:rPr>
          <w:rFonts w:ascii="Consolas" w:hAnsi="Consolas" w:eastAsia="Malgun Gothic"/>
          <w:color w:val="2B3A45"/>
          <w:sz w:val="18"/>
        </w:rPr>
        <w:t>바람이 불어요.    刮风</w:t>
      </w:r>
      <w:r>
        <w:br/>
      </w:r>
      <w:r>
        <w:rPr>
          <w:rFonts w:ascii="Consolas" w:hAnsi="Consolas" w:eastAsia="Malgun Gothic"/>
          <w:color w:val="2B3A45"/>
          <w:sz w:val="18"/>
        </w:rPr>
        <w:t>배가 고파요.      肚子饿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은/는 覆盖其他格助词</w:t>
      </w:r>
    </w:p>
    <w:p>
      <w:r>
        <w:rPr>
          <w:rFonts w:ascii="Calibri" w:hAnsi="Calibri" w:eastAsia="Malgun Gothic"/>
          <w:b w:val="0"/>
          <w:i w:val="0"/>
        </w:rPr>
        <w:t>这是 은/는 的特殊能力：它可以</w:t>
      </w:r>
      <w:r>
        <w:rPr>
          <w:rFonts w:ascii="Calibri" w:hAnsi="Calibri" w:eastAsia="Microsoft YaHei"/>
          <w:b/>
          <w:i w:val="0"/>
        </w:rPr>
        <w:t>替换</w:t>
      </w:r>
      <w:r>
        <w:rPr>
          <w:rFonts w:ascii="Calibri" w:hAnsi="Calibri" w:eastAsia="Microsoft YaHei"/>
          <w:b w:val="0"/>
          <w:i w:val="0"/>
        </w:rPr>
        <w:t>格助词，把这个成分主题化。</w:t>
      </w:r>
    </w:p>
    <w:tbl>
      <w:tblPr>
        <w:tblStyle w:val="TableGrid"/>
        <w:tblW w:type="auto" w:w="0"/>
        <w:jc w:val="center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C9D2DB"/>
          <w:insideV w:val="single" w:sz="4" w:space="0" w:color="C9D2DB"/>
        </w:tblBorders>
        <w:tblLayout w:type="autofit"/>
        <w:tblLook w:firstColumn="1" w:firstRow="1" w:lastColumn="0" w:lastRow="0" w:noHBand="0" w:noVBand="1" w:val="04A0"/>
      </w:tblPr>
      <w:tblGrid>
        <w:gridCol w:w="4592"/>
        <w:gridCol w:w="4592"/>
      </w:tblGrid>
      <w:tr>
        <w:trPr>
          <w:tblHeader w:val="true"/>
        </w:trPr>
        <w:tc>
          <w:tcPr>
            <w:tcW w:type="dxa" w:w="4592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原句</w:t>
            </w:r>
          </w:p>
        </w:tc>
        <w:tc>
          <w:tcPr>
            <w:tcW w:type="dxa" w:w="4592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主题化</w:t>
            </w:r>
          </w:p>
        </w:tc>
      </w:tr>
      <w:tr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학교에 가요</w:t>
            </w:r>
          </w:p>
        </w:tc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학교</w:t>
            </w:r>
            <w:r>
              <w:rPr>
                <w:rFonts w:ascii="Calibri" w:hAnsi="Calibri" w:eastAsia="Malgun Gothic"/>
                <w:b/>
                <w:i w:val="0"/>
                <w:sz w:val="18"/>
              </w:rPr>
              <w:t>에는</w:t>
            </w:r>
            <w:r>
              <w:rPr>
                <w:rFonts w:ascii="Calibri" w:hAnsi="Calibri" w:eastAsia="Malgun Gothic"/>
                <w:b w:val="0"/>
                <w:i w:val="0"/>
                <w:sz w:val="18"/>
              </w:rPr>
              <w:t xml:space="preserve"> 가요（에 + 는）</w:t>
            </w:r>
          </w:p>
        </w:tc>
      </w:tr>
      <w:tr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학교에서 공부해요</w:t>
            </w:r>
          </w:p>
        </w:tc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학교</w:t>
            </w:r>
            <w:r>
              <w:rPr>
                <w:rFonts w:ascii="Calibri" w:hAnsi="Calibri" w:eastAsia="Malgun Gothic"/>
                <w:b/>
                <w:i w:val="0"/>
                <w:sz w:val="18"/>
              </w:rPr>
              <w:t>에서는</w:t>
            </w:r>
            <w:r>
              <w:rPr>
                <w:rFonts w:ascii="Calibri" w:hAnsi="Calibri" w:eastAsia="Malgun Gothic"/>
                <w:b w:val="0"/>
                <w:i w:val="0"/>
                <w:sz w:val="18"/>
              </w:rPr>
              <w:t xml:space="preserve"> 공부해요</w:t>
            </w:r>
          </w:p>
        </w:tc>
      </w:tr>
      <w:tr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친구에게 줬어요</w:t>
            </w:r>
          </w:p>
        </w:tc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친구</w:t>
            </w:r>
            <w:r>
              <w:rPr>
                <w:rFonts w:ascii="Calibri" w:hAnsi="Calibri" w:eastAsia="Malgun Gothic"/>
                <w:b/>
                <w:i w:val="0"/>
                <w:sz w:val="18"/>
              </w:rPr>
              <w:t>에게는</w:t>
            </w:r>
            <w:r>
              <w:rPr>
                <w:rFonts w:ascii="Calibri" w:hAnsi="Calibri" w:eastAsia="Malgun Gothic"/>
                <w:b w:val="0"/>
                <w:i w:val="0"/>
                <w:sz w:val="18"/>
              </w:rPr>
              <w:t xml:space="preserve"> 줬어요</w:t>
            </w:r>
          </w:p>
        </w:tc>
      </w:tr>
      <w:tr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밥을 먹어요</w:t>
            </w:r>
          </w:p>
        </w:tc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밥</w:t>
            </w:r>
            <w:r>
              <w:rPr>
                <w:rFonts w:ascii="Calibri" w:hAnsi="Calibri" w:eastAsia="Malgun Gothic"/>
                <w:b/>
                <w:i w:val="0"/>
                <w:sz w:val="18"/>
              </w:rPr>
              <w:t>은</w:t>
            </w:r>
            <w:r>
              <w:rPr>
                <w:rFonts w:ascii="Calibri" w:hAnsi="Calibri" w:eastAsia="Malgun Gothic"/>
                <w:b w:val="0"/>
                <w:i w:val="0"/>
                <w:sz w:val="18"/>
              </w:rPr>
              <w:t xml:space="preserve"> 먹어요（을 → 은，直接替换）</w:t>
            </w:r>
          </w:p>
        </w:tc>
      </w:tr>
      <w:tr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철수가 왔어요</w:t>
            </w:r>
          </w:p>
        </w:tc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철수</w:t>
            </w:r>
            <w:r>
              <w:rPr>
                <w:rFonts w:ascii="Calibri" w:hAnsi="Calibri" w:eastAsia="Malgun Gothic"/>
                <w:b/>
                <w:i w:val="0"/>
                <w:sz w:val="18"/>
              </w:rPr>
              <w:t>는</w:t>
            </w:r>
            <w:r>
              <w:rPr>
                <w:rFonts w:ascii="Calibri" w:hAnsi="Calibri" w:eastAsia="Malgun Gothic"/>
                <w:b w:val="0"/>
                <w:i w:val="0"/>
                <w:sz w:val="18"/>
              </w:rPr>
              <w:t xml:space="preserve"> 왔어요（이/가 → 는，直接替换）</w:t>
            </w:r>
          </w:p>
        </w:tc>
      </w:tr>
    </w:tbl>
    <w:p>
      <w:pPr>
        <w:spacing w:before="0" w:after="40"/>
      </w:pPr>
      <w:r>
        <w:rPr>
          <w:rFonts w:ascii="Calibri" w:hAnsi="Calibri" w:eastAsia="Microsoft YaHei"/>
          <w:sz w:val="8"/>
        </w:rPr>
      </w:r>
    </w:p>
    <w:p>
      <w:r>
        <w:rPr>
          <w:rFonts w:ascii="Calibri" w:hAnsi="Calibri" w:eastAsia="Microsoft YaHei"/>
          <w:b/>
          <w:i w:val="0"/>
        </w:rPr>
        <w:t>规律</w:t>
      </w:r>
      <w:r>
        <w:rPr>
          <w:rFonts w:ascii="Calibri" w:hAnsi="Calibri" w:eastAsia="Microsoft YaHei"/>
          <w:b w:val="0"/>
          <w:i w:val="0"/>
        </w:rPr>
        <w:t>：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 w:val="0"/>
          <w:color w:val="5B6670"/>
        </w:rPr>
        <w:t xml:space="preserve">• </w:t>
      </w:r>
      <w:r>
        <w:rPr>
          <w:rFonts w:ascii="Calibri" w:hAnsi="Calibri" w:eastAsia="Malgun Gothic"/>
          <w:b/>
          <w:i w:val="0"/>
        </w:rPr>
        <w:t>을/를、이/가 → 直接被 은/는 替换</w:t>
      </w:r>
      <w:r>
        <w:rPr>
          <w:rFonts w:ascii="Calibri" w:hAnsi="Calibri" w:eastAsia="Microsoft YaHei"/>
          <w:b w:val="0"/>
          <w:i w:val="0"/>
        </w:rPr>
        <w:t>（不叠加）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 w:val="0"/>
          <w:color w:val="5B6670"/>
        </w:rPr>
        <w:t xml:space="preserve">• </w:t>
      </w:r>
      <w:r>
        <w:rPr>
          <w:rFonts w:ascii="Calibri" w:hAnsi="Calibri" w:eastAsia="Malgun Gothic"/>
          <w:b/>
          <w:i w:val="0"/>
        </w:rPr>
        <w:t>에、에서、에게、으로 → 保留格助词 + 는 叠加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❌ 철수가는 왔어요.</w:t>
      </w:r>
      <w:r>
        <w:br/>
      </w:r>
      <w:r>
        <w:rPr>
          <w:rFonts w:ascii="Consolas" w:hAnsi="Consolas" w:eastAsia="Malgun Gothic"/>
          <w:color w:val="2B3A45"/>
          <w:sz w:val="18"/>
        </w:rPr>
        <w:t>❌ 밥을은 먹어요.</w:t>
      </w:r>
      <w:r>
        <w:br/>
      </w:r>
      <w:r>
        <w:rPr>
          <w:rFonts w:ascii="Consolas" w:hAnsi="Consolas" w:eastAsia="Malgun Gothic"/>
          <w:color w:val="2B3A45"/>
          <w:sz w:val="18"/>
        </w:rPr>
        <w:t>✅ 철수는 왔어요.</w:t>
      </w:r>
      <w:r>
        <w:br/>
      </w:r>
      <w:r>
        <w:rPr>
          <w:rFonts w:ascii="Consolas" w:hAnsi="Consolas" w:eastAsia="Malgun Gothic"/>
          <w:color w:val="2B3A45"/>
          <w:sz w:val="18"/>
        </w:rPr>
        <w:t>✅ 밥은 먹어요.</w:t>
      </w:r>
      <w:r>
        <w:br/>
      </w:r>
      <w:r>
        <w:rPr>
          <w:rFonts w:ascii="Consolas" w:hAnsi="Consolas" w:eastAsia="Malgun Gothic"/>
          <w:color w:val="2B3A45"/>
          <w:sz w:val="18"/>
        </w:rPr>
        <w:t>✅ 학교에는 가요.</w:t>
      </w:r>
      <w:r>
        <w:br/>
      </w:r>
      <w:r>
        <w:rPr>
          <w:rFonts w:ascii="Consolas" w:hAnsi="Consolas" w:eastAsia="Malgun Gothic"/>
          <w:color w:val="2B3A45"/>
          <w:sz w:val="18"/>
        </w:rPr>
        <w:t>✅ 학교에서는 공부해요.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2"/>
      </w:pPr>
      <w:r>
        <w:rPr>
          <w:rFonts w:ascii="Calibri" w:hAnsi="Calibri" w:eastAsia="Malgun Gothic"/>
          <w:b w:val="0"/>
          <w:i w:val="0"/>
        </w:rPr>
        <w:t>5.3 도 —— 也 / 连…都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形态</w:t>
      </w:r>
    </w:p>
    <w:p>
      <w:r>
        <w:rPr>
          <w:rFonts w:ascii="Calibri" w:hAnsi="Calibri" w:eastAsia="Microsoft YaHei"/>
          <w:b/>
          <w:i w:val="0"/>
        </w:rPr>
        <w:t>无变化</w:t>
      </w:r>
      <w:r>
        <w:rPr>
          <w:rFonts w:ascii="Calibri" w:hAnsi="Calibri" w:eastAsia="Malgun Gothic"/>
          <w:b w:val="0"/>
          <w:i w:val="0"/>
        </w:rPr>
        <w:t>，无收音有收音都用 도。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功能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1. </w:t>
      </w:r>
      <w:r>
        <w:rPr>
          <w:rFonts w:ascii="Calibri" w:hAnsi="Calibri" w:eastAsia="Microsoft YaHei"/>
          <w:b/>
          <w:i w:val="0"/>
        </w:rPr>
        <w:t>追加</w:t>
      </w:r>
      <w:r>
        <w:rPr>
          <w:rFonts w:ascii="Calibri" w:hAnsi="Calibri" w:eastAsia="Microsoft YaHei"/>
          <w:b w:val="0"/>
          <w:i w:val="0"/>
        </w:rPr>
        <w:t>（也）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2. </w:t>
      </w:r>
      <w:r>
        <w:rPr>
          <w:rFonts w:ascii="Calibri" w:hAnsi="Calibri" w:eastAsia="Microsoft YaHei"/>
          <w:b/>
          <w:i w:val="0"/>
        </w:rPr>
        <w:t>强调极端</w:t>
      </w:r>
      <w:r>
        <w:rPr>
          <w:rFonts w:ascii="Calibri" w:hAnsi="Calibri" w:eastAsia="Microsoft YaHei"/>
          <w:b w:val="0"/>
          <w:i w:val="0"/>
        </w:rPr>
        <w:t>（连…都）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例句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저도 갈게요.                我也去。（追加）</w:t>
      </w:r>
      <w:r>
        <w:br/>
      </w:r>
      <w:r>
        <w:rPr>
          <w:rFonts w:ascii="Consolas" w:hAnsi="Consolas" w:eastAsia="Malgun Gothic"/>
          <w:color w:val="2B3A45"/>
          <w:sz w:val="18"/>
        </w:rPr>
        <w:t>철수도 왔어요.              哲洙也来了。</w:t>
      </w:r>
      <w:r>
        <w:br/>
      </w:r>
      <w:r>
        <w:rPr>
          <w:rFonts w:ascii="Consolas" w:hAnsi="Consolas" w:eastAsia="Malgun Gothic"/>
          <w:color w:val="2B3A45"/>
          <w:sz w:val="18"/>
        </w:rPr>
        <w:t>물도 마시지 않았어요.        连水都没喝。（极端）</w:t>
      </w:r>
      <w:r>
        <w:br/>
      </w:r>
      <w:r>
        <w:rPr>
          <w:rFonts w:ascii="Consolas" w:hAnsi="Consolas" w:eastAsia="Malgun Gothic"/>
          <w:color w:val="2B3A45"/>
          <w:sz w:val="18"/>
        </w:rPr>
        <w:t>하나도 없어요.              一个都没有。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与格助词的关系</w:t>
      </w:r>
    </w:p>
    <w:p>
      <w:r>
        <w:rPr>
          <w:rFonts w:ascii="Calibri" w:hAnsi="Calibri" w:eastAsia="Malgun Gothic"/>
          <w:b/>
          <w:i w:val="0"/>
        </w:rPr>
        <w:t>도 替换格助词</w:t>
      </w:r>
      <w:r>
        <w:rPr>
          <w:rFonts w:ascii="Calibri" w:hAnsi="Calibri" w:eastAsia="Malgun Gothic"/>
          <w:b w:val="0"/>
          <w:i w:val="0"/>
        </w:rPr>
        <w:t>（和 은/는 一样）：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철수가 왔어요 → 철수도 왔어요      （이/가 → 도）</w:t>
      </w:r>
      <w:r>
        <w:br/>
      </w:r>
      <w:r>
        <w:rPr>
          <w:rFonts w:ascii="Consolas" w:hAnsi="Consolas" w:eastAsia="Malgun Gothic"/>
          <w:color w:val="2B3A45"/>
          <w:sz w:val="18"/>
        </w:rPr>
        <w:t>밥을 먹어요 → 밥도 먹어요          （을/를 → 도）</w:t>
      </w:r>
      <w:r>
        <w:br/>
      </w:r>
      <w:r>
        <w:rPr>
          <w:rFonts w:ascii="Consolas" w:hAnsi="Consolas" w:eastAsia="Malgun Gothic"/>
          <w:color w:val="2B3A45"/>
          <w:sz w:val="18"/>
        </w:rPr>
        <w:t>학교에 가요 → 학교에도 가요        （에 + 도 叠加 ✅）</w:t>
      </w:r>
    </w:p>
    <w:p>
      <w:r>
        <w:rPr>
          <w:rFonts w:ascii="Calibri" w:hAnsi="Calibri" w:eastAsia="Microsoft YaHei"/>
          <w:b/>
          <w:i w:val="0"/>
        </w:rPr>
        <w:t>注意</w:t>
      </w:r>
      <w:r>
        <w:rPr>
          <w:rFonts w:ascii="Calibri" w:hAnsi="Calibri" w:eastAsia="Malgun Gothic"/>
          <w:b w:val="0"/>
          <w:i w:val="0"/>
        </w:rPr>
        <w:t>：에/에서 + 도 是叠加，不是替换：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✅ 학교에도 가요.</w:t>
      </w:r>
      <w:r>
        <w:br/>
      </w:r>
      <w:r>
        <w:rPr>
          <w:rFonts w:ascii="Consolas" w:hAnsi="Consolas" w:eastAsia="Malgun Gothic"/>
          <w:color w:val="2B3A45"/>
          <w:sz w:val="18"/>
        </w:rPr>
        <w:t>✅ 학교에서도 공부해요.</w:t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도 的双重否定形式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하나도 없어요.            一个都没有（部分否定）</w:t>
      </w:r>
      <w:r>
        <w:br/>
      </w:r>
      <w:r>
        <w:rPr>
          <w:rFonts w:ascii="Consolas" w:hAnsi="Consolas" w:eastAsia="Malgun Gothic"/>
          <w:color w:val="2B3A45"/>
          <w:sz w:val="18"/>
        </w:rPr>
        <w:t>아무도 없어요.            谁都不在（全否定）</w:t>
      </w:r>
      <w:r>
        <w:br/>
      </w:r>
      <w:r>
        <w:rPr>
          <w:rFonts w:ascii="Consolas" w:hAnsi="Consolas" w:eastAsia="Malgun Gothic"/>
          <w:color w:val="2B3A45"/>
          <w:sz w:val="18"/>
        </w:rPr>
        <w:t>아무것도 몰라요.          什么都不知道</w:t>
      </w:r>
    </w:p>
    <w:p>
      <w:r>
        <w:rPr>
          <w:rFonts w:ascii="Calibri" w:hAnsi="Calibri" w:eastAsia="Malgun Gothic"/>
          <w:b/>
          <w:i w:val="0"/>
        </w:rPr>
        <w:t>「아무…도 + 否定」= 日语「何も…ない」</w:t>
      </w:r>
      <w:r>
        <w:rPr>
          <w:rFonts w:ascii="Calibri" w:hAnsi="Calibri" w:eastAsia="Microsoft YaHei"/>
          <w:b w:val="0"/>
          <w:i w:val="0"/>
        </w:rPr>
        <w:t>。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2"/>
      </w:pPr>
      <w:r>
        <w:rPr>
          <w:rFonts w:ascii="Calibri" w:hAnsi="Calibri" w:eastAsia="Malgun Gothic"/>
          <w:b w:val="0"/>
          <w:i w:val="0"/>
        </w:rPr>
        <w:t>5.4 만 —— 只、仅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形态</w:t>
      </w:r>
    </w:p>
    <w:p>
      <w:r>
        <w:rPr>
          <w:rFonts w:ascii="Calibri" w:hAnsi="Calibri" w:eastAsia="Microsoft YaHei"/>
          <w:b/>
          <w:i w:val="0"/>
        </w:rPr>
        <w:t>无变化</w:t>
      </w:r>
      <w:r>
        <w:rPr>
          <w:rFonts w:ascii="Calibri" w:hAnsi="Calibri" w:eastAsia="Microsoft YaHei"/>
          <w:b w:val="0"/>
          <w:i w:val="0"/>
        </w:rPr>
        <w:t>。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功能</w:t>
      </w:r>
    </w:p>
    <w:p>
      <w:r>
        <w:rPr>
          <w:rFonts w:ascii="Calibri" w:hAnsi="Calibri" w:eastAsia="Microsoft YaHei"/>
          <w:b w:val="0"/>
          <w:i w:val="0"/>
        </w:rPr>
        <w:t>限定：</w:t>
      </w:r>
      <w:r>
        <w:rPr>
          <w:rFonts w:ascii="Calibri" w:hAnsi="Calibri" w:eastAsia="Microsoft YaHei"/>
          <w:b/>
          <w:i w:val="0"/>
        </w:rPr>
        <w:t>只有这个，没有别的</w:t>
      </w:r>
      <w:r>
        <w:rPr>
          <w:rFonts w:ascii="Calibri" w:hAnsi="Calibri" w:eastAsia="Microsoft YaHei"/>
          <w:b w:val="0"/>
          <w:i w:val="0"/>
        </w:rPr>
        <w:t>。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例句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물만 마셔요.              只喝水。</w:t>
      </w:r>
      <w:r>
        <w:br/>
      </w:r>
      <w:r>
        <w:rPr>
          <w:rFonts w:ascii="Consolas" w:hAnsi="Consolas" w:eastAsia="Malgun Gothic"/>
          <w:color w:val="2B3A45"/>
          <w:sz w:val="18"/>
        </w:rPr>
        <w:t>한 명만 왔어요.           只来了一个人。</w:t>
      </w:r>
      <w:r>
        <w:br/>
      </w:r>
      <w:r>
        <w:rPr>
          <w:rFonts w:ascii="Consolas" w:hAnsi="Consolas" w:eastAsia="Malgun Gothic"/>
          <w:color w:val="2B3A45"/>
          <w:sz w:val="18"/>
        </w:rPr>
        <w:t>이것만 주세요.            只给这个。</w:t>
      </w:r>
      <w:r>
        <w:br/>
      </w:r>
      <w:r>
        <w:rPr>
          <w:rFonts w:ascii="Consolas" w:hAnsi="Consolas" w:eastAsia="Malgun Gothic"/>
          <w:color w:val="2B3A45"/>
          <w:sz w:val="18"/>
        </w:rPr>
        <w:t>조금만 기다려 주세요.     请稍等一下。</w:t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만 与其他助词叠加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여기서만（에서 + 만）     只在这里</w:t>
      </w:r>
      <w:r>
        <w:br/>
      </w:r>
      <w:r>
        <w:rPr>
          <w:rFonts w:ascii="Consolas" w:hAnsi="Consolas" w:eastAsia="Malgun Gothic"/>
          <w:color w:val="2B3A45"/>
          <w:sz w:val="18"/>
        </w:rPr>
        <w:t>너에게만（에게 + 만）     只对你</w:t>
      </w:r>
      <w:r>
        <w:br/>
      </w:r>
      <w:r>
        <w:rPr>
          <w:rFonts w:ascii="Consolas" w:hAnsi="Consolas" w:eastAsia="Malgun Gothic"/>
          <w:color w:val="2B3A45"/>
          <w:sz w:val="18"/>
        </w:rPr>
        <w:t>이것으로만（으로 + 만）   只用这个</w:t>
      </w:r>
      <w:r>
        <w:br/>
      </w:r>
      <w:r>
        <w:rPr>
          <w:rFonts w:ascii="Consolas" w:hAnsi="Consolas" w:eastAsia="Malgun Gothic"/>
          <w:color w:val="2B3A45"/>
          <w:sz w:val="18"/>
        </w:rPr>
        <w:t>한국에만（에 + 만）       只在韩国</w:t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만 的强调形式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-만 -만       只…只…</w:t>
      </w:r>
      <w:r>
        <w:br/>
      </w:r>
      <w:r>
        <w:rPr>
          <w:rFonts w:ascii="Consolas" w:hAnsi="Consolas" w:eastAsia="Malgun Gothic"/>
          <w:color w:val="2B3A45"/>
          <w:sz w:val="18"/>
        </w:rPr>
        <w:t>오직 …만      唯有…</w:t>
      </w:r>
      <w:r>
        <w:br/>
      </w:r>
      <w:r>
        <w:rPr>
          <w:rFonts w:ascii="Consolas" w:hAnsi="Consolas" w:eastAsia="Malgun Gothic"/>
          <w:color w:val="2B3A45"/>
          <w:sz w:val="18"/>
        </w:rPr>
        <w:t>단지 …만     仅仅…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오직 너만 사랑해요.       只爱你一个。</w:t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만 vs 밖에</w:t>
      </w:r>
    </w:p>
    <w:tbl>
      <w:tblPr>
        <w:tblStyle w:val="TableGrid"/>
        <w:tblW w:type="auto" w:w="0"/>
        <w:jc w:val="center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C9D2DB"/>
          <w:insideV w:val="single" w:sz="4" w:space="0" w:color="C9D2DB"/>
        </w:tblBorders>
        <w:tblLayout w:type="autofit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 w:val="true"/>
        </w:trPr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algun Gothic"/>
                <w:b/>
                <w:i w:val="0"/>
                <w:color w:val="144E6E"/>
                <w:sz w:val="18"/>
              </w:rPr>
              <w:t>만</w:t>
            </w: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algun Gothic"/>
                <w:b/>
                <w:i w:val="0"/>
                <w:color w:val="144E6E"/>
                <w:sz w:val="18"/>
              </w:rPr>
              <w:t>밖에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谓语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肯定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必须否定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语气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中性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带"仅有…而已"的限定感</w:t>
            </w:r>
          </w:p>
        </w:tc>
      </w:tr>
    </w:tbl>
    <w:p>
      <w:pPr>
        <w:spacing w:before="0" w:after="40"/>
      </w:pPr>
      <w:r>
        <w:rPr>
          <w:rFonts w:ascii="Calibri" w:hAnsi="Calibri" w:eastAsia="Microsoft YaHei"/>
          <w:sz w:val="8"/>
        </w:rPr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물만 마셔요.            只喝水。（肯定）</w:t>
      </w:r>
      <w:r>
        <w:br/>
      </w:r>
      <w:r>
        <w:rPr>
          <w:rFonts w:ascii="Consolas" w:hAnsi="Consolas" w:eastAsia="Malgun Gothic"/>
          <w:color w:val="2B3A45"/>
          <w:sz w:val="18"/>
        </w:rPr>
        <w:t>물밖에 안 마셔요.       只喝水（别的都不喝）。（否定）</w:t>
      </w:r>
    </w:p>
    <w:p>
      <w:r>
        <w:rPr>
          <w:rFonts w:ascii="Calibri" w:hAnsi="Calibri" w:eastAsia="Malgun Gothic"/>
          <w:b/>
          <w:i w:val="0"/>
        </w:rPr>
        <w:t>意思基本相同，但 밖에 要求谓语否定</w:t>
      </w:r>
      <w:r>
        <w:rPr>
          <w:rFonts w:ascii="Calibri" w:hAnsi="Calibri" w:eastAsia="Microsoft YaHei"/>
          <w:b w:val="0"/>
          <w:i w:val="0"/>
        </w:rPr>
        <w:t>。这是考试常考。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2"/>
      </w:pPr>
      <w:r>
        <w:rPr>
          <w:rFonts w:ascii="Calibri" w:hAnsi="Calibri" w:eastAsia="Malgun Gothic"/>
          <w:b w:val="0"/>
          <w:i w:val="0"/>
        </w:rPr>
        <w:t>5.5 부터 / 까지 —— 从 / 到</w:t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부터 —— 起点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9시부터 시작해요.            从 9 点开始。</w:t>
      </w:r>
      <w:r>
        <w:br/>
      </w:r>
      <w:r>
        <w:rPr>
          <w:rFonts w:ascii="Consolas" w:hAnsi="Consolas" w:eastAsia="Malgun Gothic"/>
          <w:color w:val="2B3A45"/>
          <w:sz w:val="18"/>
        </w:rPr>
        <w:t>월요일부터 금요일까지         从周一到周五</w:t>
      </w:r>
      <w:r>
        <w:br/>
      </w:r>
      <w:r>
        <w:rPr>
          <w:rFonts w:ascii="Consolas" w:hAnsi="Consolas" w:eastAsia="Malgun Gothic"/>
          <w:color w:val="2B3A45"/>
          <w:sz w:val="18"/>
        </w:rPr>
        <w:t>여기서부터 걸어서 5분         从这里走 5 分钟</w:t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까지 —— 终点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5시까지 일해요.              工作到 5 点。</w:t>
      </w:r>
      <w:r>
        <w:br/>
      </w:r>
      <w:r>
        <w:rPr>
          <w:rFonts w:ascii="Consolas" w:hAnsi="Consolas" w:eastAsia="Malgun Gothic"/>
          <w:color w:val="2B3A45"/>
          <w:sz w:val="18"/>
        </w:rPr>
        <w:t>서울까지 갔어요.             去了首尔（一直到首尔）。</w:t>
      </w:r>
      <w:r>
        <w:br/>
      </w:r>
      <w:r>
        <w:rPr>
          <w:rFonts w:ascii="Consolas" w:hAnsi="Consolas" w:eastAsia="Malgun Gothic"/>
          <w:color w:val="2B3A45"/>
          <w:sz w:val="18"/>
        </w:rPr>
        <w:t>여기까지 하세요.             到此为止。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日语对应</w:t>
      </w:r>
    </w:p>
    <w:p>
      <w:r>
        <w:rPr>
          <w:rFonts w:ascii="Calibri" w:hAnsi="Calibri" w:eastAsia="Microsoft YaHei"/>
          <w:b/>
          <w:i w:val="0"/>
        </w:rPr>
        <w:t>から / まで</w:t>
      </w:r>
      <w:r>
        <w:rPr>
          <w:rFonts w:ascii="Calibri" w:hAnsi="Calibri" w:eastAsia="Microsoft YaHei"/>
          <w:b w:val="0"/>
          <w:i w:val="0"/>
        </w:rPr>
        <w:t>，几乎完全对应，可以直接迁移。</w:t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注意：부터/까지 可以叠加补助词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부터는 / 부터도 / 까지는 / 까지도</w:t>
      </w:r>
      <w:r>
        <w:br/>
      </w:r>
      <w:r>
        <w:rPr>
          <w:rFonts w:ascii="Consolas" w:hAnsi="Consolas" w:eastAsia="Malgun Gothic"/>
          <w:color w:val="2B3A45"/>
          <w:sz w:val="18"/>
        </w:rPr>
        <w:t>어제부터는 안 왔어요.        从昨天起就没来。</w:t>
      </w:r>
      <w:r>
        <w:br/>
      </w:r>
      <w:r>
        <w:rPr>
          <w:rFonts w:ascii="Consolas" w:hAnsi="Consolas" w:eastAsia="Malgun Gothic"/>
          <w:color w:val="2B3A45"/>
          <w:sz w:val="18"/>
        </w:rPr>
        <w:t>너까지도 그러니?             连你也这样？</w:t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에서 vs 부터</w:t>
      </w:r>
    </w:p>
    <w:tbl>
      <w:tblPr>
        <w:tblStyle w:val="TableGrid"/>
        <w:tblW w:type="auto" w:w="0"/>
        <w:jc w:val="center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C9D2DB"/>
          <w:insideV w:val="single" w:sz="4" w:space="0" w:color="C9D2DB"/>
        </w:tblBorders>
        <w:tblLayout w:type="autofit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 w:val="true"/>
        </w:trPr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algun Gothic"/>
                <w:b/>
                <w:i w:val="0"/>
                <w:color w:val="144E6E"/>
                <w:sz w:val="18"/>
              </w:rPr>
              <w:t>에서</w:t>
            </w: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algun Gothic"/>
                <w:b/>
                <w:i w:val="0"/>
                <w:color w:val="144E6E"/>
                <w:sz w:val="18"/>
              </w:rPr>
              <w:t>부터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空间起点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✅ 主要用法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✅ 较少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时间起点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❌ 不用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✅ 主要用法</w:t>
            </w:r>
          </w:p>
        </w:tc>
      </w:tr>
    </w:tbl>
    <w:p>
      <w:pPr>
        <w:spacing w:before="0" w:after="40"/>
      </w:pPr>
      <w:r>
        <w:rPr>
          <w:rFonts w:ascii="Calibri" w:hAnsi="Calibri" w:eastAsia="Microsoft YaHei"/>
          <w:sz w:val="8"/>
        </w:rPr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✅ 서울에서 출발해요.      从首尔出发（空间）</w:t>
      </w:r>
      <w:r>
        <w:br/>
      </w:r>
      <w:r>
        <w:rPr>
          <w:rFonts w:ascii="Consolas" w:hAnsi="Consolas" w:eastAsia="Malgun Gothic"/>
          <w:color w:val="2B3A45"/>
          <w:sz w:val="18"/>
        </w:rPr>
        <w:t>✅ 9시부터 시작해요.       从 9 点开始（时间）</w:t>
      </w:r>
      <w:r>
        <w:br/>
      </w:r>
      <w:r>
        <w:rPr>
          <w:rFonts w:ascii="Consolas" w:hAnsi="Consolas" w:eastAsia="Malgun Gothic"/>
          <w:color w:val="2B3A45"/>
          <w:sz w:val="18"/>
        </w:rPr>
        <w:t>❌ 9시에서 시작해요.</w:t>
      </w:r>
    </w:p>
    <w:p>
      <w:r>
        <w:rPr>
          <w:rFonts w:ascii="Calibri" w:hAnsi="Calibri" w:eastAsia="Malgun Gothic"/>
          <w:b/>
          <w:i w:val="0"/>
        </w:rPr>
        <w:t>但「에서부터」可以用于时间</w:t>
      </w:r>
      <w:r>
        <w:rPr>
          <w:rFonts w:ascii="Calibri" w:hAnsi="Calibri" w:eastAsia="Microsoft YaHei"/>
          <w:b w:val="0"/>
          <w:i w:val="0"/>
        </w:rPr>
        <w:t>：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처음에서부터 다시 해요.    从头再来。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2"/>
      </w:pPr>
      <w:r>
        <w:rPr>
          <w:rFonts w:ascii="Calibri" w:hAnsi="Calibri" w:eastAsia="Malgun Gothic"/>
          <w:b w:val="0"/>
          <w:i w:val="0"/>
        </w:rPr>
        <w:t>5.6 마다 —— 每个、每当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功能</w:t>
      </w:r>
    </w:p>
    <w:p>
      <w:r>
        <w:rPr>
          <w:rFonts w:ascii="Calibri" w:hAnsi="Calibri" w:eastAsia="Microsoft YaHei"/>
          <w:b/>
          <w:i w:val="0"/>
        </w:rPr>
        <w:t>逐一列举，无例外</w:t>
      </w:r>
      <w:r>
        <w:rPr>
          <w:rFonts w:ascii="Calibri" w:hAnsi="Calibri" w:eastAsia="Microsoft YaHei"/>
          <w:b w:val="0"/>
          <w:i w:val="0"/>
        </w:rPr>
        <w:t>。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例句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날마다 운동해요.              每天运动。</w:t>
      </w:r>
      <w:r>
        <w:br/>
      </w:r>
      <w:r>
        <w:rPr>
          <w:rFonts w:ascii="Consolas" w:hAnsi="Consolas" w:eastAsia="Malgun Gothic"/>
          <w:color w:val="2B3A45"/>
          <w:sz w:val="18"/>
        </w:rPr>
        <w:t>사람마다 생각이 달라요.        每个人想法不同。</w:t>
      </w:r>
      <w:r>
        <w:br/>
      </w:r>
      <w:r>
        <w:rPr>
          <w:rFonts w:ascii="Consolas" w:hAnsi="Consolas" w:eastAsia="Malgun Gothic"/>
          <w:color w:val="2B3A45"/>
          <w:sz w:val="18"/>
        </w:rPr>
        <w:t>아침마다 커피를 마셔요.        每天早上喝咖啡。</w:t>
      </w:r>
      <w:r>
        <w:br/>
      </w:r>
      <w:r>
        <w:rPr>
          <w:rFonts w:ascii="Consolas" w:hAnsi="Consolas" w:eastAsia="Malgun Gothic"/>
          <w:color w:val="2B3A45"/>
          <w:sz w:val="18"/>
        </w:rPr>
        <w:t>만날 때마다 웃어요.            每次见面都笑。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日语对应</w:t>
      </w:r>
    </w:p>
    <w:p>
      <w:r>
        <w:rPr>
          <w:rFonts w:ascii="Calibri" w:hAnsi="Calibri" w:eastAsia="Microsoft YaHei"/>
          <w:b/>
          <w:i w:val="0"/>
        </w:rPr>
        <w:t>ごとに / たびに / ずつ</w:t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与 씩 的区别</w:t>
      </w:r>
    </w:p>
    <w:tbl>
      <w:tblPr>
        <w:tblStyle w:val="TableGrid"/>
        <w:tblW w:type="auto" w:w="0"/>
        <w:jc w:val="center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C9D2DB"/>
          <w:insideV w:val="single" w:sz="4" w:space="0" w:color="C9D2DB"/>
        </w:tblBorders>
        <w:tblLayout w:type="autofit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 w:val="true"/>
        </w:trPr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algun Gothic"/>
                <w:b/>
                <w:i w:val="0"/>
                <w:color w:val="144E6E"/>
                <w:sz w:val="18"/>
              </w:rPr>
              <w:t>마다</w:t>
            </w: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algun Gothic"/>
                <w:b/>
                <w:i w:val="0"/>
                <w:color w:val="144E6E"/>
                <w:sz w:val="18"/>
              </w:rPr>
              <w:t>씩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侧重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每一个都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每个单位分配多少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搭配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名词 + 마다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数量 + 씩</w:t>
            </w:r>
          </w:p>
        </w:tc>
      </w:tr>
    </w:tbl>
    <w:p>
      <w:pPr>
        <w:spacing w:before="0" w:after="40"/>
      </w:pPr>
      <w:r>
        <w:rPr>
          <w:rFonts w:ascii="Calibri" w:hAnsi="Calibri" w:eastAsia="Microsoft YaHei"/>
          <w:sz w:val="8"/>
        </w:rPr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날마다（每天）        하루에 세 번씩（一天三次）</w:t>
      </w:r>
      <w:r>
        <w:br/>
      </w:r>
      <w:r>
        <w:rPr>
          <w:rFonts w:ascii="Consolas" w:hAnsi="Consolas" w:eastAsia="Malgun Gothic"/>
          <w:color w:val="2B3A45"/>
          <w:sz w:val="18"/>
        </w:rPr>
        <w:t>사람마다（每个人）     한 사람씩（一人一个）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2"/>
      </w:pPr>
      <w:r>
        <w:rPr>
          <w:rFonts w:ascii="Calibri" w:hAnsi="Calibri" w:eastAsia="Malgun Gothic"/>
          <w:b w:val="0"/>
          <w:i w:val="0"/>
        </w:rPr>
        <w:t>5.7 씩 —— 各、每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功能</w:t>
      </w:r>
    </w:p>
    <w:p>
      <w:r>
        <w:rPr>
          <w:rFonts w:ascii="Calibri" w:hAnsi="Calibri" w:eastAsia="Microsoft YaHei"/>
          <w:b w:val="0"/>
          <w:i w:val="0"/>
        </w:rPr>
        <w:t>表示</w:t>
      </w:r>
      <w:r>
        <w:rPr>
          <w:rFonts w:ascii="Calibri" w:hAnsi="Calibri" w:eastAsia="Microsoft YaHei"/>
          <w:b/>
          <w:i w:val="0"/>
        </w:rPr>
        <w:t>分配的数量</w:t>
      </w:r>
      <w:r>
        <w:rPr>
          <w:rFonts w:ascii="Calibri" w:hAnsi="Calibri" w:eastAsia="Microsoft YaHei"/>
          <w:b w:val="0"/>
          <w:i w:val="0"/>
        </w:rPr>
        <w:t>。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例句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한 개씩 주세요.          请给一个（每人一个）。</w:t>
      </w:r>
      <w:r>
        <w:br/>
      </w:r>
      <w:r>
        <w:rPr>
          <w:rFonts w:ascii="Consolas" w:hAnsi="Consolas" w:eastAsia="Malgun Gothic"/>
          <w:color w:val="2B3A45"/>
          <w:sz w:val="18"/>
        </w:rPr>
        <w:t>조금씩 먹어요.           一点一点吃。</w:t>
      </w:r>
      <w:r>
        <w:br/>
      </w:r>
      <w:r>
        <w:rPr>
          <w:rFonts w:ascii="Consolas" w:hAnsi="Consolas" w:eastAsia="Malgun Gothic"/>
          <w:color w:val="2B3A45"/>
          <w:sz w:val="18"/>
        </w:rPr>
        <w:t>하루에 세 번씩 마셔요.    一天喝三次。</w:t>
      </w:r>
      <w:r>
        <w:br/>
      </w:r>
      <w:r>
        <w:rPr>
          <w:rFonts w:ascii="Consolas" w:hAnsi="Consolas" w:eastAsia="Malgun Gothic"/>
          <w:color w:val="2B3A45"/>
          <w:sz w:val="18"/>
        </w:rPr>
        <w:t>두 명씩 짝을 지어요.     两人一组。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常用组合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조금씩        一点点地</w:t>
      </w:r>
      <w:r>
        <w:br/>
      </w:r>
      <w:r>
        <w:rPr>
          <w:rFonts w:ascii="Consolas" w:hAnsi="Consolas" w:eastAsia="Malgun Gothic"/>
          <w:color w:val="2B3A45"/>
          <w:sz w:val="18"/>
        </w:rPr>
        <w:t>하나씩        一个一个地</w:t>
      </w:r>
      <w:r>
        <w:br/>
      </w:r>
      <w:r>
        <w:rPr>
          <w:rFonts w:ascii="Consolas" w:hAnsi="Consolas" w:eastAsia="Malgun Gothic"/>
          <w:color w:val="2B3A45"/>
          <w:sz w:val="18"/>
        </w:rPr>
        <w:t>차츰차츰      渐渐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2"/>
      </w:pPr>
      <w:r>
        <w:rPr>
          <w:rFonts w:ascii="Calibri" w:hAnsi="Calibri" w:eastAsia="Malgun Gothic"/>
          <w:b w:val="0"/>
          <w:i w:val="0"/>
        </w:rPr>
        <w:t>5.8 (이)나 —— 双重语义（重要）</w:t>
      </w:r>
    </w:p>
    <w:p>
      <w:r>
        <w:rPr>
          <w:rFonts w:ascii="Calibri" w:hAnsi="Calibri" w:eastAsia="Microsoft YaHei"/>
          <w:b w:val="0"/>
          <w:i w:val="0"/>
        </w:rPr>
        <w:t>这是补助词里最容易混的一个，因为</w:t>
      </w:r>
      <w:r>
        <w:rPr>
          <w:rFonts w:ascii="Calibri" w:hAnsi="Calibri" w:eastAsia="Microsoft YaHei"/>
          <w:b/>
          <w:i w:val="0"/>
        </w:rPr>
        <w:t>同一个形式有两个相反方向的用法</w:t>
      </w:r>
      <w:r>
        <w:rPr>
          <w:rFonts w:ascii="Calibri" w:hAnsi="Calibri" w:eastAsia="Microsoft YaHei"/>
          <w:b w:val="0"/>
          <w:i w:val="0"/>
        </w:rPr>
        <w:t>。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形态</w:t>
      </w:r>
    </w:p>
    <w:tbl>
      <w:tblPr>
        <w:tblStyle w:val="TableGrid"/>
        <w:tblW w:type="auto" w:w="0"/>
        <w:jc w:val="center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C9D2DB"/>
          <w:insideV w:val="single" w:sz="4" w:space="0" w:color="C9D2DB"/>
        </w:tblBorders>
        <w:tblLayout w:type="autofit"/>
        <w:tblLook w:firstColumn="1" w:firstRow="1" w:lastColumn="0" w:lastRow="0" w:noHBand="0" w:noVBand="1" w:val="04A0"/>
      </w:tblPr>
      <w:tblGrid>
        <w:gridCol w:w="4592"/>
        <w:gridCol w:w="4592"/>
      </w:tblGrid>
      <w:tr>
        <w:trPr>
          <w:tblHeader w:val="true"/>
        </w:trPr>
        <w:tc>
          <w:tcPr>
            <w:tcW w:type="dxa" w:w="4592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前接</w:t>
            </w:r>
          </w:p>
        </w:tc>
        <w:tc>
          <w:tcPr>
            <w:tcW w:type="dxa" w:w="4592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形式</w:t>
            </w:r>
          </w:p>
        </w:tc>
      </w:tr>
      <w:tr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无收音</w:t>
            </w:r>
          </w:p>
        </w:tc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나</w:t>
            </w:r>
          </w:p>
        </w:tc>
      </w:tr>
      <w:tr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有收音</w:t>
            </w:r>
          </w:p>
        </w:tc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이나</w:t>
            </w:r>
          </w:p>
        </w:tc>
      </w:tr>
    </w:tbl>
    <w:p>
      <w:pPr>
        <w:spacing w:before="0" w:after="40"/>
      </w:pPr>
      <w:r>
        <w:rPr>
          <w:rFonts w:ascii="Calibri" w:hAnsi="Calibri" w:eastAsia="Microsoft YaHei"/>
          <w:sz w:val="8"/>
        </w:rPr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用法 1：选择（"或者"）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커피나 차를 마실래요?          喝咖啡或者茶？</w:t>
      </w:r>
      <w:r>
        <w:br/>
      </w:r>
      <w:r>
        <w:rPr>
          <w:rFonts w:ascii="Consolas" w:hAnsi="Consolas" w:eastAsia="Malgun Gothic"/>
          <w:color w:val="2B3A45"/>
          <w:sz w:val="18"/>
        </w:rPr>
        <w:t>주말에 영화나 볼까요?          周末看看电影什么的？</w:t>
      </w:r>
      <w:r>
        <w:br/>
      </w:r>
      <w:r>
        <w:rPr>
          <w:rFonts w:ascii="Consolas" w:hAnsi="Consolas" w:eastAsia="Malgun Gothic"/>
          <w:color w:val="2B3A45"/>
          <w:sz w:val="18"/>
        </w:rPr>
        <w:t>사과나 배를 사요.              买苹果或梨。</w:t>
      </w:r>
    </w:p>
    <w:p>
      <w:r>
        <w:rPr>
          <w:rFonts w:ascii="Calibri" w:hAnsi="Calibri" w:eastAsia="Microsoft YaHei"/>
          <w:b w:val="0"/>
          <w:i w:val="0"/>
        </w:rPr>
        <w:t>日语：</w:t>
      </w:r>
      <w:r>
        <w:rPr>
          <w:rFonts w:ascii="Calibri" w:hAnsi="Calibri" w:eastAsia="Microsoft YaHei"/>
          <w:b/>
          <w:i w:val="0"/>
        </w:rPr>
        <w:t>か / とか</w:t>
      </w:r>
      <w:r>
        <w:rPr>
          <w:rFonts w:ascii="Calibri" w:hAnsi="Calibri" w:eastAsia="Microsoft YaHei"/>
          <w:b w:val="0"/>
          <w:i w:val="0"/>
        </w:rPr>
        <w:t>。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用法 2：强调"数量之多"（"竟然有…之多"）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사과가 열 개나 있어요.          苹果竟然有十个！</w:t>
      </w:r>
      <w:r>
        <w:br/>
      </w:r>
      <w:r>
        <w:rPr>
          <w:rFonts w:ascii="Consolas" w:hAnsi="Consolas" w:eastAsia="Malgun Gothic"/>
          <w:color w:val="2B3A45"/>
          <w:sz w:val="18"/>
        </w:rPr>
        <w:t>그 사람은 세 시간이나 기다렸어요. 他等了三个小时之久。</w:t>
      </w:r>
      <w:r>
        <w:br/>
      </w:r>
      <w:r>
        <w:rPr>
          <w:rFonts w:ascii="Consolas" w:hAnsi="Consolas" w:eastAsia="Malgun Gothic"/>
          <w:color w:val="2B3A45"/>
          <w:sz w:val="18"/>
        </w:rPr>
        <w:t>벌써 다섯 번이나 갔어요.         已经去了五次之多。</w:t>
      </w:r>
    </w:p>
    <w:p>
      <w:r>
        <w:rPr>
          <w:rFonts w:ascii="Calibri" w:hAnsi="Calibri" w:eastAsia="Microsoft YaHei"/>
          <w:b w:val="0"/>
          <w:i w:val="0"/>
        </w:rPr>
        <w:t>日语：</w:t>
      </w:r>
      <w:r>
        <w:rPr>
          <w:rFonts w:ascii="Calibri" w:hAnsi="Calibri" w:eastAsia="Microsoft YaHei"/>
          <w:b/>
          <w:i w:val="0"/>
        </w:rPr>
        <w:t>も</w:t>
      </w:r>
      <w:r>
        <w:rPr>
          <w:rFonts w:ascii="Calibri" w:hAnsi="Calibri" w:eastAsia="Microsoft YaHei"/>
          <w:b w:val="0"/>
          <w:i w:val="0"/>
        </w:rPr>
        <w:t>（数量 + も）。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用法 3：让步性的"至少…也行"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물이나 마셔요.                 至少喝点水吧。</w:t>
      </w:r>
      <w:r>
        <w:br/>
      </w:r>
      <w:r>
        <w:rPr>
          <w:rFonts w:ascii="Consolas" w:hAnsi="Consolas" w:eastAsia="Malgun Gothic"/>
          <w:color w:val="2B3A45"/>
          <w:sz w:val="18"/>
        </w:rPr>
        <w:t>라면이나 먹을까?               吃个拉面什么的？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判别方法</w:t>
      </w:r>
    </w:p>
    <w:tbl>
      <w:tblPr>
        <w:tblStyle w:val="TableGrid"/>
        <w:tblW w:type="auto" w:w="0"/>
        <w:jc w:val="center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C9D2DB"/>
          <w:insideV w:val="single" w:sz="4" w:space="0" w:color="C9D2DB"/>
        </w:tblBorders>
        <w:tblLayout w:type="autofit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 w:val="true"/>
        </w:trPr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语境</w:t>
            </w: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语义</w:t>
            </w: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日语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列举选项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或者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か / とか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数量词后 + 感叹语气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竟然…之多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も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建议/最低限度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至少…也行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でも / とか</w:t>
            </w:r>
          </w:p>
        </w:tc>
      </w:tr>
    </w:tbl>
    <w:p>
      <w:pPr>
        <w:spacing w:before="0" w:after="40"/>
      </w:pPr>
      <w:r>
        <w:rPr>
          <w:rFonts w:ascii="Calibri" w:hAnsi="Calibri" w:eastAsia="Microsoft YaHei"/>
          <w:sz w:val="8"/>
        </w:rPr>
      </w:r>
    </w:p>
    <w:p>
      <w:r>
        <w:rPr>
          <w:rFonts w:ascii="Calibri" w:hAnsi="Calibri" w:eastAsia="Microsoft YaHei"/>
          <w:b/>
          <w:i w:val="0"/>
        </w:rPr>
        <w:t>关键</w:t>
      </w:r>
      <w:r>
        <w:rPr>
          <w:rFonts w:ascii="Calibri" w:hAnsi="Calibri" w:eastAsia="Microsoft YaHei"/>
          <w:b w:val="0"/>
          <w:i w:val="0"/>
        </w:rPr>
        <w:t>：看前面是不是</w:t>
      </w:r>
      <w:r>
        <w:rPr>
          <w:rFonts w:ascii="Calibri" w:hAnsi="Calibri" w:eastAsia="Microsoft YaHei"/>
          <w:b/>
          <w:i w:val="0"/>
        </w:rPr>
        <w:t>数量词</w:t>
      </w:r>
      <w:r>
        <w:rPr>
          <w:rFonts w:ascii="Calibri" w:hAnsi="Calibri" w:eastAsia="Microsoft YaHei"/>
          <w:b w:val="0"/>
          <w:i w:val="0"/>
        </w:rPr>
        <w:t>。是数量词 → 多半是"之多"。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세 명이나 왔어요.      竟然来了三个人。（之多）</w:t>
      </w:r>
      <w:r>
        <w:br/>
      </w:r>
      <w:r>
        <w:rPr>
          <w:rFonts w:ascii="Consolas" w:hAnsi="Consolas" w:eastAsia="Malgun Gothic"/>
          <w:color w:val="2B3A45"/>
          <w:sz w:val="18"/>
        </w:rPr>
        <w:t>세 명이나 네 명      三个或四个人（选择 —— 但这种说法少见）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2"/>
      </w:pPr>
      <w:r>
        <w:rPr>
          <w:rFonts w:ascii="Calibri" w:hAnsi="Calibri" w:eastAsia="Malgun Gothic"/>
          <w:b w:val="0"/>
          <w:i w:val="0"/>
        </w:rPr>
        <w:t>5.9 (이)라도 —— 哪怕是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功能</w:t>
      </w:r>
    </w:p>
    <w:p>
      <w:r>
        <w:rPr>
          <w:rFonts w:ascii="Calibri" w:hAnsi="Calibri" w:eastAsia="Microsoft YaHei"/>
          <w:b/>
          <w:i w:val="0"/>
        </w:rPr>
        <w:t>退一步的让步</w:t>
      </w:r>
      <w:r>
        <w:rPr>
          <w:rFonts w:ascii="Calibri" w:hAnsi="Calibri" w:eastAsia="Microsoft YaHei"/>
          <w:b w:val="0"/>
          <w:i w:val="0"/>
        </w:rPr>
        <w:t>：不是最理想的，但至少这个可以。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形态</w:t>
      </w:r>
    </w:p>
    <w:tbl>
      <w:tblPr>
        <w:tblStyle w:val="TableGrid"/>
        <w:tblW w:type="auto" w:w="0"/>
        <w:jc w:val="center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C9D2DB"/>
          <w:insideV w:val="single" w:sz="4" w:space="0" w:color="C9D2DB"/>
        </w:tblBorders>
        <w:tblLayout w:type="autofit"/>
        <w:tblLook w:firstColumn="1" w:firstRow="1" w:lastColumn="0" w:lastRow="0" w:noHBand="0" w:noVBand="1" w:val="04A0"/>
      </w:tblPr>
      <w:tblGrid>
        <w:gridCol w:w="4592"/>
        <w:gridCol w:w="4592"/>
      </w:tblGrid>
      <w:tr>
        <w:trPr>
          <w:tblHeader w:val="true"/>
        </w:trPr>
        <w:tc>
          <w:tcPr>
            <w:tcW w:type="dxa" w:w="4592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前接</w:t>
            </w:r>
          </w:p>
        </w:tc>
        <w:tc>
          <w:tcPr>
            <w:tcW w:type="dxa" w:w="4592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形式</w:t>
            </w:r>
          </w:p>
        </w:tc>
      </w:tr>
      <w:tr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无收音</w:t>
            </w:r>
          </w:p>
        </w:tc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라도</w:t>
            </w:r>
          </w:p>
        </w:tc>
      </w:tr>
      <w:tr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有收音</w:t>
            </w:r>
          </w:p>
        </w:tc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이라도</w:t>
            </w:r>
          </w:p>
        </w:tc>
      </w:tr>
    </w:tbl>
    <w:p>
      <w:pPr>
        <w:spacing w:before="0" w:after="40"/>
      </w:pPr>
      <w:r>
        <w:rPr>
          <w:rFonts w:ascii="Calibri" w:hAnsi="Calibri" w:eastAsia="Microsoft YaHei"/>
          <w:sz w:val="8"/>
        </w:rPr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例句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물이라도 마셔요.               哪怕喝点水也好。</w:t>
      </w:r>
      <w:r>
        <w:br/>
      </w:r>
      <w:r>
        <w:rPr>
          <w:rFonts w:ascii="Consolas" w:hAnsi="Consolas" w:eastAsia="Malgun Gothic"/>
          <w:color w:val="2B3A45"/>
          <w:sz w:val="18"/>
        </w:rPr>
        <w:t>잠깐이라도 쉬어요.             哪怕休息一会儿。</w:t>
      </w:r>
      <w:r>
        <w:br/>
      </w:r>
      <w:r>
        <w:rPr>
          <w:rFonts w:ascii="Consolas" w:hAnsi="Consolas" w:eastAsia="Malgun Gothic"/>
          <w:color w:val="2B3A45"/>
          <w:sz w:val="18"/>
        </w:rPr>
        <w:t>라면이라도 먹을까?             哪怕吃个拉面？</w:t>
      </w:r>
      <w:r>
        <w:br/>
      </w:r>
      <w:r>
        <w:rPr>
          <w:rFonts w:ascii="Consolas" w:hAnsi="Consolas" w:eastAsia="Malgun Gothic"/>
          <w:color w:val="2B3A45"/>
          <w:sz w:val="18"/>
        </w:rPr>
        <w:t>전화라도 해 주세요.            至少打个电话给我。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日语对应</w:t>
      </w:r>
    </w:p>
    <w:p>
      <w:r>
        <w:rPr>
          <w:rFonts w:ascii="Calibri" w:hAnsi="Calibri" w:eastAsia="Microsoft YaHei"/>
          <w:b/>
          <w:i w:val="0"/>
        </w:rPr>
        <w:t>でも</w:t>
      </w:r>
      <w:r>
        <w:rPr>
          <w:rFonts w:ascii="Calibri" w:hAnsi="Calibri" w:eastAsia="Microsoft YaHei"/>
          <w:b w:val="0"/>
          <w:i w:val="0"/>
        </w:rPr>
        <w:t>（雨でも / 少しでも）</w:t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(이)나 vs (이)라도</w:t>
      </w:r>
    </w:p>
    <w:tbl>
      <w:tblPr>
        <w:tblStyle w:val="TableGrid"/>
        <w:tblW w:type="auto" w:w="0"/>
        <w:jc w:val="center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C9D2DB"/>
          <w:insideV w:val="single" w:sz="4" w:space="0" w:color="C9D2DB"/>
        </w:tblBorders>
        <w:tblLayout w:type="autofit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 w:val="true"/>
        </w:trPr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algun Gothic"/>
                <w:b/>
                <w:i w:val="0"/>
                <w:color w:val="144E6E"/>
                <w:sz w:val="18"/>
              </w:rPr>
              <w:t>(이)나</w:t>
            </w: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algun Gothic"/>
                <w:b/>
                <w:i w:val="0"/>
                <w:color w:val="144E6E"/>
                <w:sz w:val="18"/>
              </w:rPr>
              <w:t>(이)라도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语气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随意列举、或"之多"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让步、退而求其次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日语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か / も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でも</w:t>
            </w:r>
          </w:p>
        </w:tc>
      </w:tr>
    </w:tbl>
    <w:p>
      <w:pPr>
        <w:spacing w:before="0" w:after="40"/>
      </w:pPr>
      <w:r>
        <w:rPr>
          <w:rFonts w:ascii="Calibri" w:hAnsi="Calibri" w:eastAsia="Microsoft YaHei"/>
          <w:sz w:val="8"/>
        </w:rPr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커피나 마실래요?     喝咖啡什么的？（随意）</w:t>
      </w:r>
      <w:r>
        <w:br/>
      </w:r>
      <w:r>
        <w:rPr>
          <w:rFonts w:ascii="Consolas" w:hAnsi="Consolas" w:eastAsia="Malgun Gothic"/>
          <w:color w:val="2B3A45"/>
          <w:sz w:val="18"/>
        </w:rPr>
        <w:t>커피라도 마실래요?    哪怕喝杯咖啡？（退让，暗示没有更好的）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2"/>
      </w:pPr>
      <w:r>
        <w:rPr>
          <w:rFonts w:ascii="Calibri" w:hAnsi="Calibri" w:eastAsia="Malgun Gothic"/>
          <w:b w:val="0"/>
          <w:i w:val="0"/>
        </w:rPr>
        <w:t>5.10 밖에 —— 只（必须配否定）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功能</w:t>
      </w:r>
    </w:p>
    <w:p>
      <w:r>
        <w:rPr>
          <w:rFonts w:ascii="Calibri" w:hAnsi="Calibri" w:eastAsia="Microsoft YaHei"/>
          <w:b/>
          <w:i w:val="0"/>
        </w:rPr>
        <w:t>"除了这个没有别的"</w:t>
      </w:r>
      <w:r>
        <w:rPr>
          <w:rFonts w:ascii="Calibri" w:hAnsi="Calibri" w:eastAsia="Microsoft YaHei"/>
          <w:b w:val="0"/>
          <w:i w:val="0"/>
        </w:rPr>
        <w:t>，谓语必须是</w:t>
      </w:r>
      <w:r>
        <w:rPr>
          <w:rFonts w:ascii="Calibri" w:hAnsi="Calibri" w:eastAsia="Microsoft YaHei"/>
          <w:b/>
          <w:i w:val="0"/>
        </w:rPr>
        <w:t>否定形式</w:t>
      </w:r>
      <w:r>
        <w:rPr>
          <w:rFonts w:ascii="Calibri" w:hAnsi="Calibri" w:eastAsia="Microsoft YaHei"/>
          <w:b w:val="0"/>
          <w:i w:val="0"/>
        </w:rPr>
        <w:t>。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例句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물밖에 없어요.               只有水（没有别的）。</w:t>
      </w:r>
      <w:r>
        <w:br/>
      </w:r>
      <w:r>
        <w:rPr>
          <w:rFonts w:ascii="Consolas" w:hAnsi="Consolas" w:eastAsia="Malgun Gothic"/>
          <w:color w:val="2B3A45"/>
          <w:sz w:val="18"/>
        </w:rPr>
        <w:t>한 명밖에 안 왔어요.         只来了一个人。</w:t>
      </w:r>
      <w:r>
        <w:br/>
      </w:r>
      <w:r>
        <w:rPr>
          <w:rFonts w:ascii="Consolas" w:hAnsi="Consolas" w:eastAsia="Malgun Gothic"/>
          <w:color w:val="2B3A45"/>
          <w:sz w:val="18"/>
        </w:rPr>
        <w:t>너밖에 몰라요.               只认识你。</w:t>
      </w:r>
      <w:r>
        <w:br/>
      </w:r>
      <w:r>
        <w:rPr>
          <w:rFonts w:ascii="Consolas" w:hAnsi="Consolas" w:eastAsia="Malgun Gothic"/>
          <w:color w:val="2B3A45"/>
          <w:sz w:val="18"/>
        </w:rPr>
        <w:t>이것밖에 할 수 없어요.       只能做这个。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日语对应</w:t>
      </w:r>
    </w:p>
    <w:p>
      <w:r>
        <w:rPr>
          <w:rFonts w:ascii="Calibri" w:hAnsi="Calibri" w:eastAsia="Microsoft YaHei"/>
          <w:b/>
          <w:i w:val="0"/>
        </w:rPr>
        <w:t>しか</w:t>
      </w:r>
      <w:r>
        <w:rPr>
          <w:rFonts w:ascii="Calibri" w:hAnsi="Calibri" w:eastAsia="Microsoft YaHei"/>
          <w:b w:val="0"/>
          <w:i w:val="0"/>
        </w:rPr>
        <w:t>（しか…ない）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结构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名词 + 밖에 + 否定谓语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重要提醒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 w:val="0"/>
          <w:color w:val="5B6670"/>
        </w:rPr>
        <w:t xml:space="preserve">• </w:t>
      </w:r>
      <w:r>
        <w:rPr>
          <w:rFonts w:ascii="Calibri" w:hAnsi="Calibri" w:eastAsia="Malgun Gothic"/>
          <w:b/>
          <w:i w:val="0"/>
        </w:rPr>
        <w:t>밖에 后面必须是否定</w:t>
      </w:r>
      <w:r>
        <w:rPr>
          <w:rFonts w:ascii="Calibri" w:hAnsi="Calibri" w:eastAsia="Microsoft YaHei"/>
          <w:b w:val="0"/>
          <w:i w:val="0"/>
        </w:rPr>
        <w:t>，否则不合语法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❌ 물밖에 있어요.</w:t>
      </w:r>
      <w:r>
        <w:br/>
      </w:r>
      <w:r>
        <w:rPr>
          <w:rFonts w:ascii="Consolas" w:hAnsi="Consolas" w:eastAsia="Malgun Gothic"/>
          <w:color w:val="2B3A45"/>
          <w:sz w:val="18"/>
        </w:rPr>
        <w:t>✅ 물밖에 없어요.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 w:val="0"/>
          <w:color w:val="5B6670"/>
        </w:rPr>
        <w:t xml:space="preserve">• </w:t>
      </w:r>
      <w:r>
        <w:rPr>
          <w:rFonts w:ascii="Calibri" w:hAnsi="Calibri" w:eastAsia="Malgun Gothic"/>
          <w:b w:val="0"/>
          <w:i w:val="0"/>
        </w:rPr>
        <w:t>「밖에 없다」本身就是"只有"，是一个固定框架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2"/>
      </w:pPr>
      <w:r>
        <w:rPr>
          <w:rFonts w:ascii="Calibri" w:hAnsi="Calibri" w:eastAsia="Malgun Gothic"/>
          <w:b w:val="0"/>
          <w:i w:val="0"/>
        </w:rPr>
        <w:t>5.11 조차 / 마저 —— 连…都（消极）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两者区别</w:t>
      </w:r>
    </w:p>
    <w:tbl>
      <w:tblPr>
        <w:tblStyle w:val="TableGrid"/>
        <w:tblW w:type="auto" w:w="0"/>
        <w:jc w:val="center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C9D2DB"/>
          <w:insideV w:val="single" w:sz="4" w:space="0" w:color="C9D2DB"/>
        </w:tblBorders>
        <w:tblLayout w:type="autofit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 w:val="true"/>
        </w:trPr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algun Gothic"/>
                <w:b/>
                <w:i w:val="0"/>
                <w:color w:val="144E6E"/>
                <w:sz w:val="18"/>
              </w:rPr>
              <w:t>조차</w:t>
            </w: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algun Gothic"/>
                <w:b/>
                <w:i w:val="0"/>
                <w:color w:val="144E6E"/>
                <w:sz w:val="18"/>
              </w:rPr>
              <w:t>마저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语义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连最低限度的都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连剩下的最后一个都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语境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极端举例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最后的也失去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日语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さえ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まで</w:t>
            </w:r>
          </w:p>
        </w:tc>
      </w:tr>
    </w:tbl>
    <w:p>
      <w:pPr>
        <w:spacing w:before="0" w:after="40"/>
      </w:pPr>
      <w:r>
        <w:rPr>
          <w:rFonts w:ascii="Calibri" w:hAnsi="Calibri" w:eastAsia="Microsoft YaHei"/>
          <w:sz w:val="8"/>
        </w:rPr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조차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그 사람은 인사조차 안 해요.       他连招呼都不打。</w:t>
      </w:r>
      <w:r>
        <w:br/>
      </w:r>
      <w:r>
        <w:rPr>
          <w:rFonts w:ascii="Consolas" w:hAnsi="Consolas" w:eastAsia="Malgun Gothic"/>
          <w:color w:val="2B3A45"/>
          <w:sz w:val="18"/>
        </w:rPr>
        <w:t>돈이 없어서 물조차 못 마셨어요.   没钱，连水都喝不上。</w:t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마저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비가 오는데 우산마저 없어요.      下雨了，连伞都没有。</w:t>
      </w:r>
      <w:r>
        <w:br/>
      </w:r>
      <w:r>
        <w:rPr>
          <w:rFonts w:ascii="Consolas" w:hAnsi="Consolas" w:eastAsia="Malgun Gothic"/>
          <w:color w:val="2B3A45"/>
          <w:sz w:val="18"/>
        </w:rPr>
        <w:t>마지막 희망마저 사라졌어요.       连最后的希望也消失了。</w:t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与 도 的区别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철수도 왔어요.        哲洙也来了。（中性追加）</w:t>
      </w:r>
      <w:r>
        <w:br/>
      </w:r>
      <w:r>
        <w:rPr>
          <w:rFonts w:ascii="Consolas" w:hAnsi="Consolas" w:eastAsia="Malgun Gothic"/>
          <w:color w:val="2B3A45"/>
          <w:sz w:val="18"/>
        </w:rPr>
        <w:t>철수조차 왔어요.      连哲洙都来了。（极端举例，暗示本来不该来）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2"/>
      </w:pPr>
      <w:r>
        <w:rPr>
          <w:rFonts w:ascii="Calibri" w:hAnsi="Calibri" w:eastAsia="Malgun Gothic"/>
          <w:b w:val="0"/>
          <w:i w:val="0"/>
        </w:rPr>
        <w:t>5.12 커녕 —— 别说…（更不用说）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功能</w:t>
      </w:r>
    </w:p>
    <w:p>
      <w:r>
        <w:rPr>
          <w:rFonts w:ascii="Calibri" w:hAnsi="Calibri" w:eastAsia="Microsoft YaHei"/>
          <w:b/>
          <w:i w:val="0"/>
        </w:rPr>
        <w:t>否定前项，强调后项更不可能</w:t>
      </w:r>
      <w:r>
        <w:rPr>
          <w:rFonts w:ascii="Calibri" w:hAnsi="Calibri" w:eastAsia="Microsoft YaHei"/>
          <w:b w:val="0"/>
          <w:i w:val="0"/>
        </w:rPr>
        <w:t>。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例句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밥커녕 물도 못 마셨어요.          别说饭了，连水都喝不上。</w:t>
      </w:r>
      <w:r>
        <w:br/>
      </w:r>
      <w:r>
        <w:rPr>
          <w:rFonts w:ascii="Consolas" w:hAnsi="Consolas" w:eastAsia="Malgun Gothic"/>
          <w:color w:val="2B3A45"/>
          <w:sz w:val="18"/>
        </w:rPr>
        <w:t>칭찬커녕 욕만 먹었어요.           别说称赞，光挨骂了。</w:t>
      </w:r>
      <w:r>
        <w:br/>
      </w:r>
      <w:r>
        <w:rPr>
          <w:rFonts w:ascii="Consolas" w:hAnsi="Consolas" w:eastAsia="Malgun Gothic"/>
          <w:color w:val="2B3A45"/>
          <w:sz w:val="18"/>
        </w:rPr>
        <w:t>여행커녕 집에서도 못 나가요.       别说旅行，连家门都出不去。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日语对应</w:t>
      </w:r>
    </w:p>
    <w:p>
      <w:r>
        <w:rPr>
          <w:rFonts w:ascii="Calibri" w:hAnsi="Calibri" w:eastAsia="Microsoft YaHei"/>
          <w:b/>
          <w:i w:val="0"/>
        </w:rPr>
        <w:t>どころか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结构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名词 + 커녕 + (更极端的否定)</w:t>
      </w:r>
    </w:p>
    <w:p>
      <w:r>
        <w:rPr>
          <w:rFonts w:ascii="Calibri" w:hAnsi="Calibri" w:eastAsia="Microsoft YaHei"/>
          <w:b/>
          <w:i w:val="0"/>
        </w:rPr>
        <w:t>注意</w:t>
      </w:r>
      <w:r>
        <w:rPr>
          <w:rFonts w:ascii="Calibri" w:hAnsi="Calibri" w:eastAsia="Malgun Gothic"/>
          <w:b w:val="0"/>
          <w:i w:val="0"/>
        </w:rPr>
        <w:t>：커녕 后面</w:t>
      </w:r>
      <w:r>
        <w:rPr>
          <w:rFonts w:ascii="Calibri" w:hAnsi="Calibri" w:eastAsia="Microsoft YaHei"/>
          <w:b/>
          <w:i w:val="0"/>
        </w:rPr>
        <w:t>必须是否定或反向的内容</w:t>
      </w:r>
      <w:r>
        <w:rPr>
          <w:rFonts w:ascii="Calibri" w:hAnsi="Calibri" w:eastAsia="Microsoft YaHei"/>
          <w:b w:val="0"/>
          <w:i w:val="0"/>
        </w:rPr>
        <w:t>。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2"/>
      </w:pPr>
      <w:r>
        <w:rPr>
          <w:rFonts w:ascii="Calibri" w:hAnsi="Calibri" w:eastAsia="Malgun Gothic"/>
          <w:b w:val="0"/>
          <w:i w:val="0"/>
        </w:rPr>
        <w:t>5.13 뿐 —— 只、仅仅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功能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1. </w:t>
      </w:r>
      <w:r>
        <w:rPr>
          <w:rFonts w:ascii="Calibri" w:hAnsi="Calibri" w:eastAsia="Microsoft YaHei"/>
          <w:b/>
          <w:i w:val="0"/>
        </w:rPr>
        <w:t>限定</w:t>
      </w:r>
      <w:r>
        <w:rPr>
          <w:rFonts w:ascii="Calibri" w:hAnsi="Calibri" w:eastAsia="Microsoft YaHei"/>
          <w:b w:val="0"/>
          <w:i w:val="0"/>
        </w:rPr>
        <w:t>（只）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2. </w:t>
      </w:r>
      <w:r>
        <w:rPr>
          <w:rFonts w:ascii="Calibri" w:hAnsi="Calibri" w:eastAsia="Microsoft YaHei"/>
          <w:b/>
          <w:i w:val="0"/>
        </w:rPr>
        <w:t>"不仅…而且"</w:t>
      </w:r>
      <w:r>
        <w:rPr>
          <w:rFonts w:ascii="Calibri" w:hAnsi="Calibri" w:eastAsia="Malgun Gothic"/>
          <w:b w:val="0"/>
          <w:i w:val="0"/>
        </w:rPr>
        <w:t>（뿐만 아니라）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限定用法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너뿐이야.                只有你。</w:t>
      </w:r>
      <w:r>
        <w:br/>
      </w:r>
      <w:r>
        <w:rPr>
          <w:rFonts w:ascii="Consolas" w:hAnsi="Consolas" w:eastAsia="Malgun Gothic"/>
          <w:color w:val="2B3A45"/>
          <w:sz w:val="18"/>
        </w:rPr>
        <w:t>소문뿐이었어요.           只是传闻而已。</w:t>
      </w:r>
      <w:r>
        <w:br/>
      </w:r>
      <w:r>
        <w:rPr>
          <w:rFonts w:ascii="Consolas" w:hAnsi="Consolas" w:eastAsia="Malgun Gothic"/>
          <w:color w:val="2B3A45"/>
          <w:sz w:val="18"/>
        </w:rPr>
        <w:t>그는 웃기만 할 뿐이에요.   他只会笑而已。</w:t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뿐만 아니라 —— 不仅…而且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한국어뿐만 아니라 일본어도 해요.    不仅韩语，日语也会。</w:t>
      </w:r>
      <w:r>
        <w:br/>
      </w:r>
      <w:r>
        <w:rPr>
          <w:rFonts w:ascii="Consolas" w:hAnsi="Consolas" w:eastAsia="Malgun Gothic"/>
          <w:color w:val="2B3A45"/>
          <w:sz w:val="18"/>
        </w:rPr>
        <w:t>값도 쌀 뿐만 아니라 맛도 있어요.    不仅便宜，还好吃。</w:t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뿐 与 만 的区别</w:t>
      </w:r>
    </w:p>
    <w:tbl>
      <w:tblPr>
        <w:tblStyle w:val="TableGrid"/>
        <w:tblW w:type="auto" w:w="0"/>
        <w:jc w:val="center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C9D2DB"/>
          <w:insideV w:val="single" w:sz="4" w:space="0" w:color="C9D2DB"/>
        </w:tblBorders>
        <w:tblLayout w:type="autofit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 w:val="true"/>
        </w:trPr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algun Gothic"/>
                <w:b/>
                <w:i w:val="0"/>
                <w:color w:val="144E6E"/>
                <w:sz w:val="18"/>
              </w:rPr>
              <w:t>만</w:t>
            </w: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algun Gothic"/>
                <w:b/>
                <w:i w:val="0"/>
                <w:color w:val="144E6E"/>
                <w:sz w:val="18"/>
              </w:rPr>
              <w:t>뿐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侧重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客观限定"只有"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"仅此而已"的排他感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搭配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名词 + 만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名词 + 뿐（이다 结尾）</w:t>
            </w:r>
          </w:p>
        </w:tc>
      </w:tr>
    </w:tbl>
    <w:p>
      <w:pPr>
        <w:spacing w:before="0" w:after="40"/>
      </w:pPr>
      <w:r>
        <w:rPr>
          <w:rFonts w:ascii="Calibri" w:hAnsi="Calibri" w:eastAsia="Microsoft YaHei"/>
          <w:sz w:val="8"/>
        </w:rPr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너만 알아요.       只认识你。（客观）</w:t>
      </w:r>
      <w:r>
        <w:br/>
      </w:r>
      <w:r>
        <w:rPr>
          <w:rFonts w:ascii="Consolas" w:hAnsi="Consolas" w:eastAsia="Malgun Gothic"/>
          <w:color w:val="2B3A45"/>
          <w:sz w:val="18"/>
        </w:rPr>
        <w:t>너뿐이야.          只有你。（排他、强调）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2"/>
      </w:pPr>
      <w:r>
        <w:rPr>
          <w:rFonts w:ascii="Calibri" w:hAnsi="Calibri" w:eastAsia="Malgun Gothic"/>
          <w:b w:val="0"/>
          <w:i w:val="0"/>
        </w:rPr>
        <w:t>5.14 대로 —— 按照、照着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功能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1. </w:t>
      </w:r>
      <w:r>
        <w:rPr>
          <w:rFonts w:ascii="Calibri" w:hAnsi="Calibri" w:eastAsia="Microsoft YaHei"/>
          <w:b/>
          <w:i w:val="0"/>
        </w:rPr>
        <w:t>按照</w:t>
      </w:r>
      <w:r>
        <w:rPr>
          <w:rFonts w:ascii="Calibri" w:hAnsi="Calibri" w:eastAsia="Malgun Gothic"/>
          <w:b w:val="0"/>
          <w:i w:val="0"/>
        </w:rPr>
        <w:t>（…대로）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2. </w:t>
      </w:r>
      <w:r>
        <w:rPr>
          <w:rFonts w:ascii="Calibri" w:hAnsi="Calibri" w:eastAsia="Microsoft YaHei"/>
          <w:b/>
          <w:i w:val="0"/>
        </w:rPr>
        <w:t>一…就</w:t>
      </w:r>
      <w:r>
        <w:rPr>
          <w:rFonts w:ascii="Calibri" w:hAnsi="Calibri" w:eastAsia="Malgun Gothic"/>
          <w:b w:val="0"/>
          <w:i w:val="0"/>
        </w:rPr>
        <w:t>（-는 대로）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例句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말한 대로 했어요.              按说的做了。</w:t>
      </w:r>
      <w:r>
        <w:br/>
      </w:r>
      <w:r>
        <w:rPr>
          <w:rFonts w:ascii="Consolas" w:hAnsi="Consolas" w:eastAsia="Malgun Gothic"/>
          <w:color w:val="2B3A45"/>
          <w:sz w:val="18"/>
        </w:rPr>
        <w:t>생각대로 되지 않아요.          不按想法来。</w:t>
      </w:r>
      <w:r>
        <w:br/>
      </w:r>
      <w:r>
        <w:rPr>
          <w:rFonts w:ascii="Consolas" w:hAnsi="Consolas" w:eastAsia="Malgun Gothic"/>
          <w:color w:val="2B3A45"/>
          <w:sz w:val="18"/>
        </w:rPr>
        <w:t>주는 대로 받을게요.            给多少收多少。</w:t>
      </w:r>
      <w:r>
        <w:br/>
      </w:r>
      <w:r>
        <w:rPr>
          <w:rFonts w:ascii="Consolas" w:hAnsi="Consolas" w:eastAsia="Malgun Gothic"/>
          <w:color w:val="2B3A45"/>
          <w:sz w:val="18"/>
        </w:rPr>
        <w:t>도착하는 대로 연락해요.        一到就联系你。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日语对应</w:t>
      </w:r>
    </w:p>
    <w:p>
      <w:r>
        <w:rPr>
          <w:rFonts w:ascii="Calibri" w:hAnsi="Calibri" w:eastAsia="Microsoft YaHei"/>
          <w:b/>
          <w:i w:val="0"/>
        </w:rPr>
        <w:t>とおり / 次第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2"/>
      </w:pPr>
      <w:r>
        <w:rPr>
          <w:rFonts w:ascii="Calibri" w:hAnsi="Calibri" w:eastAsia="Malgun Gothic"/>
          <w:b w:val="0"/>
          <w:i w:val="0"/>
        </w:rPr>
        <w:t>5.15 (이)란 / (이)라는 —— 所谓的、叫做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功能</w:t>
      </w:r>
    </w:p>
    <w:p>
      <w:r>
        <w:rPr>
          <w:rFonts w:ascii="Calibri" w:hAnsi="Calibri" w:eastAsia="Microsoft YaHei"/>
          <w:b/>
          <w:i w:val="0"/>
        </w:rPr>
        <w:t>提出一个概念并加以说明或定义</w:t>
      </w:r>
      <w:r>
        <w:rPr>
          <w:rFonts w:ascii="Calibri" w:hAnsi="Calibri" w:eastAsia="Microsoft YaHei"/>
          <w:b w:val="0"/>
          <w:i w:val="0"/>
        </w:rPr>
        <w:t>。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形态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 w:val="0"/>
          <w:color w:val="5B6670"/>
        </w:rPr>
        <w:t xml:space="preserve">• </w:t>
      </w:r>
      <w:r>
        <w:rPr>
          <w:rFonts w:ascii="Calibri" w:hAnsi="Calibri" w:eastAsia="Malgun Gothic"/>
          <w:b/>
          <w:i w:val="0"/>
        </w:rPr>
        <w:t>이란</w:t>
      </w:r>
      <w:r>
        <w:rPr>
          <w:rFonts w:ascii="Calibri" w:hAnsi="Calibri" w:eastAsia="Malgun Gothic"/>
          <w:b w:val="0"/>
          <w:i w:val="0"/>
        </w:rPr>
        <w:t>：名词 + 이란（有收音）/ 란（无收音）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 w:val="0"/>
          <w:color w:val="5B6670"/>
        </w:rPr>
        <w:t xml:space="preserve">• </w:t>
      </w:r>
      <w:r>
        <w:rPr>
          <w:rFonts w:ascii="Calibri" w:hAnsi="Calibri" w:eastAsia="Malgun Gothic"/>
          <w:b/>
          <w:i w:val="0"/>
        </w:rPr>
        <w:t>이라는</w:t>
      </w:r>
      <w:r>
        <w:rPr>
          <w:rFonts w:ascii="Calibri" w:hAnsi="Calibri" w:eastAsia="Microsoft YaHei"/>
          <w:b w:val="0"/>
          <w:i w:val="0"/>
        </w:rPr>
        <w:t>：接在名词后修饰后面的名词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例句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사랑이란 무엇일까요?            所谓爱情是什么？</w:t>
      </w:r>
      <w:r>
        <w:br/>
      </w:r>
      <w:r>
        <w:rPr>
          <w:rFonts w:ascii="Consolas" w:hAnsi="Consolas" w:eastAsia="Malgun Gothic"/>
          <w:color w:val="2B3A45"/>
          <w:sz w:val="18"/>
        </w:rPr>
        <w:t>한국어란 이런 언어예요.         韩语是这样的语言。</w:t>
      </w:r>
      <w:r>
        <w:br/>
      </w:r>
      <w:r>
        <w:rPr>
          <w:rFonts w:ascii="Consolas" w:hAnsi="Consolas" w:eastAsia="Malgun Gothic"/>
          <w:color w:val="2B3A45"/>
          <w:sz w:val="18"/>
        </w:rPr>
        <w:t>'눈물'이라는 말을 알아요?       知道"눈물（眼泪）"这个词吗？</w:t>
      </w:r>
      <w:r>
        <w:br/>
      </w:r>
      <w:r>
        <w:rPr>
          <w:rFonts w:ascii="Consolas" w:hAnsi="Consolas" w:eastAsia="Malgun Gothic"/>
          <w:color w:val="2B3A45"/>
          <w:sz w:val="18"/>
        </w:rPr>
        <w:t>김치라는 음식                   叫做泡菜的食物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日语对应</w:t>
      </w:r>
    </w:p>
    <w:p>
      <w:r>
        <w:rPr>
          <w:rFonts w:ascii="Calibri" w:hAnsi="Calibri" w:eastAsia="Microsoft YaHei"/>
          <w:b/>
          <w:i w:val="0"/>
        </w:rPr>
        <w:t>とは / という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2"/>
      </w:pPr>
      <w:r>
        <w:rPr>
          <w:rFonts w:ascii="Calibri" w:hAnsi="Calibri" w:eastAsia="Malgun Gothic"/>
          <w:b w:val="0"/>
          <w:i w:val="0"/>
        </w:rPr>
        <w:t>5.16 요 —— 口语敬语助词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功能</w:t>
      </w:r>
    </w:p>
    <w:p>
      <w:r>
        <w:rPr>
          <w:rFonts w:ascii="Calibri" w:hAnsi="Calibri" w:eastAsia="Microsoft YaHei"/>
          <w:b/>
          <w:i w:val="0"/>
        </w:rPr>
        <w:t>加在句尾，把句子变成礼貌体</w:t>
      </w:r>
      <w:r>
        <w:rPr>
          <w:rFonts w:ascii="Calibri" w:hAnsi="Calibri" w:eastAsia="Microsoft YaHei"/>
          <w:b w:val="0"/>
          <w:i w:val="0"/>
        </w:rPr>
        <w:t>。这是韩语口语最常用的敬语手段。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例句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밥 먹었어 → 밥 먹었어요.        吃饭了。</w:t>
      </w:r>
      <w:r>
        <w:br/>
      </w:r>
      <w:r>
        <w:rPr>
          <w:rFonts w:ascii="Consolas" w:hAnsi="Consolas" w:eastAsia="Malgun Gothic"/>
          <w:color w:val="2B3A45"/>
          <w:sz w:val="18"/>
        </w:rPr>
        <w:t>좋아 → 좋아요.                  好。</w:t>
      </w:r>
      <w:r>
        <w:br/>
      </w:r>
      <w:r>
        <w:rPr>
          <w:rFonts w:ascii="Consolas" w:hAnsi="Consolas" w:eastAsia="Malgun Gothic"/>
          <w:color w:val="2B3A45"/>
          <w:sz w:val="18"/>
        </w:rPr>
        <w:t>뭐 해 → 뭐 해요?                干嘛呢？</w:t>
      </w:r>
      <w:r>
        <w:br/>
      </w:r>
      <w:r>
        <w:rPr>
          <w:rFonts w:ascii="Consolas" w:hAnsi="Consolas" w:eastAsia="Malgun Gothic"/>
          <w:color w:val="2B3A45"/>
          <w:sz w:val="18"/>
        </w:rPr>
        <w:t>고마워 → 고마워요.              谢谢。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特点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 w:val="0"/>
          <w:color w:val="5B6670"/>
        </w:rPr>
        <w:t xml:space="preserve">• </w:t>
      </w:r>
      <w:r>
        <w:rPr>
          <w:rFonts w:ascii="Calibri" w:hAnsi="Calibri" w:eastAsia="Malgun Gothic"/>
          <w:b w:val="0"/>
          <w:i w:val="0"/>
        </w:rPr>
        <w:t>요 加在</w:t>
      </w:r>
      <w:r>
        <w:rPr>
          <w:rFonts w:ascii="Calibri" w:hAnsi="Calibri" w:eastAsia="Microsoft YaHei"/>
          <w:b/>
          <w:i w:val="0"/>
        </w:rPr>
        <w:t>各种句尾</w:t>
      </w:r>
      <w:r>
        <w:rPr>
          <w:rFonts w:ascii="Calibri" w:hAnsi="Calibri" w:eastAsia="Microsoft YaHei"/>
          <w:b w:val="0"/>
          <w:i w:val="0"/>
        </w:rPr>
        <w:t>后面，几乎万能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 w:val="0"/>
          <w:color w:val="5B6670"/>
        </w:rPr>
        <w:t xml:space="preserve">• </w:t>
      </w:r>
      <w:r>
        <w:rPr>
          <w:rFonts w:ascii="Calibri" w:hAnsi="Calibri" w:eastAsia="Malgun Gothic"/>
          <w:b w:val="0"/>
          <w:i w:val="0"/>
        </w:rPr>
        <w:t>不加 요 是 반말（平语），加了就是 존댓말（敬语）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 w:val="0"/>
          <w:color w:val="5B6670"/>
        </w:rPr>
        <w:t xml:space="preserve">• </w:t>
      </w:r>
      <w:r>
        <w:rPr>
          <w:rFonts w:ascii="Calibri" w:hAnsi="Calibri" w:eastAsia="Malgun Gothic"/>
          <w:b w:val="0"/>
          <w:i w:val="0"/>
        </w:rPr>
        <w:t>요 前面可以有各种语气词：</w:t>
      </w:r>
      <w:r>
        <w:rPr>
          <w:rFonts w:ascii="Calibri" w:hAnsi="Calibri" w:eastAsia="Malgun Gothic"/>
          <w:b/>
          <w:i w:val="0"/>
        </w:rPr>
        <w:t>-네요、-군요、-지요、-는데요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좋네요.         好啊。</w:t>
      </w:r>
      <w:r>
        <w:br/>
      </w:r>
      <w:r>
        <w:rPr>
          <w:rFonts w:ascii="Consolas" w:hAnsi="Consolas" w:eastAsia="Malgun Gothic"/>
          <w:color w:val="2B3A45"/>
          <w:sz w:val="18"/>
        </w:rPr>
        <w:t>좋군요.         好啊（感叹）。</w:t>
      </w:r>
      <w:r>
        <w:br/>
      </w:r>
      <w:r>
        <w:rPr>
          <w:rFonts w:ascii="Consolas" w:hAnsi="Consolas" w:eastAsia="Malgun Gothic"/>
          <w:color w:val="2B3A45"/>
          <w:sz w:val="18"/>
        </w:rPr>
        <w:t>좋지요.         好啊（同意）。</w:t>
      </w:r>
      <w:r>
        <w:br/>
      </w:r>
      <w:r>
        <w:rPr>
          <w:rFonts w:ascii="Consolas" w:hAnsi="Consolas" w:eastAsia="Malgun Gothic"/>
          <w:color w:val="2B3A45"/>
          <w:sz w:val="18"/>
        </w:rPr>
        <w:t>좋은데요.       挺好的（但…）。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注意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 w:val="0"/>
          <w:color w:val="5B6670"/>
        </w:rPr>
        <w:t xml:space="preserve">• </w:t>
      </w:r>
      <w:r>
        <w:rPr>
          <w:rFonts w:ascii="Calibri" w:hAnsi="Calibri" w:eastAsia="Malgun Gothic"/>
          <w:b w:val="0"/>
          <w:i w:val="0"/>
        </w:rPr>
        <w:t>요 不能加在「-습니다」后面（已经是最高敬语）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❌ 먹습니다요.</w:t>
      </w:r>
      <w:r>
        <w:br/>
      </w:r>
      <w:r>
        <w:rPr>
          <w:rFonts w:ascii="Consolas" w:hAnsi="Consolas" w:eastAsia="Malgun Gothic"/>
          <w:color w:val="2B3A45"/>
          <w:sz w:val="18"/>
        </w:rPr>
        <w:t>✅ 먹습니다. / 먹어요.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2"/>
      </w:pPr>
      <w:r>
        <w:rPr>
          <w:rFonts w:ascii="Calibri" w:hAnsi="Calibri" w:eastAsia="Malgun Gothic"/>
          <w:b w:val="0"/>
          <w:i w:val="0"/>
        </w:rPr>
        <w:t>5.17 (이)야 —— "至少…（还是可以的）"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功能</w:t>
      </w:r>
    </w:p>
    <w:p>
      <w:r>
        <w:rPr>
          <w:rFonts w:ascii="Calibri" w:hAnsi="Calibri" w:eastAsia="Microsoft YaHei"/>
          <w:b/>
          <w:i w:val="0"/>
        </w:rPr>
        <w:t>限定 + 轻蔑/退让</w:t>
      </w:r>
      <w:r>
        <w:rPr>
          <w:rFonts w:ascii="Calibri" w:hAnsi="Calibri" w:eastAsia="Microsoft YaHei"/>
          <w:b w:val="0"/>
          <w:i w:val="0"/>
        </w:rPr>
        <w:t>：其他不行，但</w:t>
      </w:r>
      <w:r>
        <w:rPr>
          <w:rFonts w:ascii="Calibri" w:hAnsi="Calibri" w:eastAsia="Microsoft YaHei"/>
          <w:b/>
          <w:i w:val="0"/>
        </w:rPr>
        <w:t>这一个</w:t>
      </w:r>
      <w:r>
        <w:rPr>
          <w:rFonts w:ascii="Calibri" w:hAnsi="Calibri" w:eastAsia="Microsoft YaHei"/>
          <w:b w:val="0"/>
          <w:i w:val="0"/>
        </w:rPr>
        <w:t>至少还过得去。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形态</w:t>
      </w:r>
    </w:p>
    <w:tbl>
      <w:tblPr>
        <w:tblStyle w:val="TableGrid"/>
        <w:tblW w:type="auto" w:w="0"/>
        <w:jc w:val="center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C9D2DB"/>
          <w:insideV w:val="single" w:sz="4" w:space="0" w:color="C9D2DB"/>
        </w:tblBorders>
        <w:tblLayout w:type="autofit"/>
        <w:tblLook w:firstColumn="1" w:firstRow="1" w:lastColumn="0" w:lastRow="0" w:noHBand="0" w:noVBand="1" w:val="04A0"/>
      </w:tblPr>
      <w:tblGrid>
        <w:gridCol w:w="4592"/>
        <w:gridCol w:w="4592"/>
      </w:tblGrid>
      <w:tr>
        <w:trPr>
          <w:tblHeader w:val="true"/>
        </w:trPr>
        <w:tc>
          <w:tcPr>
            <w:tcW w:type="dxa" w:w="4592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前接</w:t>
            </w:r>
          </w:p>
        </w:tc>
        <w:tc>
          <w:tcPr>
            <w:tcW w:type="dxa" w:w="4592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形式</w:t>
            </w:r>
          </w:p>
        </w:tc>
      </w:tr>
      <w:tr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无收音</w:t>
            </w:r>
          </w:p>
        </w:tc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야</w:t>
            </w:r>
          </w:p>
        </w:tc>
      </w:tr>
      <w:tr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有收音</w:t>
            </w:r>
          </w:p>
        </w:tc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이야</w:t>
            </w:r>
          </w:p>
        </w:tc>
      </w:tr>
    </w:tbl>
    <w:p>
      <w:pPr>
        <w:spacing w:before="0" w:after="40"/>
      </w:pPr>
      <w:r>
        <w:rPr>
          <w:rFonts w:ascii="Calibri" w:hAnsi="Calibri" w:eastAsia="Microsoft YaHei"/>
          <w:sz w:val="8"/>
        </w:rPr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例句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밥이야 먹었어요.             饭是吃了（别的不敢说）。</w:t>
      </w:r>
      <w:r>
        <w:br/>
      </w:r>
      <w:r>
        <w:rPr>
          <w:rFonts w:ascii="Consolas" w:hAnsi="Consolas" w:eastAsia="Malgun Gothic"/>
          <w:color w:val="2B3A45"/>
          <w:sz w:val="18"/>
        </w:rPr>
        <w:t>돈이야 있지만 시간이 없어요.   钱是有，但没时间。</w:t>
      </w:r>
      <w:r>
        <w:br/>
      </w:r>
      <w:r>
        <w:rPr>
          <w:rFonts w:ascii="Consolas" w:hAnsi="Consolas" w:eastAsia="Malgun Gothic"/>
          <w:color w:val="2B3A45"/>
          <w:sz w:val="18"/>
        </w:rPr>
        <w:t>그 사람이야 믿을 수 있죠.      那个人嘛，至少可以信。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日语对应</w:t>
      </w:r>
    </w:p>
    <w:p>
      <w:r>
        <w:rPr>
          <w:rFonts w:ascii="Calibri" w:hAnsi="Calibri" w:eastAsia="Microsoft YaHei"/>
          <w:b/>
          <w:i w:val="0"/>
        </w:rPr>
        <w:t>〜くらいは / 〜は（对比）</w:t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与 이야말로 的关系</w:t>
      </w:r>
    </w:p>
    <w:p>
      <w:r>
        <w:rPr>
          <w:rFonts w:ascii="Calibri" w:hAnsi="Calibri" w:eastAsia="Malgun Gothic"/>
          <w:b/>
          <w:i w:val="0"/>
        </w:rPr>
        <w:t>이야말로</w:t>
      </w:r>
      <w:r>
        <w:rPr>
          <w:rFonts w:ascii="Calibri" w:hAnsi="Calibri" w:eastAsia="Malgun Gothic"/>
          <w:b w:val="0"/>
          <w:i w:val="0"/>
        </w:rPr>
        <w:t xml:space="preserve"> = (이)야 + 말로，</w:t>
      </w:r>
      <w:r>
        <w:rPr>
          <w:rFonts w:ascii="Calibri" w:hAnsi="Calibri" w:eastAsia="Microsoft YaHei"/>
          <w:b/>
          <w:i w:val="0"/>
        </w:rPr>
        <w:t>"正是、才是"</w:t>
      </w:r>
      <w:r>
        <w:rPr>
          <w:rFonts w:ascii="Calibri" w:hAnsi="Calibri" w:eastAsia="Malgun Gothic"/>
          <w:b w:val="0"/>
          <w:i w:val="0"/>
        </w:rPr>
        <w:t>，是 (이)야 的强调版：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이게 이야말로 진짜예요.       这才是真的。</w:t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⚠️ 与句尾的「-야 / -이야」不是一回事</w:t>
      </w:r>
    </w:p>
    <w:p>
      <w:r>
        <w:rPr>
          <w:rFonts w:ascii="Calibri" w:hAnsi="Calibri" w:eastAsia="Microsoft YaHei"/>
          <w:b w:val="0"/>
          <w:i w:val="0"/>
        </w:rPr>
        <w:t>初学者最容易被这里搞混：</w:t>
      </w:r>
    </w:p>
    <w:tbl>
      <w:tblPr>
        <w:tblStyle w:val="TableGrid"/>
        <w:tblW w:type="auto" w:w="0"/>
        <w:jc w:val="center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C9D2DB"/>
          <w:insideV w:val="single" w:sz="4" w:space="0" w:color="C9D2DB"/>
        </w:tblBorders>
        <w:tblLayout w:type="autofit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 w:val="true"/>
        </w:trPr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形式</w:t>
            </w: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性质</w:t>
            </w: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例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名词 + (이)야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补助词</w:t>
            </w:r>
            <w:r>
              <w:rPr>
                <w:rFonts w:ascii="Calibri" w:hAnsi="Calibri" w:eastAsia="Microsoft YaHei"/>
                <w:b w:val="0"/>
                <w:i w:val="0"/>
                <w:sz w:val="18"/>
              </w:rPr>
              <w:t>（限定、退让）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밥이야 먹었어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句尾 -야 / -이야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이다 的해体活用</w:t>
            </w:r>
            <w:r>
              <w:rPr>
                <w:rFonts w:ascii="Calibri" w:hAnsi="Calibri" w:eastAsia="Microsoft YaHei"/>
                <w:b w:val="0"/>
                <w:i w:val="0"/>
                <w:sz w:val="18"/>
              </w:rPr>
              <w:t>（陈述）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이게 책이야.（这是书。）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名词 + 아/야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呼格助词</w:t>
            </w:r>
            <w:r>
              <w:rPr>
                <w:rFonts w:ascii="Calibri" w:hAnsi="Calibri" w:eastAsia="Microsoft YaHei"/>
                <w:b w:val="0"/>
                <w:i w:val="0"/>
                <w:sz w:val="18"/>
              </w:rPr>
              <w:t>（呼唤，见 4.12）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철수야!</w:t>
            </w:r>
          </w:p>
        </w:tc>
      </w:tr>
    </w:tbl>
    <w:p>
      <w:pPr>
        <w:spacing w:before="0" w:after="40"/>
      </w:pPr>
      <w:r>
        <w:rPr>
          <w:rFonts w:ascii="Calibri" w:hAnsi="Calibri" w:eastAsia="Microsoft YaHei"/>
          <w:sz w:val="8"/>
        </w:rPr>
      </w:r>
    </w:p>
    <w:p>
      <w:r>
        <w:rPr>
          <w:rFonts w:ascii="Calibri" w:hAnsi="Calibri" w:eastAsia="Microsoft YaHei"/>
          <w:b w:val="0"/>
          <w:i w:val="0"/>
        </w:rPr>
        <w:t>三者写法相同、功能完全不同，</w:t>
      </w:r>
      <w:r>
        <w:rPr>
          <w:rFonts w:ascii="Calibri" w:hAnsi="Calibri" w:eastAsia="Microsoft YaHei"/>
          <w:b/>
          <w:i w:val="0"/>
        </w:rPr>
        <w:t>只看位置</w:t>
      </w:r>
      <w:r>
        <w:rPr>
          <w:rFonts w:ascii="Calibri" w:hAnsi="Calibri" w:eastAsia="Malgun Gothic"/>
          <w:b w:val="0"/>
          <w:i w:val="0"/>
        </w:rPr>
        <w:t>：名字后 = 呼唤；名词后接其他成分 = 补助词；句末 = 이다 的活用。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2"/>
      </w:pPr>
      <w:r>
        <w:rPr>
          <w:rFonts w:ascii="Calibri" w:hAnsi="Calibri" w:eastAsia="Microsoft YaHei"/>
          <w:b w:val="0"/>
          <w:i w:val="0"/>
        </w:rPr>
        <w:t>5.18 其他补助词速览</w:t>
      </w:r>
    </w:p>
    <w:tbl>
      <w:tblPr>
        <w:tblStyle w:val="TableGrid"/>
        <w:tblW w:type="auto" w:w="0"/>
        <w:jc w:val="center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C9D2DB"/>
          <w:insideV w:val="single" w:sz="4" w:space="0" w:color="C9D2DB"/>
        </w:tblBorders>
        <w:tblLayout w:type="autofit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rPr>
          <w:tblHeader w:val="true"/>
        </w:trPr>
        <w:tc>
          <w:tcPr>
            <w:tcW w:type="dxa" w:w="2296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助词</w:t>
            </w:r>
          </w:p>
        </w:tc>
        <w:tc>
          <w:tcPr>
            <w:tcW w:type="dxa" w:w="2296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功能</w:t>
            </w:r>
          </w:p>
        </w:tc>
        <w:tc>
          <w:tcPr>
            <w:tcW w:type="dxa" w:w="2296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例</w:t>
            </w:r>
          </w:p>
        </w:tc>
        <w:tc>
          <w:tcPr>
            <w:tcW w:type="dxa" w:w="2296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日语</w:t>
            </w:r>
          </w:p>
        </w:tc>
      </w:tr>
      <w:tr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인들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让步（即使）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누가 인들 모르겠어요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でも</w:t>
            </w:r>
          </w:p>
        </w:tc>
      </w:tr>
      <w:tr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나마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虽然不足但（消极的"至少"）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이것이나마 받아 주세요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なりと</w:t>
            </w:r>
          </w:p>
        </w:tc>
      </w:tr>
      <w:tr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치고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凡是…都（无一例外）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한국 사람치고 김치 싫어하는 사람 없어요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にしては</w:t>
            </w:r>
          </w:p>
        </w:tc>
      </w:tr>
      <w:tr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만큼은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至少…（对比强调）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너만큼은 믿어요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ほどは</w:t>
            </w:r>
          </w:p>
        </w:tc>
      </w:tr>
      <w:tr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이야말로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正是、才是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이게 이야말로 진짜야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こそ</w:t>
            </w:r>
          </w:p>
        </w:tc>
      </w:tr>
      <w:tr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보다야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比起…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（少用）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</w:p>
        </w:tc>
      </w:tr>
      <w:tr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에다가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在…上（口语叠加）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책상에다가 놓아요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に</w:t>
            </w:r>
          </w:p>
        </w:tc>
      </w:tr>
      <w:tr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(이)고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引用、列举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뭐라고?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と</w:t>
            </w:r>
          </w:p>
        </w:tc>
      </w:tr>
    </w:tbl>
    <w:p>
      <w:pPr>
        <w:spacing w:before="0" w:after="40"/>
      </w:pPr>
      <w:r>
        <w:rPr>
          <w:rFonts w:ascii="Calibri" w:hAnsi="Calibri" w:eastAsia="Microsoft YaHei"/>
          <w:sz w:val="8"/>
        </w:rPr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2"/>
      </w:pPr>
      <w:r>
        <w:rPr>
          <w:rFonts w:ascii="Calibri" w:hAnsi="Calibri" w:eastAsia="Microsoft YaHei"/>
          <w:b w:val="0"/>
          <w:i w:val="0"/>
        </w:rPr>
        <w:t>5.19 补助词替换格助词的总规则</w:t>
      </w:r>
    </w:p>
    <w:p>
      <w:r>
        <w:rPr>
          <w:rFonts w:ascii="Calibri" w:hAnsi="Calibri" w:eastAsia="Microsoft YaHei"/>
          <w:b w:val="0"/>
          <w:i w:val="0"/>
        </w:rPr>
        <w:t>这是必须记牢的一张表：</w:t>
      </w:r>
    </w:p>
    <w:tbl>
      <w:tblPr>
        <w:tblStyle w:val="TableGrid"/>
        <w:tblW w:type="auto" w:w="0"/>
        <w:jc w:val="center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C9D2DB"/>
          <w:insideV w:val="single" w:sz="4" w:space="0" w:color="C9D2DB"/>
        </w:tblBorders>
        <w:tblLayout w:type="autofit"/>
        <w:tblLook w:firstColumn="1" w:firstRow="1" w:lastColumn="0" w:lastRow="0" w:noHBand="0" w:noVBand="1" w:val="04A0"/>
      </w:tblPr>
      <w:tblGrid>
        <w:gridCol w:w="1312"/>
        <w:gridCol w:w="1312"/>
        <w:gridCol w:w="1312"/>
        <w:gridCol w:w="1312"/>
        <w:gridCol w:w="1312"/>
        <w:gridCol w:w="1312"/>
        <w:gridCol w:w="1312"/>
      </w:tblGrid>
      <w:tr>
        <w:trPr>
          <w:tblHeader w:val="true"/>
        </w:trPr>
        <w:tc>
          <w:tcPr>
            <w:tcW w:type="dxa" w:w="1312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6"/>
              </w:rPr>
              <w:t>格助词</w:t>
            </w:r>
          </w:p>
        </w:tc>
        <w:tc>
          <w:tcPr>
            <w:tcW w:type="dxa" w:w="1312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algun Gothic"/>
                <w:b/>
                <w:i w:val="0"/>
                <w:color w:val="144E6E"/>
                <w:sz w:val="16"/>
              </w:rPr>
              <w:t>은/는</w:t>
            </w:r>
          </w:p>
        </w:tc>
        <w:tc>
          <w:tcPr>
            <w:tcW w:type="dxa" w:w="1312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algun Gothic"/>
                <w:b/>
                <w:i w:val="0"/>
                <w:color w:val="144E6E"/>
                <w:sz w:val="16"/>
              </w:rPr>
              <w:t>도</w:t>
            </w:r>
          </w:p>
        </w:tc>
        <w:tc>
          <w:tcPr>
            <w:tcW w:type="dxa" w:w="1312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algun Gothic"/>
                <w:b/>
                <w:i w:val="0"/>
                <w:color w:val="144E6E"/>
                <w:sz w:val="16"/>
              </w:rPr>
              <w:t>만</w:t>
            </w:r>
          </w:p>
        </w:tc>
        <w:tc>
          <w:tcPr>
            <w:tcW w:type="dxa" w:w="1312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algun Gothic"/>
                <w:b/>
                <w:i w:val="0"/>
                <w:color w:val="144E6E"/>
                <w:sz w:val="16"/>
              </w:rPr>
              <w:t>(이)나</w:t>
            </w:r>
          </w:p>
        </w:tc>
        <w:tc>
          <w:tcPr>
            <w:tcW w:type="dxa" w:w="1312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algun Gothic"/>
                <w:b/>
                <w:i w:val="0"/>
                <w:color w:val="144E6E"/>
                <w:sz w:val="16"/>
              </w:rPr>
              <w:t>(이)라도</w:t>
            </w:r>
          </w:p>
        </w:tc>
        <w:tc>
          <w:tcPr>
            <w:tcW w:type="dxa" w:w="1312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algun Gothic"/>
                <w:b/>
                <w:i w:val="0"/>
                <w:color w:val="144E6E"/>
                <w:sz w:val="16"/>
              </w:rPr>
              <w:t>밖에</w:t>
            </w:r>
          </w:p>
        </w:tc>
      </w:tr>
      <w:tr>
        <w:tc>
          <w:tcPr>
            <w:tcW w:type="dxa" w:w="131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이/가</w:t>
            </w:r>
          </w:p>
        </w:tc>
        <w:tc>
          <w:tcPr>
            <w:tcW w:type="dxa" w:w="131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/>
                <w:i w:val="0"/>
                <w:sz w:val="16"/>
              </w:rPr>
              <w:t>替换</w:t>
            </w:r>
            <w:r>
              <w:rPr>
                <w:rFonts w:ascii="Calibri" w:hAnsi="Calibri" w:eastAsia="Malgun Gothic"/>
                <w:b w:val="0"/>
                <w:i w:val="0"/>
                <w:sz w:val="16"/>
              </w:rPr>
              <w:t xml:space="preserve"> 은/는</w:t>
            </w:r>
          </w:p>
        </w:tc>
        <w:tc>
          <w:tcPr>
            <w:tcW w:type="dxa" w:w="131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/>
                <w:i w:val="0"/>
                <w:sz w:val="16"/>
              </w:rPr>
              <w:t>替换</w:t>
            </w:r>
            <w:r>
              <w:rPr>
                <w:rFonts w:ascii="Calibri" w:hAnsi="Calibri" w:eastAsia="Malgun Gothic"/>
                <w:b w:val="0"/>
                <w:i w:val="0"/>
                <w:sz w:val="16"/>
              </w:rPr>
              <w:t xml:space="preserve"> 도</w:t>
            </w:r>
          </w:p>
        </w:tc>
        <w:tc>
          <w:tcPr>
            <w:tcW w:type="dxa" w:w="131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/>
                <w:i w:val="0"/>
                <w:sz w:val="16"/>
              </w:rPr>
              <w:t>替换</w:t>
            </w:r>
            <w:r>
              <w:rPr>
                <w:rFonts w:ascii="Calibri" w:hAnsi="Calibri" w:eastAsia="Malgun Gothic"/>
                <w:b w:val="0"/>
                <w:i w:val="0"/>
                <w:sz w:val="16"/>
              </w:rPr>
              <w:t xml:space="preserve"> 만</w:t>
            </w:r>
          </w:p>
        </w:tc>
        <w:tc>
          <w:tcPr>
            <w:tcW w:type="dxa" w:w="131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替换</w:t>
            </w:r>
          </w:p>
        </w:tc>
        <w:tc>
          <w:tcPr>
            <w:tcW w:type="dxa" w:w="131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替换</w:t>
            </w:r>
          </w:p>
        </w:tc>
        <w:tc>
          <w:tcPr>
            <w:tcW w:type="dxa" w:w="131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替换</w:t>
            </w:r>
          </w:p>
        </w:tc>
      </w:tr>
      <w:tr>
        <w:tc>
          <w:tcPr>
            <w:tcW w:type="dxa" w:w="131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을/를</w:t>
            </w:r>
          </w:p>
        </w:tc>
        <w:tc>
          <w:tcPr>
            <w:tcW w:type="dxa" w:w="131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/>
                <w:i w:val="0"/>
                <w:sz w:val="16"/>
              </w:rPr>
              <w:t>替换</w:t>
            </w:r>
            <w:r>
              <w:rPr>
                <w:rFonts w:ascii="Calibri" w:hAnsi="Calibri" w:eastAsia="Malgun Gothic"/>
                <w:b w:val="0"/>
                <w:i w:val="0"/>
                <w:sz w:val="16"/>
              </w:rPr>
              <w:t xml:space="preserve"> 은/는</w:t>
            </w:r>
          </w:p>
        </w:tc>
        <w:tc>
          <w:tcPr>
            <w:tcW w:type="dxa" w:w="131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/>
                <w:i w:val="0"/>
                <w:sz w:val="16"/>
              </w:rPr>
              <w:t>替换</w:t>
            </w:r>
            <w:r>
              <w:rPr>
                <w:rFonts w:ascii="Calibri" w:hAnsi="Calibri" w:eastAsia="Malgun Gothic"/>
                <w:b w:val="0"/>
                <w:i w:val="0"/>
                <w:sz w:val="16"/>
              </w:rPr>
              <w:t xml:space="preserve"> 도</w:t>
            </w:r>
          </w:p>
        </w:tc>
        <w:tc>
          <w:tcPr>
            <w:tcW w:type="dxa" w:w="131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/>
                <w:i w:val="0"/>
                <w:sz w:val="16"/>
              </w:rPr>
              <w:t>替换</w:t>
            </w:r>
            <w:r>
              <w:rPr>
                <w:rFonts w:ascii="Calibri" w:hAnsi="Calibri" w:eastAsia="Malgun Gothic"/>
                <w:b w:val="0"/>
                <w:i w:val="0"/>
                <w:sz w:val="16"/>
              </w:rPr>
              <w:t xml:space="preserve"> 만</w:t>
            </w:r>
          </w:p>
        </w:tc>
        <w:tc>
          <w:tcPr>
            <w:tcW w:type="dxa" w:w="131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替换</w:t>
            </w:r>
          </w:p>
        </w:tc>
        <w:tc>
          <w:tcPr>
            <w:tcW w:type="dxa" w:w="131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替换</w:t>
            </w:r>
          </w:p>
        </w:tc>
        <w:tc>
          <w:tcPr>
            <w:tcW w:type="dxa" w:w="131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替换</w:t>
            </w:r>
          </w:p>
        </w:tc>
      </w:tr>
      <w:tr>
        <w:tc>
          <w:tcPr>
            <w:tcW w:type="dxa" w:w="131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에</w:t>
            </w:r>
          </w:p>
        </w:tc>
        <w:tc>
          <w:tcPr>
            <w:tcW w:type="dxa" w:w="131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叠加 에는</w:t>
            </w:r>
          </w:p>
        </w:tc>
        <w:tc>
          <w:tcPr>
            <w:tcW w:type="dxa" w:w="131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叠加 에도</w:t>
            </w:r>
          </w:p>
        </w:tc>
        <w:tc>
          <w:tcPr>
            <w:tcW w:type="dxa" w:w="131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叠加 에만</w:t>
            </w:r>
          </w:p>
        </w:tc>
        <w:tc>
          <w:tcPr>
            <w:tcW w:type="dxa" w:w="131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一般不用</w:t>
            </w:r>
          </w:p>
        </w:tc>
        <w:tc>
          <w:tcPr>
            <w:tcW w:type="dxa" w:w="131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31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—</w:t>
            </w:r>
          </w:p>
        </w:tc>
      </w:tr>
      <w:tr>
        <w:tc>
          <w:tcPr>
            <w:tcW w:type="dxa" w:w="131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에서</w:t>
            </w:r>
          </w:p>
        </w:tc>
        <w:tc>
          <w:tcPr>
            <w:tcW w:type="dxa" w:w="131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叠加 에서는</w:t>
            </w:r>
          </w:p>
        </w:tc>
        <w:tc>
          <w:tcPr>
            <w:tcW w:type="dxa" w:w="131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叠加 에서도</w:t>
            </w:r>
          </w:p>
        </w:tc>
        <w:tc>
          <w:tcPr>
            <w:tcW w:type="dxa" w:w="131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叠加 에서만</w:t>
            </w:r>
          </w:p>
        </w:tc>
        <w:tc>
          <w:tcPr>
            <w:tcW w:type="dxa" w:w="131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31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31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—</w:t>
            </w:r>
          </w:p>
        </w:tc>
      </w:tr>
      <w:tr>
        <w:tc>
          <w:tcPr>
            <w:tcW w:type="dxa" w:w="131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에게</w:t>
            </w:r>
          </w:p>
        </w:tc>
        <w:tc>
          <w:tcPr>
            <w:tcW w:type="dxa" w:w="131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叠加 에게는</w:t>
            </w:r>
          </w:p>
        </w:tc>
        <w:tc>
          <w:tcPr>
            <w:tcW w:type="dxa" w:w="131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叠加 에게도</w:t>
            </w:r>
          </w:p>
        </w:tc>
        <w:tc>
          <w:tcPr>
            <w:tcW w:type="dxa" w:w="131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叠加 에게만</w:t>
            </w:r>
          </w:p>
        </w:tc>
        <w:tc>
          <w:tcPr>
            <w:tcW w:type="dxa" w:w="131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31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31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—</w:t>
            </w:r>
          </w:p>
        </w:tc>
      </w:tr>
      <w:tr>
        <w:tc>
          <w:tcPr>
            <w:tcW w:type="dxa" w:w="131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(으)로</w:t>
            </w:r>
          </w:p>
        </w:tc>
        <w:tc>
          <w:tcPr>
            <w:tcW w:type="dxa" w:w="131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叠加 으로는</w:t>
            </w:r>
          </w:p>
        </w:tc>
        <w:tc>
          <w:tcPr>
            <w:tcW w:type="dxa" w:w="131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叠加 으로도</w:t>
            </w:r>
          </w:p>
        </w:tc>
        <w:tc>
          <w:tcPr>
            <w:tcW w:type="dxa" w:w="131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叠加 으로만</w:t>
            </w:r>
          </w:p>
        </w:tc>
        <w:tc>
          <w:tcPr>
            <w:tcW w:type="dxa" w:w="131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31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31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—</w:t>
            </w:r>
          </w:p>
        </w:tc>
      </w:tr>
    </w:tbl>
    <w:p>
      <w:pPr>
        <w:spacing w:before="0" w:after="40"/>
      </w:pPr>
      <w:r>
        <w:rPr>
          <w:rFonts w:ascii="Calibri" w:hAnsi="Calibri" w:eastAsia="Microsoft YaHei"/>
          <w:sz w:val="8"/>
        </w:rPr>
      </w:r>
    </w:p>
    <w:p>
      <w:r>
        <w:rPr>
          <w:rFonts w:ascii="Calibri" w:hAnsi="Calibri" w:eastAsia="Microsoft YaHei"/>
          <w:b/>
          <w:i w:val="0"/>
        </w:rPr>
        <w:t>核心规律</w:t>
      </w:r>
      <w:r>
        <w:rPr>
          <w:rFonts w:ascii="Calibri" w:hAnsi="Calibri" w:eastAsia="Microsoft YaHei"/>
          <w:b w:val="0"/>
          <w:i w:val="0"/>
        </w:rPr>
        <w:t>：</w:t>
      </w:r>
    </w:p>
    <w:p>
      <w:pPr>
        <w:pBdr>
          <w:left w:val="single" w:sz="18" w:space="6" w:color="9FB3C4"/>
        </w:pBdr>
        <w:shd w:val="clear" w:color="auto" w:fill="F6F6F3"/>
        <w:spacing w:before="100" w:after="140"/>
        <w:ind w:left="255" w:right="113"/>
      </w:pPr>
      <w:r>
        <w:rPr>
          <w:rFonts w:ascii="Calibri" w:hAnsi="Calibri" w:eastAsia="Malgun Gothic"/>
          <w:b/>
          <w:i w:val="0"/>
          <w:color w:val="3A454F"/>
        </w:rPr>
        <w:t>이/가、을/를 是"被替换"；에/에서/에게/(으)로 是"被叠加"（加 는/도/만）。</w:t>
      </w:r>
    </w:p>
    <w:p>
      <w:r>
        <w:rPr>
          <w:rFonts w:ascii="Calibri" w:hAnsi="Calibri" w:eastAsia="Microsoft YaHei"/>
          <w:b w:val="0"/>
          <w:i w:val="0"/>
        </w:rPr>
        <w:t>记忆法：</w:t>
      </w:r>
      <w:r>
        <w:rPr>
          <w:rFonts w:ascii="Calibri" w:hAnsi="Calibri" w:eastAsia="Microsoft YaHei"/>
          <w:b/>
          <w:i w:val="0"/>
        </w:rPr>
        <w:t>主格宾格是"位置"（可被占据），其他格是"关系"（需要保留）。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2"/>
      </w:pPr>
      <w:r>
        <w:rPr>
          <w:rFonts w:ascii="Calibri" w:hAnsi="Calibri" w:eastAsia="Microsoft YaHei"/>
          <w:b w:val="0"/>
          <w:i w:val="0"/>
        </w:rPr>
        <w:t>5.20 本章自测</w:t>
      </w:r>
    </w:p>
    <w:p>
      <w:r>
        <w:rPr>
          <w:rFonts w:ascii="Calibri" w:hAnsi="Calibri" w:eastAsia="Malgun Gothic"/>
          <w:b/>
          <w:i w:val="0"/>
        </w:rPr>
        <w:t>A. 选择 은/는 或 이/가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1. </w:t>
      </w:r>
      <w:r>
        <w:rPr>
          <w:rFonts w:ascii="Calibri" w:hAnsi="Calibri" w:eastAsia="Malgun Gothic"/>
          <w:b w:val="0"/>
          <w:i w:val="0"/>
        </w:rPr>
        <w:t>옛날에 한 소녀(　) 살았어요. 그 소녀(　) 예뻤어요.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2. </w:t>
      </w:r>
      <w:r>
        <w:rPr>
          <w:rFonts w:ascii="Calibri" w:hAnsi="Calibri" w:eastAsia="Malgun Gothic"/>
          <w:b w:val="0"/>
          <w:i w:val="0"/>
        </w:rPr>
        <w:t>누가 왔어요? — 철수(　) 왔어요.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3. </w:t>
      </w:r>
      <w:r>
        <w:rPr>
          <w:rFonts w:ascii="Calibri" w:hAnsi="Calibri" w:eastAsia="Malgun Gothic"/>
          <w:b w:val="0"/>
          <w:i w:val="0"/>
        </w:rPr>
        <w:t>저(　) 학생이에요.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4. </w:t>
      </w:r>
      <w:r>
        <w:rPr>
          <w:rFonts w:ascii="Calibri" w:hAnsi="Calibri" w:eastAsia="Malgun Gothic"/>
          <w:b w:val="0"/>
          <w:i w:val="0"/>
        </w:rPr>
        <w:t>코끼리(　) 코(　) 길어요.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5. </w:t>
      </w:r>
      <w:r>
        <w:rPr>
          <w:rFonts w:ascii="Calibri" w:hAnsi="Calibri" w:eastAsia="Malgun Gothic"/>
          <w:b w:val="0"/>
          <w:i w:val="0"/>
        </w:rPr>
        <w:t>비(　) 와요.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6. </w:t>
      </w:r>
      <w:r>
        <w:rPr>
          <w:rFonts w:ascii="Calibri" w:hAnsi="Calibri" w:eastAsia="Malgun Gothic"/>
          <w:b w:val="0"/>
          <w:i w:val="0"/>
        </w:rPr>
        <w:t>시간(　) 없어요.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7. </w:t>
      </w:r>
      <w:r>
        <w:rPr>
          <w:rFonts w:ascii="Calibri" w:hAnsi="Calibri" w:eastAsia="Malgun Gothic"/>
          <w:b w:val="0"/>
          <w:i w:val="0"/>
        </w:rPr>
        <w:t>저(　) 커피(　) 좋아해요.</w:t>
      </w:r>
    </w:p>
    <w:p>
      <w:r>
        <w:rPr>
          <w:rFonts w:ascii="Calibri" w:hAnsi="Calibri" w:eastAsia="Microsoft YaHei"/>
          <w:b/>
          <w:i w:val="0"/>
        </w:rPr>
        <w:t>B. 选择补助词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8. </w:t>
      </w:r>
      <w:r>
        <w:rPr>
          <w:rFonts w:ascii="Calibri" w:hAnsi="Calibri" w:eastAsia="Malgun Gothic"/>
          <w:b w:val="0"/>
          <w:i w:val="0"/>
        </w:rPr>
        <w:t>물(　) 마셔요.（只喝水，肯定）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9. </w:t>
      </w:r>
      <w:r>
        <w:rPr>
          <w:rFonts w:ascii="Calibri" w:hAnsi="Calibri" w:eastAsia="Malgun Gothic"/>
          <w:b w:val="0"/>
          <w:i w:val="0"/>
        </w:rPr>
        <w:t>물(　) 안 마셔요.（只喝水，否定）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10. </w:t>
      </w:r>
      <w:r>
        <w:rPr>
          <w:rFonts w:ascii="Calibri" w:hAnsi="Calibri" w:eastAsia="Malgun Gothic"/>
          <w:b w:val="0"/>
          <w:i w:val="0"/>
        </w:rPr>
        <w:t>사과(　) 배를 사요.（或者）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11. </w:t>
      </w:r>
      <w:r>
        <w:rPr>
          <w:rFonts w:ascii="Calibri" w:hAnsi="Calibri" w:eastAsia="Malgun Gothic"/>
          <w:b w:val="0"/>
          <w:i w:val="0"/>
        </w:rPr>
        <w:t>사과가 열 개(　) 있어요.（竟然十个）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12. </w:t>
      </w:r>
      <w:r>
        <w:rPr>
          <w:rFonts w:ascii="Calibri" w:hAnsi="Calibri" w:eastAsia="Malgun Gothic"/>
          <w:b w:val="0"/>
          <w:i w:val="0"/>
        </w:rPr>
        <w:t>물(　) 마셔요.（哪怕水也好）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13. </w:t>
      </w:r>
      <w:r>
        <w:rPr>
          <w:rFonts w:ascii="Calibri" w:hAnsi="Calibri" w:eastAsia="Malgun Gothic"/>
          <w:b w:val="0"/>
          <w:i w:val="0"/>
        </w:rPr>
        <w:t>그 사람은 인사(　) 안 해요.（连招呼都不打）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14. </w:t>
      </w:r>
      <w:r>
        <w:rPr>
          <w:rFonts w:ascii="Calibri" w:hAnsi="Calibri" w:eastAsia="Malgun Gothic"/>
          <w:b w:val="0"/>
          <w:i w:val="0"/>
        </w:rPr>
        <w:t>밥(　) 물도 못 마셨어요.（别说饭）</w:t>
      </w:r>
    </w:p>
    <w:p>
      <w:r>
        <w:rPr>
          <w:rFonts w:ascii="Calibri" w:hAnsi="Calibri" w:eastAsia="Microsoft YaHei"/>
          <w:b/>
          <w:i w:val="0"/>
        </w:rPr>
        <w:t>C. 改错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15. </w:t>
      </w:r>
      <w:r>
        <w:rPr>
          <w:rFonts w:ascii="Calibri" w:hAnsi="Calibri" w:eastAsia="Malgun Gothic"/>
          <w:b w:val="0"/>
          <w:i w:val="0"/>
        </w:rPr>
        <w:t>철수가는 왔어요.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16. </w:t>
      </w:r>
      <w:r>
        <w:rPr>
          <w:rFonts w:ascii="Calibri" w:hAnsi="Calibri" w:eastAsia="Malgun Gothic"/>
          <w:b w:val="0"/>
          <w:i w:val="0"/>
        </w:rPr>
        <w:t>밥을은 먹어요.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17. </w:t>
      </w:r>
      <w:r>
        <w:rPr>
          <w:rFonts w:ascii="Calibri" w:hAnsi="Calibri" w:eastAsia="Malgun Gothic"/>
          <w:b w:val="0"/>
          <w:i w:val="0"/>
        </w:rPr>
        <w:t>물밖에 있어요.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18. </w:t>
      </w:r>
      <w:r>
        <w:rPr>
          <w:rFonts w:ascii="Calibri" w:hAnsi="Calibri" w:eastAsia="Malgun Gothic"/>
          <w:b w:val="0"/>
          <w:i w:val="0"/>
        </w:rPr>
        <w:t>커피나 마실래요? （想表达"哪怕咖啡也好"）</w:t>
      </w:r>
    </w:p>
    <w:p>
      <w:pPr>
        <w:keepNext/>
        <w:shd w:val="clear" w:color="auto" w:fill="EEF2F6"/>
        <w:spacing w:before="120" w:after="80"/>
      </w:pPr>
      <w:r>
        <w:rPr>
          <w:rFonts w:ascii="Calibri" w:hAnsi="Calibri" w:eastAsia="Microsoft YaHei"/>
          <w:b/>
          <w:color w:val="144E6E"/>
          <w:sz w:val="20"/>
        </w:rPr>
        <w:t>▸ 答案</w:t>
      </w:r>
    </w:p>
    <w:p>
      <w:r>
        <w:rPr>
          <w:rFonts w:ascii="Calibri" w:hAnsi="Calibri" w:eastAsia="Microsoft YaHei"/>
          <w:b/>
          <w:i w:val="0"/>
        </w:rPr>
        <w:t>A</w:t>
      </w:r>
      <w:r>
        <w:rPr>
          <w:rFonts w:ascii="Calibri" w:hAnsi="Calibri" w:eastAsia="Malgun Gothic"/>
          <w:b w:val="0"/>
          <w:i w:val="0"/>
        </w:rPr>
        <w:t xml:space="preserve"> 1. 가 / 는　2. 가　3. 는　4. 는 / 가　5. 가　6. 이　7. 는 / 를</w:t>
      </w:r>
    </w:p>
    <w:p>
      <w:r>
        <w:rPr>
          <w:rFonts w:ascii="Calibri" w:hAnsi="Calibri" w:eastAsia="Microsoft YaHei"/>
          <w:b/>
          <w:i w:val="0"/>
        </w:rPr>
        <w:t>B</w:t>
      </w:r>
      <w:r>
        <w:rPr>
          <w:rFonts w:ascii="Calibri" w:hAnsi="Calibri" w:eastAsia="Malgun Gothic"/>
          <w:b w:val="0"/>
          <w:i w:val="0"/>
        </w:rPr>
        <w:t xml:space="preserve"> 8. 만　9. 밖에　10. 나　11. 이나　12. 이라도　13. 조차　14. 커녕</w:t>
      </w:r>
    </w:p>
    <w:p>
      <w:r>
        <w:rPr>
          <w:rFonts w:ascii="Calibri" w:hAnsi="Calibri" w:eastAsia="Microsoft YaHei"/>
          <w:b/>
          <w:i w:val="0"/>
        </w:rPr>
        <w:t>C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15. </w:t>
      </w:r>
      <w:r>
        <w:rPr>
          <w:rFonts w:ascii="Calibri" w:hAnsi="Calibri" w:eastAsia="Malgun Gothic"/>
          <w:b w:val="0"/>
          <w:i w:val="0"/>
        </w:rPr>
        <w:t>→ 철수는 왔어요（이/가 被 은/는 替换，不叠加）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16. </w:t>
      </w:r>
      <w:r>
        <w:rPr>
          <w:rFonts w:ascii="Calibri" w:hAnsi="Calibri" w:eastAsia="Malgun Gothic"/>
          <w:b w:val="0"/>
          <w:i w:val="0"/>
        </w:rPr>
        <w:t>→ 밥은 먹어요（을/를 被替换）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17. </w:t>
      </w:r>
      <w:r>
        <w:rPr>
          <w:rFonts w:ascii="Calibri" w:hAnsi="Calibri" w:eastAsia="Malgun Gothic"/>
          <w:b w:val="0"/>
          <w:i w:val="0"/>
        </w:rPr>
        <w:t>→ 물밖에 없어요（밖에 必须配否定）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18. </w:t>
      </w:r>
      <w:r>
        <w:rPr>
          <w:rFonts w:ascii="Calibri" w:hAnsi="Calibri" w:eastAsia="Malgun Gothic"/>
          <w:b w:val="0"/>
          <w:i w:val="0"/>
        </w:rPr>
        <w:t>→ 커피라도 마실래요?（"哪怕"用 (이)라도）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r>
        <w:rPr>
          <w:rFonts w:ascii="Calibri" w:hAnsi="Calibri" w:eastAsia="Microsoft YaHei"/>
          <w:b/>
          <w:i w:val="0"/>
        </w:rPr>
        <w:t>上一章</w:t>
      </w:r>
      <w:r>
        <w:rPr>
          <w:rFonts w:ascii="Calibri" w:hAnsi="Calibri" w:eastAsia="Microsoft YaHei"/>
          <w:b w:val="0"/>
          <w:i w:val="0"/>
        </w:rPr>
        <w:t xml:space="preserve"> → </w:t>
      </w:r>
      <w:r>
        <w:rPr>
          <w:rFonts w:ascii="Calibri" w:hAnsi="Calibri" w:eastAsia="Microsoft YaHei"/>
          <w:color w:val="144E6E"/>
        </w:rPr>
        <w:t>04 格助词全解</w:t>
      </w:r>
      <w:r>
        <w:rPr>
          <w:rFonts w:ascii="Calibri" w:hAnsi="Calibri" w:eastAsia="Microsoft YaHei"/>
          <w:b w:val="0"/>
          <w:i w:val="0"/>
        </w:rPr>
        <w:t xml:space="preserve"> </w:t>
      </w:r>
      <w:r>
        <w:rPr>
          <w:rFonts w:ascii="Calibri" w:hAnsi="Calibri" w:eastAsia="Microsoft YaHei"/>
          <w:b/>
          <w:i w:val="0"/>
        </w:rPr>
        <w:t>下一章</w:t>
      </w:r>
      <w:r>
        <w:rPr>
          <w:rFonts w:ascii="Calibri" w:hAnsi="Calibri" w:eastAsia="Microsoft YaHei"/>
          <w:b w:val="0"/>
          <w:i w:val="0"/>
        </w:rPr>
        <w:t xml:space="preserve"> → </w:t>
      </w:r>
      <w:r>
        <w:rPr>
          <w:rFonts w:ascii="Calibri" w:hAnsi="Calibri" w:eastAsia="Microsoft YaHei"/>
          <w:color w:val="144E6E"/>
        </w:rPr>
        <w:t>06 词类与活用体系</w:t>
      </w:r>
    </w:p>
    <w:p>
      <w:pPr>
        <w:pStyle w:val="Heading1"/>
        <w:pageBreakBefore/>
        <w:pBdr>
          <w:bottom w:val="single" w:sz="8" w:space="6" w:color="144E6E"/>
        </w:pBdr>
      </w:pPr>
      <w:r>
        <w:rPr>
          <w:rFonts w:ascii="Calibri" w:hAnsi="Calibri" w:eastAsia="Microsoft YaHei"/>
          <w:b w:val="0"/>
          <w:i w:val="0"/>
        </w:rPr>
        <w:t>第 06 章　词类与活用体系</w:t>
      </w:r>
    </w:p>
    <w:p>
      <w:pPr>
        <w:pBdr>
          <w:left w:val="single" w:sz="18" w:space="6" w:color="9FB3C4"/>
        </w:pBdr>
        <w:shd w:val="clear" w:color="auto" w:fill="F6F6F3"/>
        <w:spacing w:before="100" w:after="140"/>
        <w:ind w:left="255" w:right="113"/>
      </w:pPr>
      <w:r>
        <w:rPr>
          <w:rFonts w:ascii="Calibri" w:hAnsi="Calibri" w:eastAsia="Microsoft YaHei"/>
          <w:b w:val="0"/>
          <w:i w:val="0"/>
          <w:color w:val="3A454F"/>
        </w:rPr>
        <w:t>韩语的"词性变化"本质是</w:t>
      </w:r>
      <w:r>
        <w:rPr>
          <w:rFonts w:ascii="Calibri" w:hAnsi="Calibri" w:eastAsia="Microsoft YaHei"/>
          <w:b/>
          <w:i w:val="0"/>
          <w:color w:val="3A454F"/>
        </w:rPr>
        <w:t>黏着</w:t>
      </w:r>
      <w:r>
        <w:rPr>
          <w:rFonts w:ascii="Calibri" w:hAnsi="Calibri" w:eastAsia="Malgun Gothic"/>
          <w:b w:val="0"/>
          <w:i w:val="0"/>
          <w:color w:val="3A454F"/>
        </w:rPr>
        <w:t>：词干（어간）永远不变（除非遇到不规则），变化全部由</w:t>
      </w:r>
      <w:r>
        <w:rPr>
          <w:rFonts w:ascii="Calibri" w:hAnsi="Calibri" w:eastAsia="Malgun Gothic"/>
          <w:b/>
          <w:i w:val="0"/>
          <w:color w:val="3A454F"/>
        </w:rPr>
        <w:t>词尾（어미）</w:t>
      </w:r>
      <w:r>
        <w:rPr>
          <w:rFonts w:ascii="Calibri" w:hAnsi="Calibri" w:eastAsia="Microsoft YaHei"/>
          <w:b w:val="0"/>
          <w:i w:val="0"/>
          <w:color w:val="3A454F"/>
        </w:rPr>
        <w:t xml:space="preserve">承担。 这一章讲清三件事： 1. 韩语有哪几类词，它们的行为差异在哪 2. 活用是怎么"拼"起来的（词干 + 先语末词尾 + 语末词尾） 3. 规则活用 vs 不规则活用（后者单独一章） 📌 读完 06–10 之后，建议用 </w:t>
      </w:r>
      <w:r>
        <w:rPr>
          <w:rFonts w:ascii="Calibri" w:hAnsi="Calibri" w:eastAsia="Microsoft YaHei"/>
          <w:b/>
          <w:color w:val="144E6E"/>
        </w:rPr>
        <w:t>第 20 章 语基体系</w:t>
      </w:r>
      <w:r>
        <w:rPr>
          <w:rFonts w:ascii="Calibri" w:hAnsi="Calibri" w:eastAsia="Microsoft YaHei"/>
          <w:b w:val="0"/>
          <w:i w:val="0"/>
          <w:color w:val="3A454F"/>
        </w:rPr>
        <w:t xml:space="preserve"> 回头重排一遍：它把本章的"词干+词尾"换成日本语法学的 </w:t>
      </w:r>
      <w:r>
        <w:rPr>
          <w:rFonts w:ascii="Calibri" w:hAnsi="Calibri" w:eastAsia="Microsoft YaHei"/>
          <w:b/>
          <w:i w:val="0"/>
          <w:color w:val="3A454F"/>
        </w:rPr>
        <w:t>第Ⅰ/Ⅱ/Ⅲ 语基</w:t>
      </w:r>
      <w:r>
        <w:rPr>
          <w:rFonts w:ascii="Calibri" w:hAnsi="Calibri" w:eastAsia="Microsoft YaHei"/>
          <w:b w:val="0"/>
          <w:i w:val="0"/>
          <w:color w:val="3A454F"/>
        </w:rPr>
        <w:t xml:space="preserve"> 三组框架，所有词尾按组归类，接续不用再逐条记。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2"/>
      </w:pPr>
      <w:r>
        <w:rPr>
          <w:rFonts w:ascii="Calibri" w:hAnsi="Calibri" w:eastAsia="Microsoft YaHei"/>
          <w:b w:val="0"/>
          <w:i w:val="0"/>
        </w:rPr>
        <w:t>6.1 九大词类</w:t>
      </w:r>
    </w:p>
    <w:p>
      <w:r>
        <w:rPr>
          <w:rFonts w:ascii="Calibri" w:hAnsi="Calibri" w:eastAsia="Malgun Gothic"/>
          <w:b w:val="0"/>
          <w:i w:val="0"/>
        </w:rPr>
        <w:t>韩语传统语法分 9 品词（품사）。你会日语的话，看这张表能立刻建立框架。</w:t>
      </w:r>
    </w:p>
    <w:tbl>
      <w:tblPr>
        <w:tblStyle w:val="TableGrid"/>
        <w:tblW w:type="auto" w:w="0"/>
        <w:jc w:val="center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C9D2DB"/>
          <w:insideV w:val="single" w:sz="4" w:space="0" w:color="C9D2DB"/>
        </w:tblBorders>
        <w:tblLayout w:type="autofit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rPr>
          <w:tblHeader w:val="true"/>
        </w:trPr>
        <w:tc>
          <w:tcPr>
            <w:tcW w:type="dxa" w:w="2296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类别</w:t>
            </w:r>
          </w:p>
        </w:tc>
        <w:tc>
          <w:tcPr>
            <w:tcW w:type="dxa" w:w="2296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韩语</w:t>
            </w:r>
          </w:p>
        </w:tc>
        <w:tc>
          <w:tcPr>
            <w:tcW w:type="dxa" w:w="2296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日语对应</w:t>
            </w:r>
          </w:p>
        </w:tc>
        <w:tc>
          <w:tcPr>
            <w:tcW w:type="dxa" w:w="2296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例</w:t>
            </w:r>
          </w:p>
        </w:tc>
      </w:tr>
      <w:tr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体言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명사（名词）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名詞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책, 사람, 사랑</w:t>
            </w:r>
          </w:p>
        </w:tc>
      </w:tr>
      <w:tr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대명사（代词）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代名詞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나, 너, 이것</w:t>
            </w:r>
          </w:p>
        </w:tc>
      </w:tr>
      <w:tr>
        <w:tc>
          <w:tcPr>
            <w:tcW w:type="dxa" w:w="2296"/>
          </w:tcPr>
          <w:p>
            <w:pPr>
              <w:spacing w:before="30" w:after="30" w:lineRule="auto" w:line="300"/>
            </w:pP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수사（数词）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数詞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하나, 일, 첫째</w:t>
            </w:r>
          </w:p>
        </w:tc>
      </w:tr>
      <w:tr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用言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동사（动词）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動詞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먹다, 가다</w:t>
            </w:r>
          </w:p>
        </w:tc>
      </w:tr>
      <w:tr>
        <w:tc>
          <w:tcPr>
            <w:tcW w:type="dxa" w:w="2296"/>
          </w:tcPr>
          <w:p>
            <w:pPr>
              <w:spacing w:before="30" w:after="30" w:lineRule="auto" w:line="300"/>
            </w:pP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형용사（形容词）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イ形容詞/ナ形容詞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크다, 예쁘다</w:t>
            </w:r>
          </w:p>
        </w:tc>
      </w:tr>
      <w:tr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修饰言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관형사（冠形词）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連体詞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이, 그, 저, 새, 헌</w:t>
            </w:r>
          </w:p>
        </w:tc>
      </w:tr>
      <w:tr>
        <w:tc>
          <w:tcPr>
            <w:tcW w:type="dxa" w:w="2296"/>
          </w:tcPr>
          <w:p>
            <w:pPr>
              <w:spacing w:before="30" w:after="30" w:lineRule="auto" w:line="300"/>
            </w:pP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부사（副词）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副詞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매우, 빨리, 아주</w:t>
            </w:r>
          </w:p>
        </w:tc>
      </w:tr>
      <w:tr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独立言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감탄사（感叹词）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感動詞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아!, 와!</w:t>
            </w:r>
          </w:p>
        </w:tc>
      </w:tr>
      <w:tr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附属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조사（助词）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助詞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이/가, 을/를</w:t>
            </w:r>
          </w:p>
        </w:tc>
      </w:tr>
    </w:tbl>
    <w:p>
      <w:pPr>
        <w:spacing w:before="0" w:after="40"/>
      </w:pPr>
      <w:r>
        <w:rPr>
          <w:rFonts w:ascii="Calibri" w:hAnsi="Calibri" w:eastAsia="Microsoft YaHei"/>
          <w:sz w:val="8"/>
        </w:rPr>
      </w:r>
    </w:p>
    <w:p>
      <w:r>
        <w:rPr>
          <w:rFonts w:ascii="Calibri" w:hAnsi="Calibri" w:eastAsia="Microsoft YaHei"/>
          <w:b/>
          <w:i w:val="0"/>
        </w:rPr>
        <w:t>韩语没有冠词，没有前置词</w:t>
      </w:r>
      <w:r>
        <w:rPr>
          <w:rFonts w:ascii="Calibri" w:hAnsi="Calibri" w:eastAsia="Microsoft YaHei"/>
          <w:b w:val="0"/>
          <w:i w:val="0"/>
        </w:rPr>
        <w:t>（全靠助词）。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2"/>
      </w:pPr>
      <w:r>
        <w:rPr>
          <w:rFonts w:ascii="Calibri" w:hAnsi="Calibri" w:eastAsia="Microsoft YaHei"/>
          <w:b w:val="0"/>
          <w:i w:val="0"/>
        </w:rPr>
        <w:t>6.2 动词 vs 形容词：韩语的核心分野</w:t>
      </w:r>
    </w:p>
    <w:p>
      <w:r>
        <w:rPr>
          <w:rFonts w:ascii="Calibri" w:hAnsi="Calibri" w:eastAsia="Microsoft YaHei"/>
          <w:b w:val="0"/>
          <w:i w:val="0"/>
        </w:rPr>
        <w:t>日语把形容词分「イ形容词」「ナ形容词」，韩语把</w:t>
      </w:r>
      <w:r>
        <w:rPr>
          <w:rFonts w:ascii="Calibri" w:hAnsi="Calibri" w:eastAsia="Malgun Gothic"/>
          <w:b/>
          <w:i w:val="0"/>
        </w:rPr>
        <w:t>所有形容词都叫 형용사</w:t>
      </w:r>
      <w:r>
        <w:rPr>
          <w:rFonts w:ascii="Calibri" w:hAnsi="Calibri" w:eastAsia="Microsoft YaHei"/>
          <w:b w:val="0"/>
          <w:i w:val="0"/>
        </w:rPr>
        <w:t>，但它们的活用行为与动词不同。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根本区别</w:t>
      </w:r>
    </w:p>
    <w:tbl>
      <w:tblPr>
        <w:tblStyle w:val="TableGrid"/>
        <w:tblW w:type="auto" w:w="0"/>
        <w:jc w:val="center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C9D2DB"/>
          <w:insideV w:val="single" w:sz="4" w:space="0" w:color="C9D2DB"/>
        </w:tblBorders>
        <w:tblLayout w:type="autofit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 w:val="true"/>
        </w:trPr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algun Gothic"/>
                <w:b/>
                <w:i w:val="0"/>
                <w:color w:val="144E6E"/>
                <w:sz w:val="18"/>
              </w:rPr>
              <w:t>동사（动词）</w:t>
            </w: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algun Gothic"/>
                <w:b/>
                <w:i w:val="0"/>
                <w:color w:val="144E6E"/>
                <w:sz w:val="18"/>
              </w:rPr>
              <w:t>형용사（形容词）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语义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动作、变化、过程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状态、性质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现在时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-ㄴ다/는다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-다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命令形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✅ 可以（먹어라）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❌ 不可以（❌ 예뻐라）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劝诱形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✅ 可以（먹자）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❌ 不可以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进行（-고 있다）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✅ 可以（먹고 있다）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❌ 不可以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冠形词（现在）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-는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-(으)ㄴ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敬语过去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-았/었-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-았/었-</w:t>
            </w:r>
          </w:p>
        </w:tc>
      </w:tr>
    </w:tbl>
    <w:p>
      <w:pPr>
        <w:spacing w:before="0" w:after="40"/>
      </w:pPr>
      <w:r>
        <w:rPr>
          <w:rFonts w:ascii="Calibri" w:hAnsi="Calibri" w:eastAsia="Microsoft YaHei"/>
          <w:sz w:val="8"/>
        </w:rPr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例：먹다（吃，动词）vs 예쁘다（漂亮，形容词）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먹는다      吃（陈述）          예쁘다       漂亮</w:t>
      </w:r>
      <w:r>
        <w:br/>
      </w:r>
      <w:r>
        <w:rPr>
          <w:rFonts w:ascii="Consolas" w:hAnsi="Consolas" w:eastAsia="Malgun Gothic"/>
          <w:color w:val="2B3A45"/>
          <w:sz w:val="18"/>
        </w:rPr>
        <w:t>먹어         吃（平语）          예뻐         漂亮（平语）</w:t>
      </w:r>
      <w:r>
        <w:br/>
      </w:r>
      <w:r>
        <w:rPr>
          <w:rFonts w:ascii="Consolas" w:hAnsi="Consolas" w:eastAsia="Malgun Gothic"/>
          <w:color w:val="2B3A45"/>
          <w:sz w:val="18"/>
        </w:rPr>
        <w:t>먹어라       吃吧（命令）        ❌ 예뻐라</w:t>
      </w:r>
      <w:r>
        <w:br/>
      </w:r>
      <w:r>
        <w:rPr>
          <w:rFonts w:ascii="Consolas" w:hAnsi="Consolas" w:eastAsia="Malgun Gothic"/>
          <w:color w:val="2B3A45"/>
          <w:sz w:val="18"/>
        </w:rPr>
        <w:t>먹자         吃吧（劝诱）        ❌ 예쁘자</w:t>
      </w:r>
      <w:r>
        <w:br/>
      </w:r>
      <w:r>
        <w:rPr>
          <w:rFonts w:ascii="Consolas" w:hAnsi="Consolas" w:eastAsia="Malgun Gothic"/>
          <w:color w:val="2B3A45"/>
          <w:sz w:val="18"/>
        </w:rPr>
        <w:t>먹고 있다    正在吃              ❌ 예쁘고 있다</w:t>
      </w:r>
      <w:r>
        <w:br/>
      </w:r>
      <w:r>
        <w:rPr>
          <w:rFonts w:ascii="Consolas" w:hAnsi="Consolas" w:eastAsia="Malgun Gothic"/>
          <w:color w:val="2B3A45"/>
          <w:sz w:val="18"/>
        </w:rPr>
        <w:t>먹는 사람    吃的人              예쁜 사람    漂亮的人</w:t>
      </w:r>
    </w:p>
    <w:p>
      <w:r>
        <w:rPr>
          <w:rFonts w:ascii="Calibri" w:hAnsi="Calibri" w:eastAsia="Microsoft YaHei"/>
          <w:b/>
          <w:i w:val="0"/>
        </w:rPr>
        <w:t>关键差异在冠形词形</w:t>
      </w:r>
      <w:r>
        <w:rPr>
          <w:rFonts w:ascii="Calibri" w:hAnsi="Calibri" w:eastAsia="Microsoft YaHei"/>
          <w:b w:val="0"/>
          <w:i w:val="0"/>
        </w:rPr>
        <w:t>（见第 10 章）：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 w:val="0"/>
          <w:color w:val="5B6670"/>
        </w:rPr>
        <w:t xml:space="preserve">• </w:t>
      </w:r>
      <w:r>
        <w:rPr>
          <w:rFonts w:ascii="Calibri" w:hAnsi="Calibri" w:eastAsia="Malgun Gothic"/>
          <w:b/>
          <w:i w:val="0"/>
        </w:rPr>
        <w:t>动词现在时冠形词：-는</w:t>
      </w:r>
      <w:r>
        <w:rPr>
          <w:rFonts w:ascii="Calibri" w:hAnsi="Calibri" w:eastAsia="Malgun Gothic"/>
          <w:b w:val="0"/>
          <w:i w:val="0"/>
        </w:rPr>
        <w:t>（먹는 사람 = 吃的人）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 w:val="0"/>
          <w:color w:val="5B6670"/>
        </w:rPr>
        <w:t xml:space="preserve">• </w:t>
      </w:r>
      <w:r>
        <w:rPr>
          <w:rFonts w:ascii="Calibri" w:hAnsi="Calibri" w:eastAsia="Malgun Gothic"/>
          <w:b/>
          <w:i w:val="0"/>
        </w:rPr>
        <w:t>形容词冠形词：-(으)ㄴ</w:t>
      </w:r>
      <w:r>
        <w:rPr>
          <w:rFonts w:ascii="Calibri" w:hAnsi="Calibri" w:eastAsia="Malgun Gothic"/>
          <w:b w:val="0"/>
          <w:i w:val="0"/>
        </w:rPr>
        <w:t>（예쁜 사람 = 漂亮的人）</w:t>
      </w:r>
    </w:p>
    <w:p>
      <w:r>
        <w:rPr>
          <w:rFonts w:ascii="Calibri" w:hAnsi="Calibri" w:eastAsia="Microsoft YaHei"/>
          <w:b/>
          <w:i w:val="0"/>
        </w:rPr>
        <w:t>日语的对照</w:t>
      </w:r>
      <w:r>
        <w:rPr>
          <w:rFonts w:ascii="Calibri" w:hAnsi="Calibri" w:eastAsia="Microsoft YaHei"/>
          <w:b w:val="0"/>
          <w:i w:val="0"/>
        </w:rPr>
        <w:t>：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食べる人    → 먹는 사람    （-는）</w:t>
      </w:r>
      <w:r>
        <w:br/>
      </w:r>
      <w:r>
        <w:rPr>
          <w:rFonts w:ascii="Consolas" w:hAnsi="Consolas" w:eastAsia="Malgun Gothic"/>
          <w:color w:val="2B3A45"/>
          <w:sz w:val="18"/>
        </w:rPr>
        <w:t>美しい人    → 예쁜 사람    （-(으)ㄴ）</w:t>
      </w:r>
    </w:p>
    <w:p>
      <w:r>
        <w:rPr>
          <w:rFonts w:ascii="Calibri" w:hAnsi="Calibri" w:eastAsia="Microsoft YaHei"/>
          <w:b w:val="0"/>
          <w:i w:val="0"/>
        </w:rPr>
        <w:t>日语这里都用「辞書形 + 名詞」，看不出区别；</w:t>
      </w:r>
      <w:r>
        <w:rPr>
          <w:rFonts w:ascii="Calibri" w:hAnsi="Calibri" w:eastAsia="Microsoft YaHei"/>
          <w:b/>
          <w:i w:val="0"/>
        </w:rPr>
        <w:t>韩语必须区分</w:t>
      </w:r>
      <w:r>
        <w:rPr>
          <w:rFonts w:ascii="Calibri" w:hAnsi="Calibri" w:eastAsia="Microsoft YaHei"/>
          <w:b w:val="0"/>
          <w:i w:val="0"/>
        </w:rPr>
        <w:t>。这是从日语迁移时最容易错的地方。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2"/>
      </w:pPr>
      <w:r>
        <w:rPr>
          <w:rFonts w:ascii="Calibri" w:hAnsi="Calibri" w:eastAsia="Malgun Gothic"/>
          <w:b w:val="0"/>
          <w:i w:val="0"/>
        </w:rPr>
        <w:t>6.3 있다 / 없다 的特殊性</w:t>
      </w:r>
    </w:p>
    <w:p>
      <w:r>
        <w:rPr>
          <w:rFonts w:ascii="Calibri" w:hAnsi="Calibri" w:eastAsia="Microsoft YaHei"/>
          <w:b w:val="0"/>
          <w:i w:val="0"/>
        </w:rPr>
        <w:t>这两个词在韩语里</w:t>
      </w:r>
      <w:r>
        <w:rPr>
          <w:rFonts w:ascii="Calibri" w:hAnsi="Calibri" w:eastAsia="Microsoft YaHei"/>
          <w:b/>
          <w:i w:val="0"/>
        </w:rPr>
        <w:t>既像动词又像形容词</w:t>
      </w:r>
      <w:r>
        <w:rPr>
          <w:rFonts w:ascii="Calibri" w:hAnsi="Calibri" w:eastAsia="Microsoft YaHei"/>
          <w:b w:val="0"/>
          <w:i w:val="0"/>
        </w:rPr>
        <w:t>，是活用体系里唯一的"两栖动物"。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实际行为</w:t>
      </w:r>
    </w:p>
    <w:tbl>
      <w:tblPr>
        <w:tblStyle w:val="TableGrid"/>
        <w:tblW w:type="auto" w:w="0"/>
        <w:jc w:val="center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C9D2DB"/>
          <w:insideV w:val="single" w:sz="4" w:space="0" w:color="C9D2DB"/>
        </w:tblBorders>
        <w:tblLayout w:type="autofit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 w:val="true"/>
        </w:trPr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algun Gothic"/>
                <w:b/>
                <w:i w:val="0"/>
                <w:color w:val="144E6E"/>
                <w:sz w:val="18"/>
              </w:rPr>
              <w:t>있다</w:t>
            </w: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algun Gothic"/>
                <w:b/>
                <w:i w:val="0"/>
                <w:color w:val="144E6E"/>
                <w:sz w:val="18"/>
              </w:rPr>
              <w:t>없다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冠形词（现在）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있는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없는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敬语体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있습니다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없습니다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过去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있었습니다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없었습니다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命令/劝诱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❌ 없음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❌ 없음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-고 있다（进行）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❌ 不成立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❌ 不成立</w:t>
            </w:r>
          </w:p>
        </w:tc>
      </w:tr>
    </w:tbl>
    <w:p>
      <w:pPr>
        <w:spacing w:before="0" w:after="40"/>
      </w:pPr>
      <w:r>
        <w:rPr>
          <w:rFonts w:ascii="Calibri" w:hAnsi="Calibri" w:eastAsia="Microsoft YaHei"/>
          <w:sz w:val="8"/>
        </w:rPr>
      </w:r>
    </w:p>
    <w:p>
      <w:r>
        <w:rPr>
          <w:rFonts w:ascii="Calibri" w:hAnsi="Calibri" w:eastAsia="Microsoft YaHei"/>
          <w:b/>
          <w:i w:val="0"/>
        </w:rPr>
        <w:t>注意两件事</w:t>
      </w:r>
      <w:r>
        <w:rPr>
          <w:rFonts w:ascii="Calibri" w:hAnsi="Calibri" w:eastAsia="Microsoft YaHei"/>
          <w:b w:val="0"/>
          <w:i w:val="0"/>
        </w:rPr>
        <w:t>：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1. </w:t>
      </w:r>
      <w:r>
        <w:rPr>
          <w:rFonts w:ascii="Calibri" w:hAnsi="Calibri" w:eastAsia="Microsoft YaHei"/>
          <w:b w:val="0"/>
          <w:i w:val="0"/>
        </w:rPr>
        <w:t xml:space="preserve">两者的冠形词都用 </w:t>
      </w:r>
      <w:r>
        <w:rPr>
          <w:rFonts w:ascii="Calibri" w:hAnsi="Calibri" w:eastAsia="Malgun Gothic"/>
          <w:b/>
          <w:i w:val="0"/>
        </w:rPr>
        <w:t>-는</w:t>
      </w:r>
      <w:r>
        <w:rPr>
          <w:rFonts w:ascii="Calibri" w:hAnsi="Calibri" w:eastAsia="Malgun Gothic"/>
          <w:b w:val="0"/>
          <w:i w:val="0"/>
        </w:rPr>
        <w:t xml:space="preserve">（있는 / 없는），而不是形容词的 -(으)ㄴ。所以 </w:t>
      </w:r>
      <w:r>
        <w:rPr>
          <w:rFonts w:ascii="Calibri" w:hAnsi="Calibri" w:eastAsia="Malgun Gothic"/>
          <w:b/>
          <w:i w:val="0"/>
        </w:rPr>
        <w:t>❌ 있은 / ❌ 없은</w:t>
      </w:r>
      <w:r>
        <w:rPr>
          <w:rFonts w:ascii="Calibri" w:hAnsi="Calibri" w:eastAsia="Microsoft YaHei"/>
          <w:b w:val="0"/>
          <w:i w:val="0"/>
        </w:rPr>
        <w:t xml:space="preserve"> 都是错的。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2. </w:t>
      </w:r>
      <w:r>
        <w:rPr>
          <w:rFonts w:ascii="Calibri" w:hAnsi="Calibri" w:eastAsia="Microsoft YaHei"/>
          <w:b w:val="0"/>
          <w:i w:val="0"/>
        </w:rPr>
        <w:t>两者都不能接命令、劝诱、进行——这一点像形容词。</w:t>
      </w:r>
    </w:p>
    <w:p>
      <w:r>
        <w:rPr>
          <w:rFonts w:ascii="Calibri" w:hAnsi="Calibri" w:eastAsia="Microsoft YaHei"/>
          <w:b/>
          <w:i w:val="0"/>
        </w:rPr>
        <w:t>结论</w:t>
      </w:r>
      <w:r>
        <w:rPr>
          <w:rFonts w:ascii="Calibri" w:hAnsi="Calibri" w:eastAsia="Microsoft YaHei"/>
          <w:b w:val="0"/>
          <w:i w:val="0"/>
        </w:rPr>
        <w:t>：</w:t>
      </w:r>
      <w:r>
        <w:rPr>
          <w:rFonts w:ascii="Calibri" w:hAnsi="Calibri" w:eastAsia="Malgun Gothic"/>
          <w:b/>
          <w:i w:val="0"/>
        </w:rPr>
        <w:t>把它们当成"只能用 -는 冠形词、不能进行/命令"的独立一类</w:t>
      </w:r>
      <w:r>
        <w:rPr>
          <w:rFonts w:ascii="Calibri" w:hAnsi="Calibri" w:eastAsia="Microsoft YaHei"/>
          <w:b w:val="0"/>
          <w:i w:val="0"/>
        </w:rPr>
        <w:t>，不要去套动词或形容词的模板。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있는 사람     在的人 / 有的人</w:t>
      </w:r>
      <w:r>
        <w:br/>
      </w:r>
      <w:r>
        <w:rPr>
          <w:rFonts w:ascii="Consolas" w:hAnsi="Consolas" w:eastAsia="Malgun Gothic"/>
          <w:color w:val="2B3A45"/>
          <w:sz w:val="18"/>
        </w:rPr>
        <w:t>없는 사람     不在的人 / 没有的人</w:t>
      </w:r>
      <w:r>
        <w:br/>
      </w:r>
      <w:r>
        <w:rPr>
          <w:rFonts w:ascii="Consolas" w:hAnsi="Consolas" w:eastAsia="Malgun Gothic"/>
          <w:color w:val="2B3A45"/>
          <w:sz w:val="18"/>
        </w:rPr>
        <w:t>재미있는 책   有趣的书（← 있다 构成形容词性词组）</w:t>
      </w:r>
    </w:p>
    <w:p>
      <w:r>
        <w:rPr>
          <w:rFonts w:ascii="Calibri" w:hAnsi="Calibri" w:eastAsia="Microsoft YaHei"/>
          <w:b/>
          <w:i w:val="0"/>
        </w:rPr>
        <w:t>更重要的语法点</w:t>
      </w:r>
      <w:r>
        <w:rPr>
          <w:rFonts w:ascii="Calibri" w:hAnsi="Calibri" w:eastAsia="Microsoft YaHei"/>
          <w:b w:val="0"/>
          <w:i w:val="0"/>
        </w:rPr>
        <w:t>：</w:t>
      </w:r>
      <w:r>
        <w:rPr>
          <w:rFonts w:ascii="Calibri" w:hAnsi="Calibri" w:eastAsia="Malgun Gothic"/>
          <w:b/>
          <w:i w:val="0"/>
        </w:rPr>
        <w:t>있다/없다 前的主体用 이/가</w:t>
      </w:r>
      <w:r>
        <w:rPr>
          <w:rFonts w:ascii="Calibri" w:hAnsi="Calibri" w:eastAsia="Microsoft YaHei"/>
          <w:b w:val="0"/>
          <w:i w:val="0"/>
        </w:rPr>
        <w:t>（见 4.1）。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시간이 있어요.     有时间。</w:t>
      </w:r>
      <w:r>
        <w:br/>
      </w:r>
      <w:r>
        <w:rPr>
          <w:rFonts w:ascii="Consolas" w:hAnsi="Consolas" w:eastAsia="Malgun Gothic"/>
          <w:color w:val="2B3A45"/>
          <w:sz w:val="18"/>
        </w:rPr>
        <w:t>돈이 없어요.       没钱。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2"/>
      </w:pPr>
      <w:r>
        <w:rPr>
          <w:rFonts w:ascii="Calibri" w:hAnsi="Calibri" w:eastAsia="Malgun Gothic"/>
          <w:b w:val="0"/>
          <w:i w:val="0"/>
        </w:rPr>
        <w:t>6.4 이다（系词，"是"）的活用</w:t>
      </w:r>
    </w:p>
    <w:p>
      <w:r>
        <w:rPr>
          <w:rFonts w:ascii="Calibri" w:hAnsi="Calibri" w:eastAsia="Malgun Gothic"/>
          <w:b w:val="0"/>
          <w:i w:val="0"/>
        </w:rPr>
        <w:t>이다 是韩语唯一的系词（copula），相当于日语的「だ/です」。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形态</w:t>
      </w:r>
    </w:p>
    <w:p>
      <w:r>
        <w:rPr>
          <w:rFonts w:ascii="Calibri" w:hAnsi="Calibri" w:eastAsia="Malgun Gothic"/>
          <w:b w:val="0"/>
          <w:i w:val="0"/>
        </w:rPr>
        <w:t>이다 接在</w:t>
      </w:r>
      <w:r>
        <w:rPr>
          <w:rFonts w:ascii="Calibri" w:hAnsi="Calibri" w:eastAsia="Microsoft YaHei"/>
          <w:b/>
          <w:i w:val="0"/>
        </w:rPr>
        <w:t>名词</w:t>
      </w:r>
      <w:r>
        <w:rPr>
          <w:rFonts w:ascii="Calibri" w:hAnsi="Calibri" w:eastAsia="Microsoft YaHei"/>
          <w:b w:val="0"/>
          <w:i w:val="0"/>
        </w:rPr>
        <w:t>后，形态随名词的收音变化：</w:t>
      </w:r>
    </w:p>
    <w:tbl>
      <w:tblPr>
        <w:tblStyle w:val="TableGrid"/>
        <w:tblW w:type="auto" w:w="0"/>
        <w:jc w:val="center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C9D2DB"/>
          <w:insideV w:val="single" w:sz="4" w:space="0" w:color="C9D2DB"/>
        </w:tblBorders>
        <w:tblLayout w:type="autofit"/>
        <w:tblLook w:firstColumn="1" w:firstRow="1" w:lastColumn="0" w:lastRow="0" w:noHBand="0" w:noVBand="1" w:val="04A0"/>
      </w:tblPr>
      <w:tblGrid>
        <w:gridCol w:w="4592"/>
        <w:gridCol w:w="4592"/>
      </w:tblGrid>
      <w:tr>
        <w:trPr>
          <w:tblHeader w:val="true"/>
        </w:trPr>
        <w:tc>
          <w:tcPr>
            <w:tcW w:type="dxa" w:w="4592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前接</w:t>
            </w:r>
          </w:p>
        </w:tc>
        <w:tc>
          <w:tcPr>
            <w:tcW w:type="dxa" w:w="4592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形式</w:t>
            </w:r>
          </w:p>
        </w:tc>
      </w:tr>
      <w:tr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无收音</w:t>
            </w:r>
          </w:p>
        </w:tc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예요 / 입니다 / 야 / 이다</w:t>
            </w:r>
          </w:p>
        </w:tc>
      </w:tr>
      <w:tr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有收音</w:t>
            </w:r>
          </w:p>
        </w:tc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이에요 / 입니다 / 이야 / 이다</w:t>
            </w:r>
          </w:p>
        </w:tc>
      </w:tr>
    </w:tbl>
    <w:p>
      <w:pPr>
        <w:spacing w:before="0" w:after="40"/>
      </w:pPr>
      <w:r>
        <w:rPr>
          <w:rFonts w:ascii="Calibri" w:hAnsi="Calibri" w:eastAsia="Microsoft YaHei"/>
          <w:sz w:val="8"/>
        </w:rPr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活用表</w:t>
      </w:r>
    </w:p>
    <w:tbl>
      <w:tblPr>
        <w:tblStyle w:val="TableGrid"/>
        <w:tblW w:type="auto" w:w="0"/>
        <w:jc w:val="center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C9D2DB"/>
          <w:insideV w:val="single" w:sz="4" w:space="0" w:color="C9D2DB"/>
        </w:tblBorders>
        <w:tblLayout w:type="autofit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 w:val="true"/>
        </w:trPr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语体</w:t>
            </w: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algun Gothic"/>
                <w:b/>
                <w:i w:val="0"/>
                <w:color w:val="144E6E"/>
                <w:sz w:val="18"/>
              </w:rPr>
              <w:t>有收音（학생、책）</w:t>
            </w: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algun Gothic"/>
                <w:b/>
                <w:i w:val="0"/>
                <w:color w:val="144E6E"/>
                <w:sz w:val="18"/>
              </w:rPr>
              <w:t>无收音（커피、의사）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합니다体（正式敬语）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학생입니다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커피입니다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해요体（日常敬语）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학생이에요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커피예요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해体（平语）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학생이야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커피야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한다体（书面陈述）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학생이다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커피다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疑问（해요体）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학생이에요?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커피예요?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过去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학생이었어요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커피였어요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否定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학생이 아니에요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커피가 아니에요</w:t>
            </w:r>
          </w:p>
        </w:tc>
      </w:tr>
    </w:tbl>
    <w:p>
      <w:pPr>
        <w:spacing w:before="0" w:after="40"/>
      </w:pPr>
      <w:r>
        <w:rPr>
          <w:rFonts w:ascii="Calibri" w:hAnsi="Calibri" w:eastAsia="Microsoft YaHei"/>
          <w:sz w:val="8"/>
        </w:rPr>
      </w:r>
    </w:p>
    <w:p>
      <w:r>
        <w:rPr>
          <w:rFonts w:ascii="Calibri" w:hAnsi="Calibri" w:eastAsia="Malgun Gothic"/>
          <w:b/>
          <w:i w:val="0"/>
        </w:rPr>
        <w:t>注意「이에요」vs「예요」</w:t>
      </w:r>
      <w:r>
        <w:rPr>
          <w:rFonts w:ascii="Calibri" w:hAnsi="Calibri" w:eastAsia="Microsoft YaHei"/>
          <w:b w:val="0"/>
          <w:i w:val="0"/>
        </w:rPr>
        <w:t>：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✅ 학생이에요（有收音 → 이에요）</w:t>
      </w:r>
      <w:r>
        <w:br/>
      </w:r>
      <w:r>
        <w:rPr>
          <w:rFonts w:ascii="Consolas" w:hAnsi="Consolas" w:eastAsia="Malgun Gothic"/>
          <w:color w:val="2B3A45"/>
          <w:sz w:val="18"/>
        </w:rPr>
        <w:t>✅ 커피예요（无收音 → 예요）</w:t>
      </w:r>
      <w:r>
        <w:br/>
      </w:r>
      <w:r>
        <w:rPr>
          <w:rFonts w:ascii="Consolas" w:hAnsi="Consolas" w:eastAsia="Malgun Gothic"/>
          <w:color w:val="2B3A45"/>
          <w:sz w:val="18"/>
        </w:rPr>
        <w:t>❌ 학생예요</w:t>
      </w:r>
      <w:r>
        <w:br/>
      </w:r>
      <w:r>
        <w:rPr>
          <w:rFonts w:ascii="Consolas" w:hAnsi="Consolas" w:eastAsia="Malgun Gothic"/>
          <w:color w:val="2B3A45"/>
          <w:sz w:val="18"/>
        </w:rPr>
        <w:t>❌ 커피이에요</w:t>
      </w:r>
    </w:p>
    <w:p>
      <w:r>
        <w:rPr>
          <w:rFonts w:ascii="Calibri" w:hAnsi="Calibri" w:eastAsia="Microsoft YaHei"/>
          <w:b/>
          <w:i w:val="0"/>
        </w:rPr>
        <w:t>这是韩语最高频的拼写错误之一</w:t>
      </w:r>
      <w:r>
        <w:rPr>
          <w:rFonts w:ascii="Calibri" w:hAnsi="Calibri" w:eastAsia="Microsoft YaHei"/>
          <w:b w:val="0"/>
          <w:i w:val="0"/>
        </w:rPr>
        <w:t>。</w:t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이다 的语法行为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1. </w:t>
      </w:r>
      <w:r>
        <w:rPr>
          <w:rFonts w:ascii="Calibri" w:hAnsi="Calibri" w:eastAsia="Malgun Gothic"/>
          <w:b/>
          <w:i w:val="0"/>
        </w:rPr>
        <w:t>이다 不能独立存在</w:t>
      </w:r>
      <w:r>
        <w:rPr>
          <w:rFonts w:ascii="Calibri" w:hAnsi="Calibri" w:eastAsia="Microsoft YaHei"/>
          <w:b w:val="0"/>
          <w:i w:val="0"/>
        </w:rPr>
        <w:t>，必须接名词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2. </w:t>
      </w:r>
      <w:r>
        <w:rPr>
          <w:rFonts w:ascii="Calibri" w:hAnsi="Calibri" w:eastAsia="Malgun Gothic"/>
          <w:b/>
          <w:i w:val="0"/>
        </w:rPr>
        <w:t>이다 的冠形词形是 인</w:t>
      </w:r>
      <w:r>
        <w:rPr>
          <w:rFonts w:ascii="Calibri" w:hAnsi="Calibri" w:eastAsia="Malgun Gothic"/>
          <w:b w:val="0"/>
          <w:i w:val="0"/>
        </w:rPr>
        <w:t>：학생인 사람（是学生的人）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3. </w:t>
      </w:r>
      <w:r>
        <w:rPr>
          <w:rFonts w:ascii="Calibri" w:hAnsi="Calibri" w:eastAsia="Malgun Gothic"/>
          <w:b/>
          <w:i w:val="0"/>
        </w:rPr>
        <w:t>이다 的连接形是 이고 / 이며</w:t>
      </w:r>
      <w:r>
        <w:rPr>
          <w:rFonts w:ascii="Calibri" w:hAnsi="Calibri" w:eastAsia="Malgun Gothic"/>
          <w:b w:val="0"/>
          <w:i w:val="0"/>
        </w:rPr>
        <w:t>：학생이고, 학생이며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4. </w:t>
      </w:r>
      <w:r>
        <w:rPr>
          <w:rFonts w:ascii="Calibri" w:hAnsi="Calibri" w:eastAsia="Malgun Gothic"/>
          <w:b/>
          <w:i w:val="0"/>
        </w:rPr>
        <w:t>이다 的名词化是 임</w:t>
      </w:r>
      <w:r>
        <w:rPr>
          <w:rFonts w:ascii="Calibri" w:hAnsi="Calibri" w:eastAsia="Malgun Gothic"/>
          <w:b w:val="0"/>
          <w:i w:val="0"/>
        </w:rPr>
        <w:t>：학생임을 알다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저는 학생입니다.           我是学生。</w:t>
      </w:r>
      <w:r>
        <w:br/>
      </w:r>
      <w:r>
        <w:rPr>
          <w:rFonts w:ascii="Consolas" w:hAnsi="Consolas" w:eastAsia="Malgun Gothic"/>
          <w:color w:val="2B3A45"/>
          <w:sz w:val="18"/>
        </w:rPr>
        <w:t>그는 의사이고 아내는 교사예요.  他是医生，妻子是教师。</w:t>
      </w:r>
      <w:r>
        <w:br/>
      </w:r>
      <w:r>
        <w:rPr>
          <w:rFonts w:ascii="Consolas" w:hAnsi="Consolas" w:eastAsia="Malgun Gothic"/>
          <w:color w:val="2B3A45"/>
          <w:sz w:val="18"/>
        </w:rPr>
        <w:t>학생인 그녀               作为学生的她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与日语「だ/です」的对照</w:t>
      </w:r>
    </w:p>
    <w:tbl>
      <w:tblPr>
        <w:tblStyle w:val="TableGrid"/>
        <w:tblW w:type="auto" w:w="0"/>
        <w:jc w:val="center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C9D2DB"/>
          <w:insideV w:val="single" w:sz="4" w:space="0" w:color="C9D2DB"/>
        </w:tblBorders>
        <w:tblLayout w:type="autofit"/>
        <w:tblLook w:firstColumn="1" w:firstRow="1" w:lastColumn="0" w:lastRow="0" w:noHBand="0" w:noVBand="1" w:val="04A0"/>
      </w:tblPr>
      <w:tblGrid>
        <w:gridCol w:w="4592"/>
        <w:gridCol w:w="4592"/>
      </w:tblGrid>
      <w:tr>
        <w:trPr>
          <w:tblHeader w:val="true"/>
        </w:trPr>
        <w:tc>
          <w:tcPr>
            <w:tcW w:type="dxa" w:w="4592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日语</w:t>
            </w:r>
          </w:p>
        </w:tc>
        <w:tc>
          <w:tcPr>
            <w:tcW w:type="dxa" w:w="4592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韩语</w:t>
            </w:r>
          </w:p>
        </w:tc>
      </w:tr>
      <w:tr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学生だ</w:t>
            </w:r>
          </w:p>
        </w:tc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학생이다</w:t>
            </w:r>
          </w:p>
        </w:tc>
      </w:tr>
      <w:tr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学生です</w:t>
            </w:r>
          </w:p>
        </w:tc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학생입니다</w:t>
            </w:r>
          </w:p>
        </w:tc>
      </w:tr>
      <w:tr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学生じゃない</w:t>
            </w:r>
          </w:p>
        </w:tc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학생이 아니다</w:t>
            </w:r>
          </w:p>
        </w:tc>
      </w:tr>
      <w:tr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学生だった</w:t>
            </w:r>
          </w:p>
        </w:tc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학생이었다</w:t>
            </w:r>
          </w:p>
        </w:tc>
      </w:tr>
      <w:tr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学生な人</w:t>
            </w:r>
          </w:p>
        </w:tc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학생인 사람</w:t>
            </w:r>
          </w:p>
        </w:tc>
      </w:tr>
    </w:tbl>
    <w:p>
      <w:pPr>
        <w:spacing w:before="0" w:after="40"/>
      </w:pPr>
      <w:r>
        <w:rPr>
          <w:rFonts w:ascii="Calibri" w:hAnsi="Calibri" w:eastAsia="Microsoft YaHei"/>
          <w:sz w:val="8"/>
        </w:rPr>
      </w:r>
    </w:p>
    <w:p>
      <w:r>
        <w:rPr>
          <w:rFonts w:ascii="Calibri" w:hAnsi="Calibri" w:eastAsia="Microsoft YaHei"/>
          <w:b/>
          <w:i w:val="0"/>
        </w:rPr>
        <w:t>结构完全对应</w:t>
      </w:r>
      <w:r>
        <w:rPr>
          <w:rFonts w:ascii="Calibri" w:hAnsi="Calibri" w:eastAsia="Microsoft YaHei"/>
          <w:b w:val="0"/>
          <w:i w:val="0"/>
        </w:rPr>
        <w:t>，这是最容易迁移的一块。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2"/>
      </w:pPr>
      <w:r>
        <w:rPr>
          <w:rFonts w:ascii="Calibri" w:hAnsi="Calibri" w:eastAsia="Microsoft YaHei"/>
          <w:b w:val="0"/>
          <w:i w:val="0"/>
        </w:rPr>
        <w:t>6.5 活用的两层结构</w:t>
      </w:r>
    </w:p>
    <w:p>
      <w:r>
        <w:rPr>
          <w:rFonts w:ascii="Calibri" w:hAnsi="Calibri" w:eastAsia="Microsoft YaHei"/>
          <w:b w:val="0"/>
          <w:i w:val="0"/>
        </w:rPr>
        <w:t xml:space="preserve">韩语的谓语 = </w:t>
      </w:r>
      <w:r>
        <w:rPr>
          <w:rFonts w:ascii="Calibri" w:hAnsi="Calibri" w:eastAsia="Microsoft YaHei"/>
          <w:b/>
          <w:i w:val="0"/>
        </w:rPr>
        <w:t>词干 + 先语末词尾（可选）+ 语末词尾（必需）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먹 + 었 + 습니다</w:t>
      </w:r>
      <w:r>
        <w:br/>
      </w:r>
      <w:r>
        <w:rPr>
          <w:rFonts w:ascii="Consolas" w:hAnsi="Consolas" w:eastAsia="Microsoft YaHei"/>
          <w:color w:val="2B3A45"/>
          <w:sz w:val="18"/>
        </w:rPr>
        <w:t xml:space="preserve"> │    │      └─ 语末词尾（终结词尾，表示敬语等级）</w:t>
      </w:r>
      <w:r>
        <w:br/>
      </w:r>
      <w:r>
        <w:rPr>
          <w:rFonts w:ascii="Consolas" w:hAnsi="Consolas" w:eastAsia="Microsoft YaHei"/>
          <w:color w:val="2B3A45"/>
          <w:sz w:val="18"/>
        </w:rPr>
        <w:t xml:space="preserve"> │    └──────── 先语末词尾（过去时制）</w:t>
      </w:r>
      <w:r>
        <w:br/>
      </w:r>
      <w:r>
        <w:rPr>
          <w:rFonts w:ascii="Consolas" w:hAnsi="Consolas" w:eastAsia="Microsoft YaHei"/>
          <w:color w:val="2B3A45"/>
          <w:sz w:val="18"/>
        </w:rPr>
        <w:t xml:space="preserve"> └───────────── 词干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三种词尾</w:t>
      </w:r>
    </w:p>
    <w:tbl>
      <w:tblPr>
        <w:tblStyle w:val="TableGrid"/>
        <w:tblW w:type="auto" w:w="0"/>
        <w:jc w:val="center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C9D2DB"/>
          <w:insideV w:val="single" w:sz="4" w:space="0" w:color="C9D2DB"/>
        </w:tblBorders>
        <w:tblLayout w:type="autofit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rPr>
          <w:tblHeader w:val="true"/>
        </w:trPr>
        <w:tc>
          <w:tcPr>
            <w:tcW w:type="dxa" w:w="2296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类型</w:t>
            </w:r>
          </w:p>
        </w:tc>
        <w:tc>
          <w:tcPr>
            <w:tcW w:type="dxa" w:w="2296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韩语</w:t>
            </w:r>
          </w:p>
        </w:tc>
        <w:tc>
          <w:tcPr>
            <w:tcW w:type="dxa" w:w="2296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功能</w:t>
            </w:r>
          </w:p>
        </w:tc>
        <w:tc>
          <w:tcPr>
            <w:tcW w:type="dxa" w:w="2296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例</w:t>
            </w:r>
          </w:p>
        </w:tc>
      </w:tr>
      <w:tr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先语末词尾</w:t>
            </w:r>
            <w:r>
              <w:rPr>
                <w:rFonts w:ascii="Calibri" w:hAnsi="Calibri" w:eastAsia="Malgun Gothic"/>
                <w:b w:val="0"/>
                <w:i w:val="0"/>
                <w:sz w:val="18"/>
              </w:rPr>
              <w:t>（선어말어미）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-시-, -았/었-, -겠-, -더-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时制、敬语、情态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먹</w:t>
            </w:r>
            <w:r>
              <w:rPr>
                <w:rFonts w:ascii="Calibri" w:hAnsi="Calibri" w:eastAsia="Malgun Gothic"/>
                <w:b/>
                <w:i w:val="0"/>
                <w:sz w:val="18"/>
              </w:rPr>
              <w:t>었</w:t>
            </w:r>
            <w:r>
              <w:rPr>
                <w:rFonts w:ascii="Calibri" w:hAnsi="Calibri" w:eastAsia="Malgun Gothic"/>
                <w:b w:val="0"/>
                <w:i w:val="0"/>
                <w:sz w:val="18"/>
              </w:rPr>
              <w:t>습니다</w:t>
            </w:r>
          </w:p>
        </w:tc>
      </w:tr>
      <w:tr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语末词尾</w:t>
            </w:r>
            <w:r>
              <w:rPr>
                <w:rFonts w:ascii="Calibri" w:hAnsi="Calibri" w:eastAsia="Malgun Gothic"/>
                <w:b w:val="0"/>
                <w:i w:val="0"/>
                <w:sz w:val="18"/>
              </w:rPr>
              <w:t>（어말어미）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-습니다, -어요, -다, -고, -면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终结、连接、转成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먹었</w:t>
            </w:r>
            <w:r>
              <w:rPr>
                <w:rFonts w:ascii="Calibri" w:hAnsi="Calibri" w:eastAsia="Malgun Gothic"/>
                <w:b/>
                <w:i w:val="0"/>
                <w:sz w:val="18"/>
              </w:rPr>
              <w:t>습니다</w:t>
            </w:r>
          </w:p>
        </w:tc>
      </w:tr>
      <w:tr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转成词尾</w:t>
            </w:r>
            <w:r>
              <w:rPr>
                <w:rFonts w:ascii="Calibri" w:hAnsi="Calibri" w:eastAsia="Malgun Gothic"/>
                <w:b w:val="0"/>
                <w:i w:val="0"/>
                <w:sz w:val="18"/>
              </w:rPr>
              <w:t>（전성어미）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-기, -음, -는 것, -(으)ㄴ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把谓语变成名词/修饰语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먹</w:t>
            </w:r>
            <w:r>
              <w:rPr>
                <w:rFonts w:ascii="Calibri" w:hAnsi="Calibri" w:eastAsia="Malgun Gothic"/>
                <w:b/>
                <w:i w:val="0"/>
                <w:sz w:val="18"/>
              </w:rPr>
              <w:t>기</w:t>
            </w:r>
          </w:p>
        </w:tc>
      </w:tr>
    </w:tbl>
    <w:p>
      <w:pPr>
        <w:spacing w:before="0" w:after="40"/>
      </w:pPr>
      <w:r>
        <w:rPr>
          <w:rFonts w:ascii="Calibri" w:hAnsi="Calibri" w:eastAsia="Microsoft YaHei"/>
          <w:sz w:val="8"/>
        </w:rPr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拼接顺序（固定）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词干 → 尊称 -시- → 时制 -았/었- → 推测 -겠- → 语末词尾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가 + 시 + 었 + 겠 + 습니다</w:t>
      </w:r>
      <w:r>
        <w:br/>
      </w:r>
      <w:r>
        <w:rPr>
          <w:rFonts w:ascii="Consolas" w:hAnsi="Consolas" w:eastAsia="Malgun Gothic"/>
          <w:color w:val="2B3A45"/>
          <w:sz w:val="18"/>
        </w:rPr>
        <w:t>→ 가셨겠습니다（您大概去了吧）</w:t>
      </w:r>
    </w:p>
    <w:p>
      <w:r>
        <w:rPr>
          <w:rFonts w:ascii="Calibri" w:hAnsi="Calibri" w:eastAsia="Microsoft YaHei"/>
          <w:b/>
          <w:i w:val="0"/>
        </w:rPr>
        <w:t>这个顺序是铁的</w:t>
      </w:r>
      <w:r>
        <w:rPr>
          <w:rFonts w:ascii="Calibri" w:hAnsi="Calibri" w:eastAsia="Microsoft YaHei"/>
          <w:b w:val="0"/>
          <w:i w:val="0"/>
        </w:rPr>
        <w:t>，任何韩语谓语都遵守。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2"/>
      </w:pPr>
      <w:r>
        <w:rPr>
          <w:rFonts w:ascii="Calibri" w:hAnsi="Calibri" w:eastAsia="Microsoft YaHei"/>
          <w:b w:val="0"/>
          <w:i w:val="0"/>
        </w:rPr>
        <w:t>6.6 词干怎么取</w:t>
      </w:r>
    </w:p>
    <w:p>
      <w:r>
        <w:rPr>
          <w:rFonts w:ascii="Calibri" w:hAnsi="Calibri" w:eastAsia="Microsoft YaHei"/>
          <w:b/>
          <w:i w:val="0"/>
        </w:rPr>
        <w:t>规则</w:t>
      </w:r>
      <w:r>
        <w:rPr>
          <w:rFonts w:ascii="Calibri" w:hAnsi="Calibri" w:eastAsia="Microsoft YaHei"/>
          <w:b w:val="0"/>
          <w:i w:val="0"/>
        </w:rPr>
        <w:t xml:space="preserve">：所有动词、形容词的词典形都以 </w:t>
      </w:r>
      <w:r>
        <w:rPr>
          <w:rFonts w:ascii="Calibri" w:hAnsi="Calibri" w:eastAsia="Malgun Gothic"/>
          <w:b/>
          <w:i w:val="0"/>
        </w:rPr>
        <w:t>-다</w:t>
      </w:r>
      <w:r>
        <w:rPr>
          <w:rFonts w:ascii="Calibri" w:hAnsi="Calibri" w:eastAsia="Microsoft YaHei"/>
          <w:b w:val="0"/>
          <w:i w:val="0"/>
        </w:rPr>
        <w:t xml:space="preserve"> 结尾，</w:t>
      </w:r>
      <w:r>
        <w:rPr>
          <w:rFonts w:ascii="Calibri" w:hAnsi="Calibri" w:eastAsia="Malgun Gothic"/>
          <w:b/>
          <w:i w:val="0"/>
        </w:rPr>
        <w:t>去掉 다 就是词干</w:t>
      </w:r>
      <w:r>
        <w:rPr>
          <w:rFonts w:ascii="Calibri" w:hAnsi="Calibri" w:eastAsia="Microsoft YaHei"/>
          <w:b w:val="0"/>
          <w:i w:val="0"/>
        </w:rPr>
        <w:t>。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먹다 → 먹</w:t>
      </w:r>
      <w:r>
        <w:br/>
      </w:r>
      <w:r>
        <w:rPr>
          <w:rFonts w:ascii="Consolas" w:hAnsi="Consolas" w:eastAsia="Malgun Gothic"/>
          <w:color w:val="2B3A45"/>
          <w:sz w:val="18"/>
        </w:rPr>
        <w:t>가다 → 가</w:t>
      </w:r>
      <w:r>
        <w:br/>
      </w:r>
      <w:r>
        <w:rPr>
          <w:rFonts w:ascii="Consolas" w:hAnsi="Consolas" w:eastAsia="Malgun Gothic"/>
          <w:color w:val="2B3A45"/>
          <w:sz w:val="18"/>
        </w:rPr>
        <w:t>예쁘다 → 예쁘</w:t>
      </w:r>
      <w:r>
        <w:br/>
      </w:r>
      <w:r>
        <w:rPr>
          <w:rFonts w:ascii="Consolas" w:hAnsi="Consolas" w:eastAsia="Malgun Gothic"/>
          <w:color w:val="2B3A45"/>
          <w:sz w:val="18"/>
        </w:rPr>
        <w:t>크다 → 크</w:t>
      </w:r>
      <w:r>
        <w:br/>
      </w:r>
      <w:r>
        <w:rPr>
          <w:rFonts w:ascii="Consolas" w:hAnsi="Consolas" w:eastAsia="Malgun Gothic"/>
          <w:color w:val="2B3A45"/>
          <w:sz w:val="18"/>
        </w:rPr>
        <w:t>공부하다 → 공부하</w:t>
      </w:r>
    </w:p>
    <w:p>
      <w:r>
        <w:rPr>
          <w:rFonts w:ascii="Calibri" w:hAnsi="Calibri" w:eastAsia="Microsoft YaHei"/>
          <w:b/>
          <w:i w:val="0"/>
        </w:rPr>
        <w:t>但有几个例外要记</w:t>
      </w:r>
      <w:r>
        <w:rPr>
          <w:rFonts w:ascii="Calibri" w:hAnsi="Calibri" w:eastAsia="Microsoft YaHei"/>
          <w:b w:val="0"/>
          <w:i w:val="0"/>
        </w:rPr>
        <w:t>：</w:t>
      </w:r>
    </w:p>
    <w:tbl>
      <w:tblPr>
        <w:tblStyle w:val="TableGrid"/>
        <w:tblW w:type="auto" w:w="0"/>
        <w:jc w:val="center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C9D2DB"/>
          <w:insideV w:val="single" w:sz="4" w:space="0" w:color="C9D2DB"/>
        </w:tblBorders>
        <w:tblLayout w:type="autofit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 w:val="true"/>
        </w:trPr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词典形</w:t>
            </w: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词干</w:t>
            </w: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说明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하다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하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하 + 다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이다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이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이 + 다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아니다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아니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아니 + 다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있다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있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없다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없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</w:p>
        </w:tc>
      </w:tr>
    </w:tbl>
    <w:p>
      <w:pPr>
        <w:spacing w:before="0" w:after="40"/>
      </w:pPr>
      <w:r>
        <w:rPr>
          <w:rFonts w:ascii="Calibri" w:hAnsi="Calibri" w:eastAsia="Microsoft YaHei"/>
          <w:sz w:val="8"/>
        </w:rPr>
      </w:r>
    </w:p>
    <w:p>
      <w:r>
        <w:rPr>
          <w:rFonts w:ascii="Calibri" w:hAnsi="Calibri" w:eastAsia="Malgun Gothic"/>
          <w:b/>
          <w:i w:val="0"/>
        </w:rPr>
        <w:t>하다 类的处理</w:t>
      </w:r>
      <w:r>
        <w:rPr>
          <w:rFonts w:ascii="Calibri" w:hAnsi="Calibri" w:eastAsia="Malgun Gothic"/>
          <w:b w:val="0"/>
          <w:i w:val="0"/>
        </w:rPr>
        <w:t xml:space="preserve">：공부하다、사랑하다、시작하다 这类"名词 + 하다"的动词，词干是 </w:t>
      </w:r>
      <w:r>
        <w:rPr>
          <w:rFonts w:ascii="Calibri" w:hAnsi="Calibri" w:eastAsia="Malgun Gothic"/>
          <w:b/>
          <w:i w:val="0"/>
        </w:rPr>
        <w:t>공부하-</w:t>
      </w:r>
      <w:r>
        <w:rPr>
          <w:rFonts w:ascii="Calibri" w:hAnsi="Calibri" w:eastAsia="Malgun Gothic"/>
          <w:b w:val="0"/>
          <w:i w:val="0"/>
        </w:rPr>
        <w:t>，但活用时 하 常变化：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공부하다 → 공부해요（하 + 여 → 해）</w:t>
      </w:r>
      <w:r>
        <w:br/>
      </w:r>
      <w:r>
        <w:rPr>
          <w:rFonts w:ascii="Consolas" w:hAnsi="Consolas" w:eastAsia="Malgun Gothic"/>
          <w:color w:val="2B3A45"/>
          <w:sz w:val="18"/>
        </w:rPr>
        <w:t>공부하다 → 공부했습니다（하 + 였 → 했）</w:t>
      </w:r>
      <w:r>
        <w:br/>
      </w:r>
      <w:r>
        <w:rPr>
          <w:rFonts w:ascii="Consolas" w:hAnsi="Consolas" w:eastAsia="Malgun Gothic"/>
          <w:color w:val="2B3A45"/>
          <w:sz w:val="18"/>
        </w:rPr>
        <w:t>공부하다 → 공부하니까（保持 하）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2"/>
      </w:pPr>
      <w:r>
        <w:rPr>
          <w:rFonts w:ascii="Calibri" w:hAnsi="Calibri" w:eastAsia="Malgun Gothic"/>
          <w:b w:val="0"/>
          <w:i w:val="0"/>
        </w:rPr>
        <w:t>6.7 规则活用：가다 / 먹다 / 보다</w:t>
      </w:r>
    </w:p>
    <w:p>
      <w:r>
        <w:rPr>
          <w:rFonts w:ascii="Calibri" w:hAnsi="Calibri" w:eastAsia="Microsoft YaHei"/>
          <w:b w:val="0"/>
          <w:i w:val="0"/>
        </w:rPr>
        <w:t>绝大多数韩语动词形容词是规则的。规则活用的核心是</w:t>
      </w:r>
      <w:r>
        <w:rPr>
          <w:rFonts w:ascii="Calibri" w:hAnsi="Calibri" w:eastAsia="Malgun Gothic"/>
          <w:b/>
          <w:i w:val="0"/>
        </w:rPr>
        <w:t>词干 + -아/어</w:t>
      </w:r>
      <w:r>
        <w:rPr>
          <w:rFonts w:ascii="Calibri" w:hAnsi="Calibri" w:eastAsia="Microsoft YaHei"/>
          <w:b w:val="0"/>
          <w:i w:val="0"/>
        </w:rPr>
        <w:t xml:space="preserve"> 的选择。</w:t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-아/어 的选择规则（最重要的活用规则）</w:t>
      </w:r>
    </w:p>
    <w:tbl>
      <w:tblPr>
        <w:tblStyle w:val="TableGrid"/>
        <w:tblW w:type="auto" w:w="0"/>
        <w:jc w:val="center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C9D2DB"/>
          <w:insideV w:val="single" w:sz="4" w:space="0" w:color="C9D2DB"/>
        </w:tblBorders>
        <w:tblLayout w:type="autofit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 w:val="true"/>
        </w:trPr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词干最后一个元音</w:t>
            </w: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加</w:t>
            </w: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例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ㅏ, ㅗ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-아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 xml:space="preserve">가다 → 가아 → </w:t>
            </w:r>
            <w:r>
              <w:rPr>
                <w:rFonts w:ascii="Calibri" w:hAnsi="Calibri" w:eastAsia="Malgun Gothic"/>
                <w:b/>
                <w:i w:val="0"/>
                <w:sz w:val="18"/>
              </w:rPr>
              <w:t>가</w:t>
            </w:r>
            <w:r>
              <w:rPr>
                <w:rFonts w:ascii="Calibri" w:hAnsi="Calibri" w:eastAsia="Malgun Gothic"/>
                <w:b w:val="0"/>
                <w:i w:val="0"/>
                <w:sz w:val="18"/>
              </w:rPr>
              <w:t xml:space="preserve">、보다 → 보아 → </w:t>
            </w:r>
            <w:r>
              <w:rPr>
                <w:rFonts w:ascii="Calibri" w:hAnsi="Calibri" w:eastAsia="Malgun Gothic"/>
                <w:b/>
                <w:i w:val="0"/>
                <w:sz w:val="18"/>
              </w:rPr>
              <w:t>봐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其它（ㅓㅜㅡㅣㅐㅔ…）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-어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먹다 → 먹어、크다 → 커、쓰다 → 써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하다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-여 → 해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공부하다 → 공부해</w:t>
            </w:r>
          </w:p>
        </w:tc>
      </w:tr>
    </w:tbl>
    <w:p>
      <w:pPr>
        <w:spacing w:before="0" w:after="40"/>
      </w:pPr>
      <w:r>
        <w:rPr>
          <w:rFonts w:ascii="Calibri" w:hAnsi="Calibri" w:eastAsia="Microsoft YaHei"/>
          <w:sz w:val="8"/>
        </w:rPr>
      </w:r>
    </w:p>
    <w:p>
      <w:r>
        <w:rPr>
          <w:rFonts w:ascii="Calibri" w:hAnsi="Calibri" w:eastAsia="Microsoft YaHei"/>
          <w:b/>
          <w:i w:val="0"/>
        </w:rPr>
        <w:t>记法</w:t>
      </w:r>
      <w:r>
        <w:rPr>
          <w:rFonts w:ascii="Calibri" w:hAnsi="Calibri" w:eastAsia="Microsoft YaHei"/>
          <w:b w:val="0"/>
          <w:i w:val="0"/>
        </w:rPr>
        <w:t>：</w:t>
      </w:r>
      <w:r>
        <w:rPr>
          <w:rFonts w:ascii="Calibri" w:hAnsi="Calibri" w:eastAsia="Malgun Gothic"/>
          <w:b/>
          <w:i w:val="0"/>
        </w:rPr>
        <w:t>"ㅏ/ㅗ 用 아，其余用 어，하다 变 해"</w:t>
      </w:r>
      <w:r>
        <w:rPr>
          <w:rFonts w:ascii="Calibri" w:hAnsi="Calibri" w:eastAsia="Microsoft YaHei"/>
          <w:b w:val="0"/>
          <w:i w:val="0"/>
        </w:rPr>
        <w:t>。这是韩语第一活用规则。</w:t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缩写（모음 축약）</w:t>
      </w:r>
    </w:p>
    <w:p>
      <w:r>
        <w:rPr>
          <w:rFonts w:ascii="Calibri" w:hAnsi="Calibri" w:eastAsia="Malgun Gothic"/>
          <w:b w:val="0"/>
          <w:i w:val="0"/>
        </w:rPr>
        <w:t>加 -아/어 后，如果两个元音相遇，会缩写：</w:t>
      </w:r>
    </w:p>
    <w:tbl>
      <w:tblPr>
        <w:tblStyle w:val="TableGrid"/>
        <w:tblW w:type="auto" w:w="0"/>
        <w:jc w:val="center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C9D2DB"/>
          <w:insideV w:val="single" w:sz="4" w:space="0" w:color="C9D2DB"/>
        </w:tblBorders>
        <w:tblLayout w:type="autofit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rPr>
          <w:tblHeader w:val="true"/>
        </w:trPr>
        <w:tc>
          <w:tcPr>
            <w:tcW w:type="dxa" w:w="2296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原形</w:t>
            </w:r>
          </w:p>
        </w:tc>
        <w:tc>
          <w:tcPr>
            <w:tcW w:type="dxa" w:w="2296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加</w:t>
            </w:r>
          </w:p>
        </w:tc>
        <w:tc>
          <w:tcPr>
            <w:tcW w:type="dxa" w:w="2296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缩写</w:t>
            </w:r>
          </w:p>
        </w:tc>
        <w:tc>
          <w:tcPr>
            <w:tcW w:type="dxa" w:w="2296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结果</w:t>
            </w:r>
          </w:p>
        </w:tc>
      </w:tr>
      <w:tr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가 + 아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가아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ㅏ+ㅏ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가</w:t>
            </w:r>
          </w:p>
        </w:tc>
      </w:tr>
      <w:tr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오 + 아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오아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ㅗ+ㅏ → ㅘ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와</w:t>
            </w:r>
          </w:p>
        </w:tc>
      </w:tr>
      <w:tr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보 + 아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보아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ㅗ+ㅏ → ㅘ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봐</w:t>
            </w:r>
          </w:p>
        </w:tc>
      </w:tr>
      <w:tr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주 + 어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주어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ㅜ+ㅓ → ㅝ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줘</w:t>
            </w:r>
          </w:p>
        </w:tc>
      </w:tr>
      <w:tr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크 + 어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크어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ㅡ 脱落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커</w:t>
            </w:r>
          </w:p>
        </w:tc>
      </w:tr>
      <w:tr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쓰 + 어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쓰어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ㅡ 脱落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써</w:t>
            </w:r>
          </w:p>
        </w:tc>
      </w:tr>
      <w:tr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하 + 여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하여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ㅏ+ㅕ → ㅐ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해</w:t>
            </w:r>
          </w:p>
        </w:tc>
      </w:tr>
      <w:tr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서 + 어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서어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ㅓ+ㅓ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서</w:t>
            </w:r>
          </w:p>
        </w:tc>
      </w:tr>
      <w:tr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마시 + 어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마시어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ㅣ+ㅓ → ㅕ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마셔</w:t>
            </w:r>
          </w:p>
        </w:tc>
      </w:tr>
      <w:tr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되 + 어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되어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ㅚ+ㅓ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돼</w:t>
            </w:r>
          </w:p>
        </w:tc>
      </w:tr>
    </w:tbl>
    <w:p>
      <w:pPr>
        <w:spacing w:before="0" w:after="40"/>
      </w:pPr>
      <w:r>
        <w:rPr>
          <w:rFonts w:ascii="Calibri" w:hAnsi="Calibri" w:eastAsia="Microsoft YaHei"/>
          <w:sz w:val="8"/>
        </w:rPr>
      </w:r>
    </w:p>
    <w:p>
      <w:r>
        <w:rPr>
          <w:rFonts w:ascii="Calibri" w:hAnsi="Calibri" w:eastAsia="Microsoft YaHei"/>
          <w:b/>
          <w:i w:val="0"/>
        </w:rPr>
        <w:t>这张表要背熟</w:t>
      </w:r>
      <w:r>
        <w:rPr>
          <w:rFonts w:ascii="Calibri" w:hAnsi="Calibri" w:eastAsia="Malgun Gothic"/>
          <w:b w:val="0"/>
          <w:i w:val="0"/>
        </w:rPr>
        <w:t>，因为 해요体（最常用的语体）就是词干 + -아/어요。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三种动词的完整活用示例</w:t>
      </w:r>
    </w:p>
    <w:p>
      <w:r>
        <w:rPr>
          <w:rFonts w:ascii="Calibri" w:hAnsi="Calibri" w:eastAsia="Malgun Gothic"/>
          <w:b/>
          <w:i w:val="0"/>
        </w:rPr>
        <w:t>가다（去，ㅏ 词干）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가요          去（해요体）</w:t>
      </w:r>
      <w:r>
        <w:br/>
      </w:r>
      <w:r>
        <w:rPr>
          <w:rFonts w:ascii="Consolas" w:hAnsi="Consolas" w:eastAsia="Malgun Gothic"/>
          <w:color w:val="2B3A45"/>
          <w:sz w:val="18"/>
        </w:rPr>
        <w:t>갑니다        去（합니다体）</w:t>
      </w:r>
      <w:r>
        <w:br/>
      </w:r>
      <w:r>
        <w:rPr>
          <w:rFonts w:ascii="Consolas" w:hAnsi="Consolas" w:eastAsia="Malgun Gothic"/>
          <w:color w:val="2B3A45"/>
          <w:sz w:val="18"/>
        </w:rPr>
        <w:t>가서          去…然后（连接）</w:t>
      </w:r>
      <w:r>
        <w:br/>
      </w:r>
      <w:r>
        <w:rPr>
          <w:rFonts w:ascii="Consolas" w:hAnsi="Consolas" w:eastAsia="Malgun Gothic"/>
          <w:color w:val="2B3A45"/>
          <w:sz w:val="18"/>
        </w:rPr>
        <w:t>가면          如果去</w:t>
      </w:r>
      <w:r>
        <w:br/>
      </w:r>
      <w:r>
        <w:rPr>
          <w:rFonts w:ascii="Consolas" w:hAnsi="Consolas" w:eastAsia="Malgun Gothic"/>
          <w:color w:val="2B3A45"/>
          <w:sz w:val="18"/>
        </w:rPr>
        <w:t>가고          去并且</w:t>
      </w:r>
      <w:r>
        <w:br/>
      </w:r>
      <w:r>
        <w:rPr>
          <w:rFonts w:ascii="Consolas" w:hAnsi="Consolas" w:eastAsia="Malgun Gothic"/>
          <w:color w:val="2B3A45"/>
          <w:sz w:val="18"/>
        </w:rPr>
        <w:t>간            去了（冠形词）/ 去过的</w:t>
      </w:r>
      <w:r>
        <w:br/>
      </w:r>
      <w:r>
        <w:rPr>
          <w:rFonts w:ascii="Consolas" w:hAnsi="Consolas" w:eastAsia="Malgun Gothic"/>
          <w:color w:val="2B3A45"/>
          <w:sz w:val="18"/>
        </w:rPr>
        <w:t>갈            要去的（冠形词）</w:t>
      </w:r>
      <w:r>
        <w:br/>
      </w:r>
      <w:r>
        <w:rPr>
          <w:rFonts w:ascii="Consolas" w:hAnsi="Consolas" w:eastAsia="Malgun Gothic"/>
          <w:color w:val="2B3A45"/>
          <w:sz w:val="18"/>
        </w:rPr>
        <w:t>갔어요        去了（过去）</w:t>
      </w:r>
      <w:r>
        <w:br/>
      </w:r>
      <w:r>
        <w:rPr>
          <w:rFonts w:ascii="Consolas" w:hAnsi="Consolas" w:eastAsia="Malgun Gothic"/>
          <w:color w:val="2B3A45"/>
          <w:sz w:val="18"/>
        </w:rPr>
        <w:t>가세요        请去（敬语命令）</w:t>
      </w:r>
      <w:r>
        <w:br/>
      </w:r>
      <w:r>
        <w:rPr>
          <w:rFonts w:ascii="Consolas" w:hAnsi="Consolas" w:eastAsia="Malgun Gothic"/>
          <w:color w:val="2B3A45"/>
          <w:sz w:val="18"/>
        </w:rPr>
        <w:t>가자          去吧（劝诱）</w:t>
      </w:r>
    </w:p>
    <w:p>
      <w:r>
        <w:rPr>
          <w:rFonts w:ascii="Calibri" w:hAnsi="Calibri" w:eastAsia="Malgun Gothic"/>
          <w:b/>
          <w:i w:val="0"/>
        </w:rPr>
        <w:t>먹다（吃，ㅓ 词干）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먹어요        吃</w:t>
      </w:r>
      <w:r>
        <w:br/>
      </w:r>
      <w:r>
        <w:rPr>
          <w:rFonts w:ascii="Consolas" w:hAnsi="Consolas" w:eastAsia="Malgun Gothic"/>
          <w:color w:val="2B3A45"/>
          <w:sz w:val="18"/>
        </w:rPr>
        <w:t>먹습니다      吃</w:t>
      </w:r>
      <w:r>
        <w:br/>
      </w:r>
      <w:r>
        <w:rPr>
          <w:rFonts w:ascii="Consolas" w:hAnsi="Consolas" w:eastAsia="Malgun Gothic"/>
          <w:color w:val="2B3A45"/>
          <w:sz w:val="18"/>
        </w:rPr>
        <w:t>먹어서        吃…然后</w:t>
      </w:r>
      <w:r>
        <w:br/>
      </w:r>
      <w:r>
        <w:rPr>
          <w:rFonts w:ascii="Consolas" w:hAnsi="Consolas" w:eastAsia="Malgun Gothic"/>
          <w:color w:val="2B3A45"/>
          <w:sz w:val="18"/>
        </w:rPr>
        <w:t>먹으면        如果吃</w:t>
      </w:r>
      <w:r>
        <w:br/>
      </w:r>
      <w:r>
        <w:rPr>
          <w:rFonts w:ascii="Consolas" w:hAnsi="Consolas" w:eastAsia="Malgun Gothic"/>
          <w:color w:val="2B3A45"/>
          <w:sz w:val="18"/>
        </w:rPr>
        <w:t>먹고          吃并且</w:t>
      </w:r>
      <w:r>
        <w:br/>
      </w:r>
      <w:r>
        <w:rPr>
          <w:rFonts w:ascii="Consolas" w:hAnsi="Consolas" w:eastAsia="Malgun Gothic"/>
          <w:color w:val="2B3A45"/>
          <w:sz w:val="18"/>
        </w:rPr>
        <w:t>먹은          吃过的（冠形词）</w:t>
      </w:r>
      <w:r>
        <w:br/>
      </w:r>
      <w:r>
        <w:rPr>
          <w:rFonts w:ascii="Consolas" w:hAnsi="Consolas" w:eastAsia="Malgun Gothic"/>
          <w:color w:val="2B3A45"/>
          <w:sz w:val="18"/>
        </w:rPr>
        <w:t>먹을          要吃的（冠形词）</w:t>
      </w:r>
      <w:r>
        <w:br/>
      </w:r>
      <w:r>
        <w:rPr>
          <w:rFonts w:ascii="Consolas" w:hAnsi="Consolas" w:eastAsia="Malgun Gothic"/>
          <w:color w:val="2B3A45"/>
          <w:sz w:val="18"/>
        </w:rPr>
        <w:t>먹었어요      吃了</w:t>
      </w:r>
      <w:r>
        <w:br/>
      </w:r>
      <w:r>
        <w:rPr>
          <w:rFonts w:ascii="Consolas" w:hAnsi="Consolas" w:eastAsia="Malgun Gothic"/>
          <w:color w:val="2B3A45"/>
          <w:sz w:val="18"/>
        </w:rPr>
        <w:t>먹으세요      请吃</w:t>
      </w:r>
      <w:r>
        <w:br/>
      </w:r>
      <w:r>
        <w:rPr>
          <w:rFonts w:ascii="Consolas" w:hAnsi="Consolas" w:eastAsia="Malgun Gothic"/>
          <w:color w:val="2B3A45"/>
          <w:sz w:val="18"/>
        </w:rPr>
        <w:t>먹자          吃吧</w:t>
      </w:r>
    </w:p>
    <w:p>
      <w:r>
        <w:rPr>
          <w:rFonts w:ascii="Calibri" w:hAnsi="Calibri" w:eastAsia="Malgun Gothic"/>
          <w:b/>
          <w:i w:val="0"/>
        </w:rPr>
        <w:t>보다（看，ㅗ 词干）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봐요          看（보 + 아 + 요 → 봐요）</w:t>
      </w:r>
      <w:r>
        <w:br/>
      </w:r>
      <w:r>
        <w:rPr>
          <w:rFonts w:ascii="Consolas" w:hAnsi="Consolas" w:eastAsia="Malgun Gothic"/>
          <w:color w:val="2B3A45"/>
          <w:sz w:val="18"/>
        </w:rPr>
        <w:t>봅니다        看</w:t>
      </w:r>
      <w:r>
        <w:br/>
      </w:r>
      <w:r>
        <w:rPr>
          <w:rFonts w:ascii="Consolas" w:hAnsi="Consolas" w:eastAsia="Malgun Gothic"/>
          <w:color w:val="2B3A45"/>
          <w:sz w:val="18"/>
        </w:rPr>
        <w:t>봐서          看…然后</w:t>
      </w:r>
      <w:r>
        <w:br/>
      </w:r>
      <w:r>
        <w:rPr>
          <w:rFonts w:ascii="Consolas" w:hAnsi="Consolas" w:eastAsia="Malgun Gothic"/>
          <w:color w:val="2B3A45"/>
          <w:sz w:val="18"/>
        </w:rPr>
        <w:t>보면          如果看</w:t>
      </w:r>
      <w:r>
        <w:br/>
      </w:r>
      <w:r>
        <w:rPr>
          <w:rFonts w:ascii="Consolas" w:hAnsi="Consolas" w:eastAsia="Malgun Gothic"/>
          <w:color w:val="2B3A45"/>
          <w:sz w:val="18"/>
        </w:rPr>
        <w:t>보고          看并且</w:t>
      </w:r>
      <w:r>
        <w:br/>
      </w:r>
      <w:r>
        <w:rPr>
          <w:rFonts w:ascii="Consolas" w:hAnsi="Consolas" w:eastAsia="Malgun Gothic"/>
          <w:color w:val="2B3A45"/>
          <w:sz w:val="18"/>
        </w:rPr>
        <w:t>본            看过的</w:t>
      </w:r>
      <w:r>
        <w:br/>
      </w:r>
      <w:r>
        <w:rPr>
          <w:rFonts w:ascii="Consolas" w:hAnsi="Consolas" w:eastAsia="Malgun Gothic"/>
          <w:color w:val="2B3A45"/>
          <w:sz w:val="18"/>
        </w:rPr>
        <w:t>볼            要看的</w:t>
      </w:r>
      <w:r>
        <w:br/>
      </w:r>
      <w:r>
        <w:rPr>
          <w:rFonts w:ascii="Consolas" w:hAnsi="Consolas" w:eastAsia="Malgun Gothic"/>
          <w:color w:val="2B3A45"/>
          <w:sz w:val="18"/>
        </w:rPr>
        <w:t>봤어요        看了</w:t>
      </w:r>
      <w:r>
        <w:br/>
      </w:r>
      <w:r>
        <w:rPr>
          <w:rFonts w:ascii="Consolas" w:hAnsi="Consolas" w:eastAsia="Malgun Gothic"/>
          <w:color w:val="2B3A45"/>
          <w:sz w:val="18"/>
        </w:rPr>
        <w:t>보세요        请看</w:t>
      </w:r>
      <w:r>
        <w:br/>
      </w:r>
      <w:r>
        <w:rPr>
          <w:rFonts w:ascii="Consolas" w:hAnsi="Consolas" w:eastAsia="Malgun Gothic"/>
          <w:color w:val="2B3A45"/>
          <w:sz w:val="18"/>
        </w:rPr>
        <w:t>보자          看吧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2"/>
      </w:pPr>
      <w:r>
        <w:rPr>
          <w:rFonts w:ascii="Calibri" w:hAnsi="Calibri" w:eastAsia="Malgun Gothic"/>
          <w:b w:val="0"/>
          <w:i w:val="0"/>
        </w:rPr>
        <w:t>6.8 ㄹ 收音的特殊活用（规则但特殊）</w:t>
      </w:r>
    </w:p>
    <w:p>
      <w:r>
        <w:rPr>
          <w:rFonts w:ascii="Calibri" w:hAnsi="Calibri" w:eastAsia="Malgun Gothic"/>
          <w:b/>
          <w:i w:val="0"/>
        </w:rPr>
        <w:t>词干以 ㄹ 结尾时，遇到 ㄴ/ㅂ/오/는/시 等，ㄹ 会脱落</w:t>
      </w:r>
      <w:r>
        <w:rPr>
          <w:rFonts w:ascii="Calibri" w:hAnsi="Calibri" w:eastAsia="Microsoft YaHei"/>
          <w:b w:val="0"/>
          <w:i w:val="0"/>
        </w:rPr>
        <w:t>。</w:t>
      </w:r>
    </w:p>
    <w:p>
      <w:r>
        <w:rPr>
          <w:rFonts w:ascii="Calibri" w:hAnsi="Calibri" w:eastAsia="Microsoft YaHei"/>
          <w:b w:val="0"/>
          <w:i w:val="0"/>
        </w:rPr>
        <w:t>这是"规则变化"，但要单独记，因为影响面很大。</w:t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ㄹ 脱落的场合</w:t>
      </w:r>
    </w:p>
    <w:tbl>
      <w:tblPr>
        <w:tblStyle w:val="TableGrid"/>
        <w:tblW w:type="auto" w:w="0"/>
        <w:jc w:val="center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C9D2DB"/>
          <w:insideV w:val="single" w:sz="4" w:space="0" w:color="C9D2DB"/>
        </w:tblBorders>
        <w:tblLayout w:type="autofit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 w:val="true"/>
        </w:trPr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后接</w:t>
            </w: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algun Gothic"/>
                <w:b/>
                <w:i w:val="0"/>
                <w:color w:val="144E6E"/>
                <w:sz w:val="18"/>
              </w:rPr>
              <w:t>ㄹ</w:t>
            </w: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例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-ㄴ（冠形词）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脱落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살다 → 산、알다 → 안、만들다 → 만든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-ㅂ니다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脱落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살다 → 삽니다、알다 → 압니다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-는（冠形词）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脱落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살다 → 사는、알다 → 아는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-오（命令）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脱落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살다 → 사오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-시-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脱落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살다 → 사세요（살 + 시 → 사시）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-아/어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保留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살다 → 살아、알다 → 알아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-고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保留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살다 → 살고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-면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保留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살다 → 살면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-(으)ㄹ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保留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살다 → 살</w:t>
            </w:r>
          </w:p>
        </w:tc>
      </w:tr>
    </w:tbl>
    <w:p>
      <w:pPr>
        <w:spacing w:before="0" w:after="40"/>
      </w:pPr>
      <w:r>
        <w:rPr>
          <w:rFonts w:ascii="Calibri" w:hAnsi="Calibri" w:eastAsia="Microsoft YaHei"/>
          <w:sz w:val="8"/>
        </w:rPr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例：살다（住）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살아요        住</w:t>
      </w:r>
      <w:r>
        <w:br/>
      </w:r>
      <w:r>
        <w:rPr>
          <w:rFonts w:ascii="Consolas" w:hAnsi="Consolas" w:eastAsia="Malgun Gothic"/>
          <w:color w:val="2B3A45"/>
          <w:sz w:val="18"/>
        </w:rPr>
        <w:t>삽니다        住（ㄹ 脱落 + ㅂ니다）</w:t>
      </w:r>
      <w:r>
        <w:br/>
      </w:r>
      <w:r>
        <w:rPr>
          <w:rFonts w:ascii="Consolas" w:hAnsi="Consolas" w:eastAsia="Malgun Gothic"/>
          <w:color w:val="2B3A45"/>
          <w:sz w:val="18"/>
        </w:rPr>
        <w:t>사는          住的（ㄹ 脱落）</w:t>
      </w:r>
      <w:r>
        <w:br/>
      </w:r>
      <w:r>
        <w:rPr>
          <w:rFonts w:ascii="Consolas" w:hAnsi="Consolas" w:eastAsia="Malgun Gothic"/>
          <w:color w:val="2B3A45"/>
          <w:sz w:val="18"/>
        </w:rPr>
        <w:t>산            住过的（ㄹ 脱落）</w:t>
      </w:r>
      <w:r>
        <w:br/>
      </w:r>
      <w:r>
        <w:rPr>
          <w:rFonts w:ascii="Consolas" w:hAnsi="Consolas" w:eastAsia="Malgun Gothic"/>
          <w:color w:val="2B3A45"/>
          <w:sz w:val="18"/>
        </w:rPr>
        <w:t>사세요        请住（ㄹ 脱落）</w:t>
      </w:r>
      <w:r>
        <w:br/>
      </w:r>
      <w:r>
        <w:rPr>
          <w:rFonts w:ascii="Consolas" w:hAnsi="Consolas" w:eastAsia="Malgun Gothic"/>
          <w:color w:val="2B3A45"/>
          <w:sz w:val="18"/>
        </w:rPr>
        <w:t>살고          住并且（保留）</w:t>
      </w:r>
      <w:r>
        <w:br/>
      </w:r>
      <w:r>
        <w:rPr>
          <w:rFonts w:ascii="Consolas" w:hAnsi="Consolas" w:eastAsia="Malgun Gothic"/>
          <w:color w:val="2B3A45"/>
          <w:sz w:val="18"/>
        </w:rPr>
        <w:t>살면          如果住（保留）</w:t>
      </w:r>
      <w:r>
        <w:br/>
      </w:r>
      <w:r>
        <w:rPr>
          <w:rFonts w:ascii="Consolas" w:hAnsi="Consolas" w:eastAsia="Malgun Gothic"/>
          <w:color w:val="2B3A45"/>
          <w:sz w:val="18"/>
        </w:rPr>
        <w:t>살게요        要住（保留）</w:t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例：알다（知道）/ 만들다（做）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압니다        知道（ㄹ 脱落）</w:t>
      </w:r>
      <w:r>
        <w:br/>
      </w:r>
      <w:r>
        <w:rPr>
          <w:rFonts w:ascii="Consolas" w:hAnsi="Consolas" w:eastAsia="Malgun Gothic"/>
          <w:color w:val="2B3A45"/>
          <w:sz w:val="18"/>
        </w:rPr>
        <w:t>아는          知道的人（ㄹ 脱落）</w:t>
      </w:r>
      <w:r>
        <w:br/>
      </w:r>
      <w:r>
        <w:rPr>
          <w:rFonts w:ascii="Consolas" w:hAnsi="Consolas" w:eastAsia="Malgun Gothic"/>
          <w:color w:val="2B3A45"/>
          <w:sz w:val="18"/>
        </w:rPr>
        <w:t>안            知道的（ㄹ 脱落）</w:t>
      </w:r>
      <w:r>
        <w:br/>
      </w:r>
      <w:r>
        <w:rPr>
          <w:rFonts w:ascii="Consolas" w:hAnsi="Consolas" w:eastAsia="Malgun Gothic"/>
          <w:color w:val="2B3A45"/>
          <w:sz w:val="18"/>
        </w:rPr>
        <w:t>만듭니다      做（ㄹ 脱落）</w:t>
      </w:r>
      <w:r>
        <w:br/>
      </w:r>
      <w:r>
        <w:rPr>
          <w:rFonts w:ascii="Consolas" w:hAnsi="Consolas" w:eastAsia="Malgun Gothic"/>
          <w:color w:val="2B3A45"/>
          <w:sz w:val="18"/>
        </w:rPr>
        <w:t>만드는        做的（ㄹ 脱落）</w:t>
      </w:r>
      <w:r>
        <w:br/>
      </w:r>
      <w:r>
        <w:rPr>
          <w:rFonts w:ascii="Consolas" w:hAnsi="Consolas" w:eastAsia="Malgun Gothic"/>
          <w:color w:val="2B3A45"/>
          <w:sz w:val="18"/>
        </w:rPr>
        <w:t>만든          做好的（ㄹ 脱落）</w:t>
      </w:r>
    </w:p>
    <w:p>
      <w:r>
        <w:rPr>
          <w:rFonts w:ascii="Calibri" w:hAnsi="Calibri" w:eastAsia="Malgun Gothic"/>
          <w:b/>
          <w:i w:val="0"/>
        </w:rPr>
        <w:t>注意「안」的歧义</w:t>
      </w:r>
      <w:r>
        <w:rPr>
          <w:rFonts w:ascii="Calibri" w:hAnsi="Calibri" w:eastAsia="Malgun Gothic"/>
          <w:b w:val="0"/>
          <w:i w:val="0"/>
        </w:rPr>
        <w:t>：알다 的冠形词 안 和否定副词 안 同形，靠语境区分。</w:t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例：멀다（远）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멉니다        远（ㄹ 脱落）</w:t>
      </w:r>
      <w:r>
        <w:br/>
      </w:r>
      <w:r>
        <w:rPr>
          <w:rFonts w:ascii="Consolas" w:hAnsi="Consolas" w:eastAsia="Malgun Gothic"/>
          <w:color w:val="2B3A45"/>
          <w:sz w:val="18"/>
        </w:rPr>
        <w:t>먼            远的（ㄹ 脱落）</w:t>
      </w:r>
      <w:r>
        <w:br/>
      </w:r>
      <w:r>
        <w:rPr>
          <w:rFonts w:ascii="Consolas" w:hAnsi="Consolas" w:eastAsia="Malgun Gothic"/>
          <w:color w:val="2B3A45"/>
          <w:sz w:val="18"/>
        </w:rPr>
        <w:t>멀어요        远（保留）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2"/>
      </w:pPr>
      <w:r>
        <w:rPr>
          <w:rFonts w:ascii="Calibri" w:hAnsi="Calibri" w:eastAsia="Malgun Gothic"/>
          <w:b w:val="0"/>
          <w:i w:val="0"/>
        </w:rPr>
        <w:t>6.9 词性转换（품사 전성）</w:t>
      </w:r>
    </w:p>
    <w:p>
      <w:r>
        <w:rPr>
          <w:rFonts w:ascii="Calibri" w:hAnsi="Calibri" w:eastAsia="Microsoft YaHei"/>
          <w:b w:val="0"/>
          <w:i w:val="0"/>
        </w:rPr>
        <w:t>韩语能通过词尾让一个词换词类。这是"词性变化"的另一层含义。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动词/形容词 → 名词</w:t>
      </w:r>
    </w:p>
    <w:tbl>
      <w:tblPr>
        <w:tblStyle w:val="TableGrid"/>
        <w:tblW w:type="auto" w:w="0"/>
        <w:jc w:val="center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C9D2DB"/>
          <w:insideV w:val="single" w:sz="4" w:space="0" w:color="C9D2DB"/>
        </w:tblBorders>
        <w:tblLayout w:type="autofit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rPr>
          <w:tblHeader w:val="true"/>
        </w:trPr>
        <w:tc>
          <w:tcPr>
            <w:tcW w:type="dxa" w:w="2296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手段</w:t>
            </w:r>
          </w:p>
        </w:tc>
        <w:tc>
          <w:tcPr>
            <w:tcW w:type="dxa" w:w="2296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形式</w:t>
            </w:r>
          </w:p>
        </w:tc>
        <w:tc>
          <w:tcPr>
            <w:tcW w:type="dxa" w:w="2296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例</w:t>
            </w:r>
          </w:p>
        </w:tc>
        <w:tc>
          <w:tcPr>
            <w:tcW w:type="dxa" w:w="2296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语义</w:t>
            </w:r>
          </w:p>
        </w:tc>
      </w:tr>
      <w:tr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-기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먹기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먹기 좋다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吃（这件事）</w:t>
            </w:r>
          </w:p>
        </w:tc>
      </w:tr>
      <w:tr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-음/ㅁ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먹음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먹음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吃（书面、名词化）</w:t>
            </w:r>
          </w:p>
        </w:tc>
      </w:tr>
      <w:tr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-는 것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먹는 것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먹는 것이 좋다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吃的（东西/行为）</w:t>
            </w:r>
          </w:p>
        </w:tc>
      </w:tr>
      <w:tr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-는지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먹는지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먹는지 알아요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是否吃（间接疑问，可作名词性小句）</w:t>
            </w:r>
          </w:p>
        </w:tc>
      </w:tr>
    </w:tbl>
    <w:p>
      <w:pPr>
        <w:spacing w:before="0" w:after="40"/>
      </w:pPr>
      <w:r>
        <w:rPr>
          <w:rFonts w:ascii="Calibri" w:hAnsi="Calibri" w:eastAsia="Microsoft YaHei"/>
          <w:sz w:val="8"/>
        </w:rPr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운동하기가 좋아요.          运动好。</w:t>
      </w:r>
      <w:r>
        <w:br/>
      </w:r>
      <w:r>
        <w:rPr>
          <w:rFonts w:ascii="Consolas" w:hAnsi="Consolas" w:eastAsia="Malgun Gothic"/>
          <w:color w:val="2B3A45"/>
          <w:sz w:val="18"/>
        </w:rPr>
        <w:t>그의 죽음은 충격이었어요.    他的死是冲击。</w:t>
      </w:r>
      <w:r>
        <w:br/>
      </w:r>
      <w:r>
        <w:rPr>
          <w:rFonts w:ascii="Consolas" w:hAnsi="Consolas" w:eastAsia="Malgun Gothic"/>
          <w:color w:val="2B3A45"/>
          <w:sz w:val="18"/>
        </w:rPr>
        <w:t>먹는 것을 좋아해요.         喜欢吃的（东西）。</w:t>
      </w:r>
    </w:p>
    <w:p>
      <w:r>
        <w:rPr>
          <w:rFonts w:ascii="Calibri" w:hAnsi="Calibri" w:eastAsia="Microsoft YaHei"/>
          <w:b/>
          <w:i w:val="0"/>
        </w:rPr>
        <w:t>日语的对照</w:t>
      </w:r>
      <w:r>
        <w:rPr>
          <w:rFonts w:ascii="Calibri" w:hAnsi="Calibri" w:eastAsia="Microsoft YaHei"/>
          <w:b w:val="0"/>
          <w:i w:val="0"/>
        </w:rPr>
        <w:t>：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食べること  → 먹는 것</w:t>
      </w:r>
      <w:r>
        <w:br/>
      </w:r>
      <w:r>
        <w:rPr>
          <w:rFonts w:ascii="Consolas" w:hAnsi="Consolas" w:eastAsia="Malgun Gothic"/>
          <w:color w:val="2B3A45"/>
          <w:sz w:val="18"/>
        </w:rPr>
        <w:t>食べ     → 먹기</w:t>
      </w:r>
      <w:r>
        <w:br/>
      </w:r>
      <w:r>
        <w:rPr>
          <w:rFonts w:ascii="Consolas" w:hAnsi="Consolas" w:eastAsia="Malgun Gothic"/>
          <w:color w:val="2B3A45"/>
          <w:sz w:val="18"/>
        </w:rPr>
        <w:t>食べ（名词）→ 먹음</w:t>
      </w:r>
    </w:p>
    <w:p>
      <w:r>
        <w:rPr>
          <w:rFonts w:ascii="Calibri" w:hAnsi="Calibri" w:eastAsia="Microsoft YaHei"/>
          <w:b w:val="0"/>
          <w:i w:val="0"/>
        </w:rPr>
        <w:t xml:space="preserve">日语「こと」对应韩语 </w:t>
      </w:r>
      <w:r>
        <w:rPr>
          <w:rFonts w:ascii="Calibri" w:hAnsi="Calibri" w:eastAsia="Malgun Gothic"/>
          <w:b/>
          <w:i w:val="0"/>
        </w:rPr>
        <w:t>것</w:t>
      </w:r>
      <w:r>
        <w:rPr>
          <w:rFonts w:ascii="Calibri" w:hAnsi="Calibri" w:eastAsia="Microsoft YaHei"/>
          <w:b w:val="0"/>
          <w:i w:val="0"/>
        </w:rPr>
        <w:t xml:space="preserve">，「の」也对应 </w:t>
      </w:r>
      <w:r>
        <w:rPr>
          <w:rFonts w:ascii="Calibri" w:hAnsi="Calibri" w:eastAsia="Malgun Gothic"/>
          <w:b/>
          <w:i w:val="0"/>
        </w:rPr>
        <w:t>것</w:t>
      </w:r>
      <w:r>
        <w:rPr>
          <w:rFonts w:ascii="Calibri" w:hAnsi="Calibri" w:eastAsia="Microsoft YaHei"/>
          <w:b w:val="0"/>
          <w:i w:val="0"/>
        </w:rPr>
        <w:t>。这是第 12 章的核心。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形容词 → 副词</w:t>
      </w:r>
    </w:p>
    <w:tbl>
      <w:tblPr>
        <w:tblStyle w:val="TableGrid"/>
        <w:tblW w:type="auto" w:w="0"/>
        <w:jc w:val="center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C9D2DB"/>
          <w:insideV w:val="single" w:sz="4" w:space="0" w:color="C9D2DB"/>
        </w:tblBorders>
        <w:tblLayout w:type="autofit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 w:val="true"/>
        </w:trPr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手段</w:t>
            </w: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例</w:t>
            </w: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日语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-게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빠르게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速く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-이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많이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たくさん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-히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조용히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静かに</w:t>
            </w:r>
          </w:p>
        </w:tc>
      </w:tr>
    </w:tbl>
    <w:p>
      <w:pPr>
        <w:spacing w:before="0" w:after="40"/>
      </w:pPr>
      <w:r>
        <w:rPr>
          <w:rFonts w:ascii="Calibri" w:hAnsi="Calibri" w:eastAsia="Microsoft YaHei"/>
          <w:sz w:val="8"/>
        </w:rPr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빨리 가세요.       快点去。</w:t>
      </w:r>
      <w:r>
        <w:br/>
      </w:r>
      <w:r>
        <w:rPr>
          <w:rFonts w:ascii="Consolas" w:hAnsi="Consolas" w:eastAsia="Malgun Gothic"/>
          <w:color w:val="2B3A45"/>
          <w:sz w:val="18"/>
        </w:rPr>
        <w:t>조용히 하세요.     安静点。</w:t>
      </w:r>
      <w:r>
        <w:br/>
      </w:r>
      <w:r>
        <w:rPr>
          <w:rFonts w:ascii="Consolas" w:hAnsi="Consolas" w:eastAsia="Malgun Gothic"/>
          <w:color w:val="2B3A45"/>
          <w:sz w:val="18"/>
        </w:rPr>
        <w:t>예쁘게 만들어요.   做得漂亮。</w:t>
      </w:r>
      <w:r>
        <w:br/>
      </w:r>
      <w:r>
        <w:rPr>
          <w:rFonts w:ascii="Consolas" w:hAnsi="Consolas" w:eastAsia="Malgun Gothic"/>
          <w:color w:val="2B3A45"/>
          <w:sz w:val="18"/>
        </w:rPr>
        <w:t>많이 드세요.       多吃点。</w:t>
      </w:r>
    </w:p>
    <w:p>
      <w:r>
        <w:rPr>
          <w:rFonts w:ascii="Calibri" w:hAnsi="Calibri" w:eastAsia="Microsoft YaHei"/>
          <w:b/>
          <w:i w:val="0"/>
        </w:rPr>
        <w:t>注意</w:t>
      </w:r>
      <w:r>
        <w:rPr>
          <w:rFonts w:ascii="Calibri" w:hAnsi="Calibri" w:eastAsia="Malgun Gothic"/>
          <w:b w:val="0"/>
          <w:i w:val="0"/>
        </w:rPr>
        <w:t>：-이 / -히 / -게 的选择不固定，要逐词记：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-이：많이（多）、빨리（快）、깊이（深）、높이（高）、같이（一起）、없이（没有）</w:t>
      </w:r>
      <w:r>
        <w:br/>
      </w:r>
      <w:r>
        <w:rPr>
          <w:rFonts w:ascii="Consolas" w:hAnsi="Consolas" w:eastAsia="Malgun Gothic"/>
          <w:color w:val="2B3A45"/>
          <w:sz w:val="18"/>
        </w:rPr>
        <w:t>-히：조용히（安静）、깨끗이（干净 ← 是 -이 不是 -히！）、솔직히（坦率）、급히（急）、</w:t>
      </w:r>
      <w:r>
        <w:br/>
      </w:r>
      <w:r>
        <w:rPr>
          <w:rFonts w:ascii="Consolas" w:hAnsi="Consolas" w:eastAsia="Malgun Gothic"/>
          <w:color w:val="2B3A45"/>
          <w:sz w:val="18"/>
        </w:rPr>
        <w:t xml:space="preserve">     특히（特别）、확실히（确实）</w:t>
      </w:r>
      <w:r>
        <w:br/>
      </w:r>
      <w:r>
        <w:rPr>
          <w:rFonts w:ascii="Consolas" w:hAnsi="Consolas" w:eastAsia="Malgun Gothic"/>
          <w:color w:val="2B3A45"/>
          <w:sz w:val="18"/>
        </w:rPr>
        <w:t>-게：빠르게（快）、예쁘게（漂亮）、크게（大）、조용하게（安静，也可）</w:t>
      </w:r>
    </w:p>
    <w:p>
      <w:r>
        <w:rPr>
          <w:rFonts w:ascii="Calibri" w:hAnsi="Calibri" w:eastAsia="Malgun Gothic"/>
          <w:b/>
          <w:i w:val="0"/>
        </w:rPr>
        <w:t>⚠️ 「깨끗이」写 -이 但读 [깨끄시]，是最高频拼写错误之一</w:t>
      </w:r>
      <w:r>
        <w:rPr>
          <w:rFonts w:ascii="Calibri" w:hAnsi="Calibri" w:eastAsia="Malgun Gothic"/>
          <w:b w:val="0"/>
          <w:i w:val="0"/>
        </w:rPr>
        <w:t>（不是 깨끗히）。</w:t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名词 → 动词/形容词（하다 / 되다 / 시키다）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공부（学习）+ 하다 → 공부하다（学习）</w:t>
      </w:r>
      <w:r>
        <w:br/>
      </w:r>
      <w:r>
        <w:rPr>
          <w:rFonts w:ascii="Consolas" w:hAnsi="Consolas" w:eastAsia="Malgun Gothic"/>
          <w:color w:val="2B3A45"/>
          <w:sz w:val="18"/>
        </w:rPr>
        <w:t>행복（幸福）+ 하다 → 행복하다（幸福）</w:t>
      </w:r>
      <w:r>
        <w:br/>
      </w:r>
      <w:r>
        <w:rPr>
          <w:rFonts w:ascii="Consolas" w:hAnsi="Consolas" w:eastAsia="Malgun Gothic"/>
          <w:color w:val="2B3A45"/>
          <w:sz w:val="18"/>
        </w:rPr>
        <w:t>행복 + 해지다 → 행복해지다（变得幸福）</w:t>
      </w:r>
      <w:r>
        <w:br/>
      </w:r>
      <w:r>
        <w:rPr>
          <w:rFonts w:ascii="Consolas" w:hAnsi="Consolas" w:eastAsia="Malgun Gothic"/>
          <w:color w:val="2B3A45"/>
          <w:sz w:val="18"/>
        </w:rPr>
        <w:t>깨끗（干净）+ 하다 → 깨끗하다</w:t>
      </w:r>
      <w:r>
        <w:br/>
      </w:r>
      <w:r>
        <w:rPr>
          <w:rFonts w:ascii="Consolas" w:hAnsi="Consolas" w:eastAsia="Malgun Gothic"/>
          <w:color w:val="2B3A45"/>
          <w:sz w:val="18"/>
        </w:rPr>
        <w:t>깨끗 + 해지다 → 깨끗해지다（变干净）</w:t>
      </w:r>
    </w:p>
    <w:p>
      <w:r>
        <w:rPr>
          <w:rFonts w:ascii="Calibri" w:hAnsi="Calibri" w:eastAsia="Malgun Gothic"/>
          <w:b/>
          <w:i w:val="0"/>
        </w:rPr>
        <w:t>하다 的语义分三路</w:t>
      </w:r>
      <w:r>
        <w:rPr>
          <w:rFonts w:ascii="Calibri" w:hAnsi="Calibri" w:eastAsia="Microsoft YaHei"/>
          <w:b w:val="0"/>
          <w:i w:val="0"/>
        </w:rPr>
        <w:t>（重要）：</w:t>
      </w:r>
    </w:p>
    <w:tbl>
      <w:tblPr>
        <w:tblStyle w:val="TableGrid"/>
        <w:tblW w:type="auto" w:w="0"/>
        <w:jc w:val="center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C9D2DB"/>
          <w:insideV w:val="single" w:sz="4" w:space="0" w:color="C9D2DB"/>
        </w:tblBorders>
        <w:tblLayout w:type="autofit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 w:val="true"/>
        </w:trPr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类型</w:t>
            </w: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例</w:t>
            </w: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意义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名词 + 하다（动词）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공부하다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做…（动作）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名词 + 하다（形容词）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행복하다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是…的（状态）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汉字词 + 하다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시작하다、사랑하다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做…</w:t>
            </w:r>
          </w:p>
        </w:tc>
      </w:tr>
    </w:tbl>
    <w:p>
      <w:pPr>
        <w:spacing w:before="0" w:after="40"/>
      </w:pPr>
      <w:r>
        <w:rPr>
          <w:rFonts w:ascii="Calibri" w:hAnsi="Calibri" w:eastAsia="Microsoft YaHei"/>
          <w:sz w:val="8"/>
        </w:rPr>
      </w:r>
    </w:p>
    <w:p>
      <w:r>
        <w:rPr>
          <w:rFonts w:ascii="Calibri" w:hAnsi="Calibri" w:eastAsia="Microsoft YaHei"/>
          <w:b/>
          <w:i w:val="0"/>
        </w:rPr>
        <w:t>判断方法</w:t>
      </w:r>
      <w:r>
        <w:rPr>
          <w:rFonts w:ascii="Calibri" w:hAnsi="Calibri" w:eastAsia="Microsoft YaHei"/>
          <w:b w:val="0"/>
          <w:i w:val="0"/>
        </w:rPr>
        <w:t>：看中文对应。「学习」是动作 → 动词；「幸福」是状态 → 形容词。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공부하고 있다 ✅（正在学习 —— 动词）</w:t>
      </w:r>
      <w:r>
        <w:br/>
      </w:r>
      <w:r>
        <w:rPr>
          <w:rFonts w:ascii="Consolas" w:hAnsi="Consolas" w:eastAsia="Malgun Gothic"/>
          <w:color w:val="2B3A45"/>
          <w:sz w:val="18"/>
        </w:rPr>
        <w:t>행복하고 있다 ❌（形容词不能进行）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2"/>
      </w:pPr>
      <w:r>
        <w:rPr>
          <w:rFonts w:ascii="Calibri" w:hAnsi="Calibri" w:eastAsia="Microsoft YaHei"/>
          <w:b w:val="0"/>
          <w:i w:val="0"/>
        </w:rPr>
        <w:t>6.10 活用总览表：一次看完</w:t>
      </w:r>
    </w:p>
    <w:p>
      <w:r>
        <w:rPr>
          <w:rFonts w:ascii="Calibri" w:hAnsi="Calibri" w:eastAsia="Malgun Gothic"/>
          <w:b w:val="0"/>
          <w:i w:val="0"/>
        </w:rPr>
        <w:t>以 먹다（规则）、가다（ㅏ 词干）、살다（ㄹ 脱落）、예쁘다（形容词）为例：</w:t>
      </w:r>
    </w:p>
    <w:tbl>
      <w:tblPr>
        <w:tblStyle w:val="TableGrid"/>
        <w:tblW w:type="auto" w:w="0"/>
        <w:jc w:val="center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C9D2DB"/>
          <w:insideV w:val="single" w:sz="4" w:space="0" w:color="C9D2DB"/>
        </w:tblBorders>
        <w:tblLayout w:type="autofit"/>
        <w:tblLook w:firstColumn="1" w:firstRow="1" w:lastColumn="0" w:lastRow="0" w:noHBand="0" w:noVBand="1" w:val="04A0"/>
      </w:tblPr>
      <w:tblGrid>
        <w:gridCol w:w="1837"/>
        <w:gridCol w:w="1837"/>
        <w:gridCol w:w="1837"/>
        <w:gridCol w:w="1837"/>
        <w:gridCol w:w="1837"/>
      </w:tblGrid>
      <w:tr>
        <w:trPr>
          <w:tblHeader w:val="true"/>
        </w:trPr>
        <w:tc>
          <w:tcPr>
            <w:tcW w:type="dxa" w:w="1837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6"/>
              </w:rPr>
              <w:t>语法形</w:t>
            </w:r>
          </w:p>
        </w:tc>
        <w:tc>
          <w:tcPr>
            <w:tcW w:type="dxa" w:w="1837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algun Gothic"/>
                <w:b/>
                <w:i w:val="0"/>
                <w:color w:val="144E6E"/>
                <w:sz w:val="16"/>
              </w:rPr>
              <w:t>먹다</w:t>
            </w:r>
          </w:p>
        </w:tc>
        <w:tc>
          <w:tcPr>
            <w:tcW w:type="dxa" w:w="1837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algun Gothic"/>
                <w:b/>
                <w:i w:val="0"/>
                <w:color w:val="144E6E"/>
                <w:sz w:val="16"/>
              </w:rPr>
              <w:t>가다</w:t>
            </w:r>
          </w:p>
        </w:tc>
        <w:tc>
          <w:tcPr>
            <w:tcW w:type="dxa" w:w="1837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algun Gothic"/>
                <w:b/>
                <w:i w:val="0"/>
                <w:color w:val="144E6E"/>
                <w:sz w:val="16"/>
              </w:rPr>
              <w:t>살다</w:t>
            </w:r>
          </w:p>
        </w:tc>
        <w:tc>
          <w:tcPr>
            <w:tcW w:type="dxa" w:w="1837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algun Gothic"/>
                <w:b/>
                <w:i w:val="0"/>
                <w:color w:val="144E6E"/>
                <w:sz w:val="16"/>
              </w:rPr>
              <w:t>예쁘다</w:t>
            </w:r>
          </w:p>
        </w:tc>
      </w:tr>
      <w:tr>
        <w:tc>
          <w:tcPr>
            <w:tcW w:type="dxa" w:w="1837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해요体</w:t>
            </w:r>
          </w:p>
        </w:tc>
        <w:tc>
          <w:tcPr>
            <w:tcW w:type="dxa" w:w="1837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먹어요</w:t>
            </w:r>
          </w:p>
        </w:tc>
        <w:tc>
          <w:tcPr>
            <w:tcW w:type="dxa" w:w="1837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가요</w:t>
            </w:r>
          </w:p>
        </w:tc>
        <w:tc>
          <w:tcPr>
            <w:tcW w:type="dxa" w:w="1837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살아요</w:t>
            </w:r>
          </w:p>
        </w:tc>
        <w:tc>
          <w:tcPr>
            <w:tcW w:type="dxa" w:w="1837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예뻐요</w:t>
            </w:r>
          </w:p>
        </w:tc>
      </w:tr>
      <w:tr>
        <w:tc>
          <w:tcPr>
            <w:tcW w:type="dxa" w:w="1837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합니다体</w:t>
            </w:r>
          </w:p>
        </w:tc>
        <w:tc>
          <w:tcPr>
            <w:tcW w:type="dxa" w:w="1837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먹습니다</w:t>
            </w:r>
          </w:p>
        </w:tc>
        <w:tc>
          <w:tcPr>
            <w:tcW w:type="dxa" w:w="1837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갑니다</w:t>
            </w:r>
          </w:p>
        </w:tc>
        <w:tc>
          <w:tcPr>
            <w:tcW w:type="dxa" w:w="1837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삽니다</w:t>
            </w:r>
          </w:p>
        </w:tc>
        <w:tc>
          <w:tcPr>
            <w:tcW w:type="dxa" w:w="1837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예쁩니다</w:t>
            </w:r>
          </w:p>
        </w:tc>
      </w:tr>
      <w:tr>
        <w:tc>
          <w:tcPr>
            <w:tcW w:type="dxa" w:w="1837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한다体</w:t>
            </w:r>
          </w:p>
        </w:tc>
        <w:tc>
          <w:tcPr>
            <w:tcW w:type="dxa" w:w="1837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먹는다</w:t>
            </w:r>
          </w:p>
        </w:tc>
        <w:tc>
          <w:tcPr>
            <w:tcW w:type="dxa" w:w="1837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간다</w:t>
            </w:r>
          </w:p>
        </w:tc>
        <w:tc>
          <w:tcPr>
            <w:tcW w:type="dxa" w:w="1837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산다</w:t>
            </w:r>
          </w:p>
        </w:tc>
        <w:tc>
          <w:tcPr>
            <w:tcW w:type="dxa" w:w="1837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예쁘다</w:t>
            </w:r>
          </w:p>
        </w:tc>
      </w:tr>
      <w:tr>
        <w:tc>
          <w:tcPr>
            <w:tcW w:type="dxa" w:w="1837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过去</w:t>
            </w:r>
          </w:p>
        </w:tc>
        <w:tc>
          <w:tcPr>
            <w:tcW w:type="dxa" w:w="1837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먹었어요</w:t>
            </w:r>
          </w:p>
        </w:tc>
        <w:tc>
          <w:tcPr>
            <w:tcW w:type="dxa" w:w="1837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갔어요</w:t>
            </w:r>
          </w:p>
        </w:tc>
        <w:tc>
          <w:tcPr>
            <w:tcW w:type="dxa" w:w="1837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살았어요</w:t>
            </w:r>
          </w:p>
        </w:tc>
        <w:tc>
          <w:tcPr>
            <w:tcW w:type="dxa" w:w="1837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예뻤어요</w:t>
            </w:r>
          </w:p>
        </w:tc>
      </w:tr>
      <w:tr>
        <w:tc>
          <w:tcPr>
            <w:tcW w:type="dxa" w:w="1837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未来/推测</w:t>
            </w:r>
          </w:p>
        </w:tc>
        <w:tc>
          <w:tcPr>
            <w:tcW w:type="dxa" w:w="1837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먹겠어요</w:t>
            </w:r>
          </w:p>
        </w:tc>
        <w:tc>
          <w:tcPr>
            <w:tcW w:type="dxa" w:w="1837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가겠어요</w:t>
            </w:r>
          </w:p>
        </w:tc>
        <w:tc>
          <w:tcPr>
            <w:tcW w:type="dxa" w:w="1837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살겠어요</w:t>
            </w:r>
          </w:p>
        </w:tc>
        <w:tc>
          <w:tcPr>
            <w:tcW w:type="dxa" w:w="1837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예쁘겠어요</w:t>
            </w:r>
          </w:p>
        </w:tc>
      </w:tr>
      <w:tr>
        <w:tc>
          <w:tcPr>
            <w:tcW w:type="dxa" w:w="1837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连接 -고</w:t>
            </w:r>
          </w:p>
        </w:tc>
        <w:tc>
          <w:tcPr>
            <w:tcW w:type="dxa" w:w="1837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먹고</w:t>
            </w:r>
          </w:p>
        </w:tc>
        <w:tc>
          <w:tcPr>
            <w:tcW w:type="dxa" w:w="1837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가고</w:t>
            </w:r>
          </w:p>
        </w:tc>
        <w:tc>
          <w:tcPr>
            <w:tcW w:type="dxa" w:w="1837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살고</w:t>
            </w:r>
          </w:p>
        </w:tc>
        <w:tc>
          <w:tcPr>
            <w:tcW w:type="dxa" w:w="1837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예쁘고</w:t>
            </w:r>
          </w:p>
        </w:tc>
      </w:tr>
      <w:tr>
        <w:tc>
          <w:tcPr>
            <w:tcW w:type="dxa" w:w="1837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条件 -면</w:t>
            </w:r>
          </w:p>
        </w:tc>
        <w:tc>
          <w:tcPr>
            <w:tcW w:type="dxa" w:w="1837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먹으면</w:t>
            </w:r>
          </w:p>
        </w:tc>
        <w:tc>
          <w:tcPr>
            <w:tcW w:type="dxa" w:w="1837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가면</w:t>
            </w:r>
          </w:p>
        </w:tc>
        <w:tc>
          <w:tcPr>
            <w:tcW w:type="dxa" w:w="1837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살면</w:t>
            </w:r>
          </w:p>
        </w:tc>
        <w:tc>
          <w:tcPr>
            <w:tcW w:type="dxa" w:w="1837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예쁘면</w:t>
            </w:r>
          </w:p>
        </w:tc>
      </w:tr>
      <w:tr>
        <w:tc>
          <w:tcPr>
            <w:tcW w:type="dxa" w:w="1837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原因 -아/어서</w:t>
            </w:r>
          </w:p>
        </w:tc>
        <w:tc>
          <w:tcPr>
            <w:tcW w:type="dxa" w:w="1837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먹어서</w:t>
            </w:r>
          </w:p>
        </w:tc>
        <w:tc>
          <w:tcPr>
            <w:tcW w:type="dxa" w:w="1837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가서</w:t>
            </w:r>
          </w:p>
        </w:tc>
        <w:tc>
          <w:tcPr>
            <w:tcW w:type="dxa" w:w="1837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살아서</w:t>
            </w:r>
          </w:p>
        </w:tc>
        <w:tc>
          <w:tcPr>
            <w:tcW w:type="dxa" w:w="1837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예뻐서</w:t>
            </w:r>
          </w:p>
        </w:tc>
      </w:tr>
      <w:tr>
        <w:tc>
          <w:tcPr>
            <w:tcW w:type="dxa" w:w="1837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冠形（过去） -(으)ㄴ</w:t>
            </w:r>
          </w:p>
        </w:tc>
        <w:tc>
          <w:tcPr>
            <w:tcW w:type="dxa" w:w="1837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먹은</w:t>
            </w:r>
          </w:p>
        </w:tc>
        <w:tc>
          <w:tcPr>
            <w:tcW w:type="dxa" w:w="1837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간</w:t>
            </w:r>
          </w:p>
        </w:tc>
        <w:tc>
          <w:tcPr>
            <w:tcW w:type="dxa" w:w="1837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산</w:t>
            </w:r>
          </w:p>
        </w:tc>
        <w:tc>
          <w:tcPr>
            <w:tcW w:type="dxa" w:w="1837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예쁜</w:t>
            </w:r>
          </w:p>
        </w:tc>
      </w:tr>
      <w:tr>
        <w:tc>
          <w:tcPr>
            <w:tcW w:type="dxa" w:w="1837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冠形（未来） -(으)ㄹ</w:t>
            </w:r>
          </w:p>
        </w:tc>
        <w:tc>
          <w:tcPr>
            <w:tcW w:type="dxa" w:w="1837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먹을</w:t>
            </w:r>
          </w:p>
        </w:tc>
        <w:tc>
          <w:tcPr>
            <w:tcW w:type="dxa" w:w="1837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갈</w:t>
            </w:r>
          </w:p>
        </w:tc>
        <w:tc>
          <w:tcPr>
            <w:tcW w:type="dxa" w:w="1837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살</w:t>
            </w:r>
          </w:p>
        </w:tc>
        <w:tc>
          <w:tcPr>
            <w:tcW w:type="dxa" w:w="1837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예쁠</w:t>
            </w:r>
          </w:p>
        </w:tc>
      </w:tr>
      <w:tr>
        <w:tc>
          <w:tcPr>
            <w:tcW w:type="dxa" w:w="1837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名词化 -기</w:t>
            </w:r>
          </w:p>
        </w:tc>
        <w:tc>
          <w:tcPr>
            <w:tcW w:type="dxa" w:w="1837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먹기</w:t>
            </w:r>
          </w:p>
        </w:tc>
        <w:tc>
          <w:tcPr>
            <w:tcW w:type="dxa" w:w="1837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가기</w:t>
            </w:r>
          </w:p>
        </w:tc>
        <w:tc>
          <w:tcPr>
            <w:tcW w:type="dxa" w:w="1837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살기</w:t>
            </w:r>
          </w:p>
        </w:tc>
        <w:tc>
          <w:tcPr>
            <w:tcW w:type="dxa" w:w="1837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예쁘기</w:t>
            </w:r>
          </w:p>
        </w:tc>
      </w:tr>
      <w:tr>
        <w:tc>
          <w:tcPr>
            <w:tcW w:type="dxa" w:w="1837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敬语命令 -(으)세요</w:t>
            </w:r>
          </w:p>
        </w:tc>
        <w:tc>
          <w:tcPr>
            <w:tcW w:type="dxa" w:w="1837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먹으세요</w:t>
            </w:r>
          </w:p>
        </w:tc>
        <w:tc>
          <w:tcPr>
            <w:tcW w:type="dxa" w:w="1837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가세요</w:t>
            </w:r>
          </w:p>
        </w:tc>
        <w:tc>
          <w:tcPr>
            <w:tcW w:type="dxa" w:w="1837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사세요</w:t>
            </w:r>
          </w:p>
        </w:tc>
        <w:tc>
          <w:tcPr>
            <w:tcW w:type="dxa" w:w="1837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❌</w:t>
            </w:r>
          </w:p>
        </w:tc>
      </w:tr>
    </w:tbl>
    <w:p>
      <w:pPr>
        <w:spacing w:before="0" w:after="40"/>
      </w:pPr>
      <w:r>
        <w:rPr>
          <w:rFonts w:ascii="Calibri" w:hAnsi="Calibri" w:eastAsia="Microsoft YaHei"/>
          <w:sz w:val="8"/>
        </w:rPr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2"/>
      </w:pPr>
      <w:r>
        <w:rPr>
          <w:rFonts w:ascii="Calibri" w:hAnsi="Calibri" w:eastAsia="Microsoft YaHei"/>
          <w:b w:val="0"/>
          <w:i w:val="0"/>
        </w:rPr>
        <w:t>6.11 本章自测</w:t>
      </w:r>
    </w:p>
    <w:p>
      <w:r>
        <w:rPr>
          <w:rFonts w:ascii="Calibri" w:hAnsi="Calibri" w:eastAsia="Malgun Gothic"/>
          <w:b/>
          <w:i w:val="0"/>
        </w:rPr>
        <w:t>A. 写出 해요体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1. </w:t>
      </w:r>
      <w:r>
        <w:rPr>
          <w:rFonts w:ascii="Calibri" w:hAnsi="Calibri" w:eastAsia="Malgun Gothic"/>
          <w:b w:val="0"/>
          <w:i w:val="0"/>
        </w:rPr>
        <w:t>먹다 →　　2. 보다 →　　3. 주다 →　　4. 크다 →　　5. 마시다 →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6. </w:t>
      </w:r>
      <w:r>
        <w:rPr>
          <w:rFonts w:ascii="Calibri" w:hAnsi="Calibri" w:eastAsia="Malgun Gothic"/>
          <w:b w:val="0"/>
          <w:i w:val="0"/>
        </w:rPr>
        <w:t>공부하다 →　　7. 살다 →　　8. 알다 →　　9. 만들다 →　　10. 멀다 →</w:t>
      </w:r>
    </w:p>
    <w:p>
      <w:r>
        <w:rPr>
          <w:rFonts w:ascii="Calibri" w:hAnsi="Calibri" w:eastAsia="Malgun Gothic"/>
          <w:b/>
          <w:i w:val="0"/>
        </w:rPr>
        <w:t>B. 写出 합니다体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11. </w:t>
      </w:r>
      <w:r>
        <w:rPr>
          <w:rFonts w:ascii="Calibri" w:hAnsi="Calibri" w:eastAsia="Malgun Gothic"/>
          <w:b w:val="0"/>
          <w:i w:val="0"/>
        </w:rPr>
        <w:t>살다 →　　12. 알다 →　　13. 만들다 →　　14. 멀다 →　　15. 팔다 →</w:t>
      </w:r>
    </w:p>
    <w:p>
      <w:r>
        <w:rPr>
          <w:rFonts w:ascii="Calibri" w:hAnsi="Calibri" w:eastAsia="Microsoft YaHei"/>
          <w:b/>
          <w:i w:val="0"/>
        </w:rPr>
        <w:t>C. 判断词性（动词/形容词）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16. </w:t>
      </w:r>
      <w:r>
        <w:rPr>
          <w:rFonts w:ascii="Calibri" w:hAnsi="Calibri" w:eastAsia="Malgun Gothic"/>
          <w:b w:val="0"/>
          <w:i w:val="0"/>
        </w:rPr>
        <w:t>좋다　17. 만나다　18. 바쁘다　19. 시작하다　20. 행복하다</w:t>
      </w:r>
    </w:p>
    <w:p>
      <w:r>
        <w:rPr>
          <w:rFonts w:ascii="Calibri" w:hAnsi="Calibri" w:eastAsia="Microsoft YaHei"/>
          <w:b/>
          <w:i w:val="0"/>
        </w:rPr>
        <w:t>D. 改错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21. </w:t>
      </w:r>
      <w:r>
        <w:rPr>
          <w:rFonts w:ascii="Calibri" w:hAnsi="Calibri" w:eastAsia="Malgun Gothic"/>
          <w:b w:val="0"/>
          <w:i w:val="0"/>
        </w:rPr>
        <w:t>학생예요. （학생 是学生，有收音）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22. </w:t>
      </w:r>
      <w:r>
        <w:rPr>
          <w:rFonts w:ascii="Calibri" w:hAnsi="Calibri" w:eastAsia="Malgun Gothic"/>
          <w:b w:val="0"/>
          <w:i w:val="0"/>
        </w:rPr>
        <w:t>커피이에요.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23. </w:t>
      </w:r>
      <w:r>
        <w:rPr>
          <w:rFonts w:ascii="Calibri" w:hAnsi="Calibri" w:eastAsia="Malgun Gothic"/>
          <w:b w:val="0"/>
          <w:i w:val="0"/>
        </w:rPr>
        <w:t>예쁘고 있다.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24. </w:t>
      </w:r>
      <w:r>
        <w:rPr>
          <w:rFonts w:ascii="Calibri" w:hAnsi="Calibri" w:eastAsia="Malgun Gothic"/>
          <w:b w:val="0"/>
          <w:i w:val="0"/>
        </w:rPr>
        <w:t>살은 사람（"住的人"）</w:t>
      </w:r>
    </w:p>
    <w:p>
      <w:pPr>
        <w:keepNext/>
        <w:shd w:val="clear" w:color="auto" w:fill="EEF2F6"/>
        <w:spacing w:before="120" w:after="80"/>
      </w:pPr>
      <w:r>
        <w:rPr>
          <w:rFonts w:ascii="Calibri" w:hAnsi="Calibri" w:eastAsia="Microsoft YaHei"/>
          <w:b/>
          <w:color w:val="144E6E"/>
          <w:sz w:val="20"/>
        </w:rPr>
        <w:t>▸ 答案</w:t>
      </w:r>
    </w:p>
    <w:p>
      <w:r>
        <w:rPr>
          <w:rFonts w:ascii="Calibri" w:hAnsi="Calibri" w:eastAsia="Microsoft YaHei"/>
          <w:b/>
          <w:i w:val="0"/>
        </w:rPr>
        <w:t>A</w:t>
      </w:r>
      <w:r>
        <w:rPr>
          <w:rFonts w:ascii="Calibri" w:hAnsi="Calibri" w:eastAsia="Malgun Gothic"/>
          <w:b w:val="0"/>
          <w:i w:val="0"/>
        </w:rPr>
        <w:t xml:space="preserve"> 1. 먹어요　2. 봐요　3. 줘요　4. 커요　5. 마셔요　6. 공부해요　7. 살아요　8. 알아요　9. 만들어요　10. 멀어요</w:t>
      </w:r>
    </w:p>
    <w:p>
      <w:r>
        <w:rPr>
          <w:rFonts w:ascii="Calibri" w:hAnsi="Calibri" w:eastAsia="Microsoft YaHei"/>
          <w:b/>
          <w:i w:val="0"/>
        </w:rPr>
        <w:t>B</w:t>
      </w:r>
      <w:r>
        <w:rPr>
          <w:rFonts w:ascii="Calibri" w:hAnsi="Calibri" w:eastAsia="Malgun Gothic"/>
          <w:b w:val="0"/>
          <w:i w:val="0"/>
        </w:rPr>
        <w:t xml:space="preserve"> 11. 삽니다　12. 압니다　13. 만듭니다　14. 멉니다　15. 팝니다</w:t>
      </w:r>
    </w:p>
    <w:p>
      <w:r>
        <w:rPr>
          <w:rFonts w:ascii="Calibri" w:hAnsi="Calibri" w:eastAsia="Microsoft YaHei"/>
          <w:b/>
          <w:i w:val="0"/>
        </w:rPr>
        <w:t>C</w:t>
      </w:r>
      <w:r>
        <w:rPr>
          <w:rFonts w:ascii="Calibri" w:hAnsi="Calibri" w:eastAsia="Microsoft YaHei"/>
          <w:b w:val="0"/>
          <w:i w:val="0"/>
        </w:rPr>
        <w:t xml:space="preserve"> 16. 形容词　17. 动词　18. 形容词　19. 动词　20. 形容词</w:t>
      </w:r>
    </w:p>
    <w:p>
      <w:r>
        <w:rPr>
          <w:rFonts w:ascii="Calibri" w:hAnsi="Calibri" w:eastAsia="Microsoft YaHei"/>
          <w:b/>
          <w:i w:val="0"/>
        </w:rPr>
        <w:t>D</w:t>
      </w:r>
      <w:r>
        <w:rPr>
          <w:rFonts w:ascii="Calibri" w:hAnsi="Calibri" w:eastAsia="Malgun Gothic"/>
          <w:b w:val="0"/>
          <w:i w:val="0"/>
        </w:rPr>
        <w:t xml:space="preserve"> 21. → 학생이에요（有收音用 이에요）　22. → 커피예요（无收音用 예요）　23. → 예쁘다 是形容词，不能用 -고 있다（表达"漂亮"就说 예뻐요）　24. → 사는 사람（살다 + -는，ㄹ 脱落）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r>
        <w:rPr>
          <w:rFonts w:ascii="Calibri" w:hAnsi="Calibri" w:eastAsia="Microsoft YaHei"/>
          <w:b/>
          <w:i w:val="0"/>
        </w:rPr>
        <w:t>上一章</w:t>
      </w:r>
      <w:r>
        <w:rPr>
          <w:rFonts w:ascii="Calibri" w:hAnsi="Calibri" w:eastAsia="Microsoft YaHei"/>
          <w:b w:val="0"/>
          <w:i w:val="0"/>
        </w:rPr>
        <w:t xml:space="preserve"> → </w:t>
      </w:r>
      <w:r>
        <w:rPr>
          <w:rFonts w:ascii="Calibri" w:hAnsi="Calibri" w:eastAsia="Microsoft YaHei"/>
          <w:color w:val="144E6E"/>
        </w:rPr>
        <w:t>05 补助词与特殊助词</w:t>
      </w:r>
      <w:r>
        <w:rPr>
          <w:rFonts w:ascii="Calibri" w:hAnsi="Calibri" w:eastAsia="Microsoft YaHei"/>
          <w:b w:val="0"/>
          <w:i w:val="0"/>
        </w:rPr>
        <w:t xml:space="preserve"> </w:t>
      </w:r>
      <w:r>
        <w:rPr>
          <w:rFonts w:ascii="Calibri" w:hAnsi="Calibri" w:eastAsia="Microsoft YaHei"/>
          <w:b/>
          <w:i w:val="0"/>
        </w:rPr>
        <w:t>下一章</w:t>
      </w:r>
      <w:r>
        <w:rPr>
          <w:rFonts w:ascii="Calibri" w:hAnsi="Calibri" w:eastAsia="Microsoft YaHei"/>
          <w:b w:val="0"/>
          <w:i w:val="0"/>
        </w:rPr>
        <w:t xml:space="preserve"> → </w:t>
      </w:r>
      <w:r>
        <w:rPr>
          <w:rFonts w:ascii="Calibri" w:hAnsi="Calibri" w:eastAsia="Microsoft YaHei"/>
          <w:color w:val="144E6E"/>
        </w:rPr>
        <w:t>07 不规则活用详解</w:t>
      </w:r>
    </w:p>
    <w:p>
      <w:pPr>
        <w:pStyle w:val="Heading1"/>
        <w:pageBreakBefore/>
        <w:pBdr>
          <w:bottom w:val="single" w:sz="8" w:space="6" w:color="144E6E"/>
        </w:pBdr>
      </w:pPr>
      <w:r>
        <w:rPr>
          <w:rFonts w:ascii="Calibri" w:hAnsi="Calibri" w:eastAsia="Microsoft YaHei"/>
          <w:b w:val="0"/>
          <w:i w:val="0"/>
        </w:rPr>
        <w:t>第 07 章　不规则活用详解</w:t>
      </w:r>
    </w:p>
    <w:p>
      <w:pPr>
        <w:pBdr>
          <w:left w:val="single" w:sz="18" w:space="6" w:color="9FB3C4"/>
        </w:pBdr>
        <w:shd w:val="clear" w:color="auto" w:fill="F6F6F3"/>
        <w:spacing w:before="100" w:after="140"/>
        <w:ind w:left="255" w:right="113"/>
      </w:pPr>
      <w:r>
        <w:rPr>
          <w:rFonts w:ascii="Calibri" w:hAnsi="Calibri" w:eastAsia="Malgun Gothic"/>
          <w:b w:val="0"/>
          <w:i w:val="0"/>
          <w:color w:val="3A454F"/>
        </w:rPr>
        <w:t xml:space="preserve">韩语的不规则活用（불규칙 활용）只有 </w:t>
      </w:r>
      <w:r>
        <w:rPr>
          <w:rFonts w:ascii="Calibri" w:hAnsi="Calibri" w:eastAsia="Microsoft YaHei"/>
          <w:b/>
          <w:i w:val="0"/>
          <w:color w:val="3A454F"/>
        </w:rPr>
        <w:t>9 类</w:t>
      </w:r>
      <w:r>
        <w:rPr>
          <w:rFonts w:ascii="Calibri" w:hAnsi="Calibri" w:eastAsia="Microsoft YaHei"/>
          <w:b w:val="0"/>
          <w:i w:val="0"/>
          <w:color w:val="3A454F"/>
        </w:rPr>
        <w:t>，但覆盖了日常会话里最高频的一批词。 好消息：</w:t>
      </w:r>
      <w:r>
        <w:rPr>
          <w:rFonts w:ascii="Calibri" w:hAnsi="Calibri" w:eastAsia="Microsoft YaHei"/>
          <w:b/>
          <w:i w:val="0"/>
          <w:color w:val="3A454F"/>
        </w:rPr>
        <w:t>规律非常整齐</w:t>
      </w:r>
      <w:r>
        <w:rPr>
          <w:rFonts w:ascii="Calibri" w:hAnsi="Calibri" w:eastAsia="Microsoft YaHei"/>
          <w:b w:val="0"/>
          <w:i w:val="0"/>
          <w:color w:val="3A454F"/>
        </w:rPr>
        <w:t>，每一类都是"同一个音在同一个条件下做同一件事"。 坏消息：</w:t>
      </w:r>
      <w:r>
        <w:rPr>
          <w:rFonts w:ascii="Calibri" w:hAnsi="Calibri" w:eastAsia="Microsoft YaHei"/>
          <w:b/>
          <w:i w:val="0"/>
          <w:color w:val="3A454F"/>
        </w:rPr>
        <w:t>每个不规则类里都混着几个"看着像却不规则"的词</w:t>
      </w:r>
      <w:r>
        <w:rPr>
          <w:rFonts w:ascii="Calibri" w:hAnsi="Calibri" w:eastAsia="Microsoft YaHei"/>
          <w:b w:val="0"/>
          <w:i w:val="0"/>
          <w:color w:val="3A454F"/>
        </w:rPr>
        <w:t>，必须单独排除。 📌 小技巧：这 9 类全部只影响</w:t>
      </w:r>
      <w:r>
        <w:rPr>
          <w:rFonts w:ascii="Calibri" w:hAnsi="Calibri" w:eastAsia="Microsoft YaHei"/>
          <w:b/>
          <w:i w:val="0"/>
          <w:color w:val="3A454F"/>
        </w:rPr>
        <w:t>第Ⅱ、第Ⅲ语基</w:t>
      </w:r>
      <w:r>
        <w:rPr>
          <w:rFonts w:ascii="Calibri" w:hAnsi="Calibri" w:eastAsia="Microsoft YaHei"/>
          <w:b w:val="0"/>
          <w:i w:val="0"/>
          <w:color w:val="3A454F"/>
        </w:rPr>
        <w:t>，</w:t>
      </w:r>
      <w:r>
        <w:rPr>
          <w:rFonts w:ascii="Calibri" w:hAnsi="Calibri" w:eastAsia="Microsoft YaHei"/>
          <w:b/>
          <w:i w:val="0"/>
          <w:color w:val="3A454F"/>
        </w:rPr>
        <w:t>第Ⅰ语基永远不变</w:t>
      </w:r>
      <w:r>
        <w:rPr>
          <w:rFonts w:ascii="Calibri" w:hAnsi="Calibri" w:eastAsia="Malgun Gothic"/>
          <w:b w:val="0"/>
          <w:i w:val="0"/>
          <w:color w:val="3A454F"/>
        </w:rPr>
        <w:t xml:space="preserve">（돕다→돕고、듣다→듣고）。想用一张表看全，见 </w:t>
      </w:r>
      <w:r>
        <w:rPr>
          <w:rFonts w:ascii="Calibri" w:hAnsi="Calibri" w:eastAsia="Microsoft YaHei"/>
          <w:color w:val="144E6E"/>
        </w:rPr>
        <w:t>第 20 章 语基体系 §20.5</w:t>
      </w:r>
      <w:r>
        <w:rPr>
          <w:rFonts w:ascii="Calibri" w:hAnsi="Calibri" w:eastAsia="Microsoft YaHei"/>
          <w:b w:val="0"/>
          <w:i w:val="0"/>
          <w:color w:val="3A454F"/>
        </w:rPr>
        <w:t>。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2"/>
      </w:pPr>
      <w:r>
        <w:rPr>
          <w:rFonts w:ascii="Calibri" w:hAnsi="Calibri" w:eastAsia="Microsoft YaHei"/>
          <w:b w:val="0"/>
          <w:i w:val="0"/>
        </w:rPr>
        <w:t>7.0 总览表（先背这张）</w:t>
      </w:r>
    </w:p>
    <w:tbl>
      <w:tblPr>
        <w:tblStyle w:val="TableGrid"/>
        <w:tblW w:type="auto" w:w="0"/>
        <w:jc w:val="center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C9D2DB"/>
          <w:insideV w:val="single" w:sz="4" w:space="0" w:color="C9D2DB"/>
        </w:tblBorders>
        <w:tblLayout w:type="autofit"/>
        <w:tblLook w:firstColumn="1" w:firstRow="1" w:lastColumn="0" w:lastRow="0" w:noHBand="0" w:noVBand="1" w:val="04A0"/>
      </w:tblPr>
      <w:tblGrid>
        <w:gridCol w:w="1837"/>
        <w:gridCol w:w="1837"/>
        <w:gridCol w:w="1837"/>
        <w:gridCol w:w="1837"/>
        <w:gridCol w:w="1837"/>
      </w:tblGrid>
      <w:tr>
        <w:trPr>
          <w:tblHeader w:val="true"/>
        </w:trPr>
        <w:tc>
          <w:tcPr>
            <w:tcW w:type="dxa" w:w="1837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6"/>
              </w:rPr>
              <w:t>类型</w:t>
            </w:r>
          </w:p>
        </w:tc>
        <w:tc>
          <w:tcPr>
            <w:tcW w:type="dxa" w:w="1837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6"/>
              </w:rPr>
              <w:t>触发条件</w:t>
            </w:r>
          </w:p>
        </w:tc>
        <w:tc>
          <w:tcPr>
            <w:tcW w:type="dxa" w:w="1837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6"/>
              </w:rPr>
              <w:t>变化</w:t>
            </w:r>
          </w:p>
        </w:tc>
        <w:tc>
          <w:tcPr>
            <w:tcW w:type="dxa" w:w="1837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6"/>
              </w:rPr>
              <w:t>代表词</w:t>
            </w:r>
          </w:p>
        </w:tc>
        <w:tc>
          <w:tcPr>
            <w:tcW w:type="dxa" w:w="1837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6"/>
              </w:rPr>
              <w:t>结果</w:t>
            </w:r>
          </w:p>
        </w:tc>
      </w:tr>
      <w:tr>
        <w:tc>
          <w:tcPr>
            <w:tcW w:type="dxa" w:w="1837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6"/>
              </w:rPr>
              <w:t>ㅅ 不规则</w:t>
            </w:r>
          </w:p>
        </w:tc>
        <w:tc>
          <w:tcPr>
            <w:tcW w:type="dxa" w:w="1837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词干末 ㅅ + 元音词尾</w:t>
            </w:r>
          </w:p>
        </w:tc>
        <w:tc>
          <w:tcPr>
            <w:tcW w:type="dxa" w:w="1837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ㅅ 脱落</w:t>
            </w:r>
          </w:p>
        </w:tc>
        <w:tc>
          <w:tcPr>
            <w:tcW w:type="dxa" w:w="1837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낫다, 붓다, 짓다</w:t>
            </w:r>
          </w:p>
        </w:tc>
        <w:tc>
          <w:tcPr>
            <w:tcW w:type="dxa" w:w="1837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나아, 부어, 지어</w:t>
            </w:r>
          </w:p>
        </w:tc>
      </w:tr>
      <w:tr>
        <w:tc>
          <w:tcPr>
            <w:tcW w:type="dxa" w:w="1837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6"/>
              </w:rPr>
              <w:t>ㄷ 不规则</w:t>
            </w:r>
          </w:p>
        </w:tc>
        <w:tc>
          <w:tcPr>
            <w:tcW w:type="dxa" w:w="1837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词干末 ㄷ + 元音词尾</w:t>
            </w:r>
          </w:p>
        </w:tc>
        <w:tc>
          <w:tcPr>
            <w:tcW w:type="dxa" w:w="1837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ㄷ → ㄹ</w:t>
            </w:r>
          </w:p>
        </w:tc>
        <w:tc>
          <w:tcPr>
            <w:tcW w:type="dxa" w:w="1837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듣다, 걷다, 묻다(问)</w:t>
            </w:r>
          </w:p>
        </w:tc>
        <w:tc>
          <w:tcPr>
            <w:tcW w:type="dxa" w:w="1837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들어, 걸어, 물어</w:t>
            </w:r>
          </w:p>
        </w:tc>
      </w:tr>
      <w:tr>
        <w:tc>
          <w:tcPr>
            <w:tcW w:type="dxa" w:w="1837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6"/>
              </w:rPr>
              <w:t>ㅂ 不规则</w:t>
            </w:r>
          </w:p>
        </w:tc>
        <w:tc>
          <w:tcPr>
            <w:tcW w:type="dxa" w:w="1837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词干末 ㅂ + 元音词尾</w:t>
            </w:r>
          </w:p>
        </w:tc>
        <w:tc>
          <w:tcPr>
            <w:tcW w:type="dxa" w:w="1837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ㅂ → 우（돕/곱 → 오）</w:t>
            </w:r>
          </w:p>
        </w:tc>
        <w:tc>
          <w:tcPr>
            <w:tcW w:type="dxa" w:w="1837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춥다, 쉽다, 돕다</w:t>
            </w:r>
          </w:p>
        </w:tc>
        <w:tc>
          <w:tcPr>
            <w:tcW w:type="dxa" w:w="1837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추워, 쉬워, 도와</w:t>
            </w:r>
          </w:p>
        </w:tc>
      </w:tr>
      <w:tr>
        <w:tc>
          <w:tcPr>
            <w:tcW w:type="dxa" w:w="1837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6"/>
              </w:rPr>
              <w:t>ㅎ 不规则</w:t>
            </w:r>
          </w:p>
        </w:tc>
        <w:tc>
          <w:tcPr>
            <w:tcW w:type="dxa" w:w="1837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词干末 ㅎ（形容词）+ 元音/ㄴ</w:t>
            </w:r>
          </w:p>
        </w:tc>
        <w:tc>
          <w:tcPr>
            <w:tcW w:type="dxa" w:w="1837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ㅎ 脱落，元音变 ㅐ</w:t>
            </w:r>
          </w:p>
        </w:tc>
        <w:tc>
          <w:tcPr>
            <w:tcW w:type="dxa" w:w="1837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파랗다, 그렇다</w:t>
            </w:r>
          </w:p>
        </w:tc>
        <w:tc>
          <w:tcPr>
            <w:tcW w:type="dxa" w:w="1837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파래, 그래</w:t>
            </w:r>
          </w:p>
        </w:tc>
      </w:tr>
      <w:tr>
        <w:tc>
          <w:tcPr>
            <w:tcW w:type="dxa" w:w="1837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6"/>
              </w:rPr>
              <w:t>르 不规则</w:t>
            </w:r>
          </w:p>
        </w:tc>
        <w:tc>
          <w:tcPr>
            <w:tcW w:type="dxa" w:w="1837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词干末 르 + 아/어</w:t>
            </w:r>
          </w:p>
        </w:tc>
        <w:tc>
          <w:tcPr>
            <w:tcW w:type="dxa" w:w="1837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ㄹㄹ 添加</w:t>
            </w:r>
          </w:p>
        </w:tc>
        <w:tc>
          <w:tcPr>
            <w:tcW w:type="dxa" w:w="1837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모르다, 빠르다</w:t>
            </w:r>
          </w:p>
        </w:tc>
        <w:tc>
          <w:tcPr>
            <w:tcW w:type="dxa" w:w="1837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몰라, 빨라</w:t>
            </w:r>
          </w:p>
        </w:tc>
      </w:tr>
      <w:tr>
        <w:tc>
          <w:tcPr>
            <w:tcW w:type="dxa" w:w="1837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6"/>
              </w:rPr>
              <w:t>러 不规则</w:t>
            </w:r>
          </w:p>
        </w:tc>
        <w:tc>
          <w:tcPr>
            <w:tcW w:type="dxa" w:w="1837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词干末 르 + 어</w:t>
            </w:r>
          </w:p>
        </w:tc>
        <w:tc>
          <w:tcPr>
            <w:tcW w:type="dxa" w:w="1837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ㅡ 保留，ㄹ 加一倍再补 러</w:t>
            </w:r>
          </w:p>
        </w:tc>
        <w:tc>
          <w:tcPr>
            <w:tcW w:type="dxa" w:w="1837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이르다(到达), 푸르다</w:t>
            </w:r>
          </w:p>
        </w:tc>
        <w:tc>
          <w:tcPr>
            <w:tcW w:type="dxa" w:w="1837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이르러, 푸르러</w:t>
            </w:r>
          </w:p>
        </w:tc>
      </w:tr>
      <w:tr>
        <w:tc>
          <w:tcPr>
            <w:tcW w:type="dxa" w:w="1837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6"/>
              </w:rPr>
              <w:t>우 不规则</w:t>
            </w:r>
          </w:p>
        </w:tc>
        <w:tc>
          <w:tcPr>
            <w:tcW w:type="dxa" w:w="1837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词干末 ㅜ + 어</w:t>
            </w:r>
          </w:p>
        </w:tc>
        <w:tc>
          <w:tcPr>
            <w:tcW w:type="dxa" w:w="1837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ㅜ → ㅓ</w:t>
            </w:r>
          </w:p>
        </w:tc>
        <w:tc>
          <w:tcPr>
            <w:tcW w:type="dxa" w:w="1837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푸다</w:t>
            </w:r>
          </w:p>
        </w:tc>
        <w:tc>
          <w:tcPr>
            <w:tcW w:type="dxa" w:w="1837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퍼</w:t>
            </w:r>
          </w:p>
        </w:tc>
      </w:tr>
      <w:tr>
        <w:tc>
          <w:tcPr>
            <w:tcW w:type="dxa" w:w="1837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6"/>
              </w:rPr>
              <w:t>ㅡ 脱落</w:t>
            </w:r>
          </w:p>
        </w:tc>
        <w:tc>
          <w:tcPr>
            <w:tcW w:type="dxa" w:w="1837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词干末 ㅡ + 아/어</w:t>
            </w:r>
          </w:p>
        </w:tc>
        <w:tc>
          <w:tcPr>
            <w:tcW w:type="dxa" w:w="1837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ㅡ 脱落</w:t>
            </w:r>
          </w:p>
        </w:tc>
        <w:tc>
          <w:tcPr>
            <w:tcW w:type="dxa" w:w="1837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쓰다, 크다, 아프다</w:t>
            </w:r>
          </w:p>
        </w:tc>
        <w:tc>
          <w:tcPr>
            <w:tcW w:type="dxa" w:w="1837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써, 커, 아파</w:t>
            </w:r>
          </w:p>
        </w:tc>
      </w:tr>
      <w:tr>
        <w:tc>
          <w:tcPr>
            <w:tcW w:type="dxa" w:w="1837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6"/>
              </w:rPr>
              <w:t>ㄹ 脱落</w:t>
            </w:r>
          </w:p>
        </w:tc>
        <w:tc>
          <w:tcPr>
            <w:tcW w:type="dxa" w:w="1837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词干末 ㄹ + ㄴ/ㅂ/오/는</w:t>
            </w:r>
          </w:p>
        </w:tc>
        <w:tc>
          <w:tcPr>
            <w:tcW w:type="dxa" w:w="1837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ㄹ 脱落</w:t>
            </w:r>
          </w:p>
        </w:tc>
        <w:tc>
          <w:tcPr>
            <w:tcW w:type="dxa" w:w="1837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살다, 알다, 만들다</w:t>
            </w:r>
          </w:p>
        </w:tc>
        <w:tc>
          <w:tcPr>
            <w:tcW w:type="dxa" w:w="1837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산, 안, 만든</w:t>
            </w:r>
          </w:p>
        </w:tc>
      </w:tr>
    </w:tbl>
    <w:p>
      <w:pPr>
        <w:spacing w:before="0" w:after="40"/>
      </w:pPr>
      <w:r>
        <w:rPr>
          <w:rFonts w:ascii="Calibri" w:hAnsi="Calibri" w:eastAsia="Microsoft YaHei"/>
          <w:sz w:val="8"/>
        </w:rPr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2"/>
      </w:pPr>
      <w:r>
        <w:rPr>
          <w:rFonts w:ascii="Calibri" w:hAnsi="Calibri" w:eastAsia="Microsoft YaHei"/>
          <w:b w:val="0"/>
          <w:i w:val="0"/>
        </w:rPr>
        <w:t>7.1 检验法：怎么判断一个词规不规则</w:t>
      </w:r>
    </w:p>
    <w:p>
      <w:r>
        <w:rPr>
          <w:rFonts w:ascii="Calibri" w:hAnsi="Calibri" w:eastAsia="Microsoft YaHei"/>
          <w:b/>
          <w:i w:val="0"/>
        </w:rPr>
        <w:t>三步检验</w:t>
      </w:r>
      <w:r>
        <w:rPr>
          <w:rFonts w:ascii="Calibri" w:hAnsi="Calibri" w:eastAsia="Microsoft YaHei"/>
          <w:b w:val="0"/>
          <w:i w:val="0"/>
        </w:rPr>
        <w:t>，任何生词都能现场判断：</w:t>
      </w:r>
    </w:p>
    <w:p>
      <w:r>
        <w:rPr>
          <w:rFonts w:ascii="Calibri" w:hAnsi="Calibri" w:eastAsia="Microsoft YaHei"/>
          <w:b/>
          <w:i w:val="0"/>
        </w:rPr>
        <w:t>第 1 步</w:t>
      </w:r>
      <w:r>
        <w:rPr>
          <w:rFonts w:ascii="Calibri" w:hAnsi="Calibri" w:eastAsia="Malgun Gothic"/>
          <w:b w:val="0"/>
          <w:i w:val="0"/>
        </w:rPr>
        <w:t xml:space="preserve">：取词干（去掉 다）。 </w:t>
      </w:r>
      <w:r>
        <w:rPr>
          <w:rFonts w:ascii="Calibri" w:hAnsi="Calibri" w:eastAsia="Microsoft YaHei"/>
          <w:b/>
          <w:i w:val="0"/>
        </w:rPr>
        <w:t>第 2 步</w:t>
      </w:r>
      <w:r>
        <w:rPr>
          <w:rFonts w:ascii="Calibri" w:hAnsi="Calibri" w:eastAsia="Microsoft YaHei"/>
          <w:b w:val="0"/>
          <w:i w:val="0"/>
        </w:rPr>
        <w:t xml:space="preserve">：接 </w:t>
      </w:r>
      <w:r>
        <w:rPr>
          <w:rFonts w:ascii="Calibri" w:hAnsi="Calibri" w:eastAsia="Malgun Gothic"/>
          <w:b/>
          <w:i w:val="0"/>
        </w:rPr>
        <w:t>-아/어</w:t>
      </w:r>
      <w:r>
        <w:rPr>
          <w:rFonts w:ascii="Calibri" w:hAnsi="Calibri" w:eastAsia="Malgun Gothic"/>
          <w:b w:val="0"/>
          <w:i w:val="0"/>
        </w:rPr>
        <w:t xml:space="preserve">，看变化是否符合"词干原样 + 아/어"。 </w:t>
      </w:r>
      <w:r>
        <w:rPr>
          <w:rFonts w:ascii="Calibri" w:hAnsi="Calibri" w:eastAsia="Microsoft YaHei"/>
          <w:b/>
          <w:i w:val="0"/>
        </w:rPr>
        <w:t>第 3 步</w:t>
      </w:r>
      <w:r>
        <w:rPr>
          <w:rFonts w:ascii="Calibri" w:hAnsi="Calibri" w:eastAsia="Microsoft YaHei"/>
          <w:b w:val="0"/>
          <w:i w:val="0"/>
        </w:rPr>
        <w:t xml:space="preserve">：接 </w:t>
      </w:r>
      <w:r>
        <w:rPr>
          <w:rFonts w:ascii="Calibri" w:hAnsi="Calibri" w:eastAsia="Malgun Gothic"/>
          <w:b/>
          <w:i w:val="0"/>
        </w:rPr>
        <w:t>-(으)니</w:t>
      </w:r>
      <w:r>
        <w:rPr>
          <w:rFonts w:ascii="Calibri" w:hAnsi="Calibri" w:eastAsia="Microsoft YaHei"/>
          <w:b w:val="0"/>
          <w:i w:val="0"/>
        </w:rPr>
        <w:t>，看是否有额外变化。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规则（먹다）：</w:t>
      </w:r>
      <w:r>
        <w:br/>
      </w:r>
      <w:r>
        <w:rPr>
          <w:rFonts w:ascii="Consolas" w:hAnsi="Consolas" w:eastAsia="Malgun Gothic"/>
          <w:color w:val="2B3A45"/>
          <w:sz w:val="18"/>
        </w:rPr>
        <w:t>먹 + 어 → 먹어       ✅ 原样</w:t>
      </w:r>
      <w:r>
        <w:br/>
      </w:r>
      <w:r>
        <w:rPr>
          <w:rFonts w:ascii="Consolas" w:hAnsi="Consolas" w:eastAsia="Malgun Gothic"/>
          <w:color w:val="2B3A45"/>
          <w:sz w:val="18"/>
        </w:rPr>
        <w:t>먹 + 으니 → 먹으니    ✅ 原样</w:t>
      </w:r>
      <w:r>
        <w:br/>
      </w:r>
      <w:r>
        <w:br/>
      </w:r>
      <w:r>
        <w:rPr>
          <w:rFonts w:ascii="Consolas" w:hAnsi="Consolas" w:eastAsia="Malgun Gothic"/>
          <w:color w:val="2B3A45"/>
          <w:sz w:val="18"/>
        </w:rPr>
        <w:t>不规则（듣다）：</w:t>
      </w:r>
      <w:r>
        <w:br/>
      </w:r>
      <w:r>
        <w:rPr>
          <w:rFonts w:ascii="Consolas" w:hAnsi="Consolas" w:eastAsia="Malgun Gothic"/>
          <w:color w:val="2B3A45"/>
          <w:sz w:val="18"/>
        </w:rPr>
        <w:t>듣 + 어 → 들어        ❌ ㄷ → ㄹ</w:t>
      </w:r>
      <w:r>
        <w:br/>
      </w:r>
      <w:r>
        <w:rPr>
          <w:rFonts w:ascii="Consolas" w:hAnsi="Consolas" w:eastAsia="Malgun Gothic"/>
          <w:color w:val="2B3A45"/>
          <w:sz w:val="18"/>
        </w:rPr>
        <w:t>듣 + 으니 → 들으니     ❌ ㄷ → ㄹ</w:t>
      </w:r>
      <w:r>
        <w:br/>
      </w:r>
      <w:r>
        <w:br/>
      </w:r>
      <w:r>
        <w:rPr>
          <w:rFonts w:ascii="Consolas" w:hAnsi="Consolas" w:eastAsia="Malgun Gothic"/>
          <w:color w:val="2B3A45"/>
          <w:sz w:val="18"/>
        </w:rPr>
        <w:t>不规则（춥다）：</w:t>
      </w:r>
      <w:r>
        <w:br/>
      </w:r>
      <w:r>
        <w:rPr>
          <w:rFonts w:ascii="Consolas" w:hAnsi="Consolas" w:eastAsia="Malgun Gothic"/>
          <w:color w:val="2B3A45"/>
          <w:sz w:val="18"/>
        </w:rPr>
        <w:t>춥 + 어 → 추워        ❌ ㅂ → 우</w:t>
      </w:r>
      <w:r>
        <w:br/>
      </w:r>
      <w:r>
        <w:rPr>
          <w:rFonts w:ascii="Consolas" w:hAnsi="Consolas" w:eastAsia="Malgun Gothic"/>
          <w:color w:val="2B3A45"/>
          <w:sz w:val="18"/>
        </w:rPr>
        <w:t>춥 + 으니 → 추우니     ❌ ㅂ → 우</w:t>
      </w:r>
      <w:r>
        <w:br/>
      </w:r>
      <w:r>
        <w:br/>
      </w:r>
      <w:r>
        <w:rPr>
          <w:rFonts w:ascii="Consolas" w:hAnsi="Consolas" w:eastAsia="Malgun Gothic"/>
          <w:color w:val="2B3A45"/>
          <w:sz w:val="18"/>
        </w:rPr>
        <w:t>不规则（모르다）：</w:t>
      </w:r>
      <w:r>
        <w:br/>
      </w:r>
      <w:r>
        <w:rPr>
          <w:rFonts w:ascii="Consolas" w:hAnsi="Consolas" w:eastAsia="Malgun Gothic"/>
          <w:color w:val="2B3A45"/>
          <w:sz w:val="18"/>
        </w:rPr>
        <w:t>모르 + 어 → 몰라      ❌ ㄹㄹ 添加</w:t>
      </w:r>
      <w:r>
        <w:br/>
      </w:r>
      <w:r>
        <w:rPr>
          <w:rFonts w:ascii="Consolas" w:hAnsi="Consolas" w:eastAsia="Malgun Gothic"/>
          <w:color w:val="2B3A45"/>
          <w:sz w:val="18"/>
        </w:rPr>
        <w:t>모르 + 니 → 모르니     ✅ 这里反而是规则的</w:t>
      </w:r>
    </w:p>
    <w:p>
      <w:r>
        <w:rPr>
          <w:rFonts w:ascii="Calibri" w:hAnsi="Calibri" w:eastAsia="Microsoft YaHei"/>
          <w:b/>
          <w:i w:val="0"/>
        </w:rPr>
        <w:t>关键认知</w:t>
      </w:r>
      <w:r>
        <w:rPr>
          <w:rFonts w:ascii="Calibri" w:hAnsi="Calibri" w:eastAsia="Microsoft YaHei"/>
          <w:b w:val="0"/>
          <w:i w:val="0"/>
        </w:rPr>
        <w:t>：不规则只在</w:t>
      </w:r>
      <w:r>
        <w:rPr>
          <w:rFonts w:ascii="Calibri" w:hAnsi="Calibri" w:eastAsia="Microsoft YaHei"/>
          <w:b/>
          <w:i w:val="0"/>
        </w:rPr>
        <w:t>特定词尾</w:t>
      </w:r>
      <w:r>
        <w:rPr>
          <w:rFonts w:ascii="Calibri" w:hAnsi="Calibri" w:eastAsia="Microsoft YaHei"/>
          <w:b w:val="0"/>
          <w:i w:val="0"/>
        </w:rPr>
        <w:t>前触发，不是所有词尾都变。这是最容易搞混的地方。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듣다：</w:t>
      </w:r>
      <w:r>
        <w:br/>
      </w:r>
      <w:r>
        <w:rPr>
          <w:rFonts w:ascii="Consolas" w:hAnsi="Consolas" w:eastAsia="Malgun Gothic"/>
          <w:color w:val="2B3A45"/>
          <w:sz w:val="18"/>
        </w:rPr>
        <w:t>들어（-어 前变 ㄹ）</w:t>
      </w:r>
      <w:r>
        <w:br/>
      </w:r>
      <w:r>
        <w:rPr>
          <w:rFonts w:ascii="Consolas" w:hAnsi="Consolas" w:eastAsia="Malgun Gothic"/>
          <w:color w:val="2B3A45"/>
          <w:sz w:val="18"/>
        </w:rPr>
        <w:t>들으니（-으니 前变 ㄹ）</w:t>
      </w:r>
      <w:r>
        <w:br/>
      </w:r>
      <w:r>
        <w:rPr>
          <w:rFonts w:ascii="Consolas" w:hAnsi="Consolas" w:eastAsia="Malgun Gothic"/>
          <w:color w:val="2B3A45"/>
          <w:sz w:val="18"/>
        </w:rPr>
        <w:t>듣고（-고 前不变！）</w:t>
      </w:r>
      <w:r>
        <w:br/>
      </w:r>
      <w:r>
        <w:rPr>
          <w:rFonts w:ascii="Consolas" w:hAnsi="Consolas" w:eastAsia="Malgun Gothic"/>
          <w:color w:val="2B3A45"/>
          <w:sz w:val="18"/>
        </w:rPr>
        <w:t>듣는（-는 前不变）</w:t>
      </w:r>
      <w:r>
        <w:br/>
      </w:r>
      <w:r>
        <w:rPr>
          <w:rFonts w:ascii="Consolas" w:hAnsi="Consolas" w:eastAsia="Malgun Gothic"/>
          <w:color w:val="2B3A45"/>
          <w:sz w:val="18"/>
        </w:rPr>
        <w:t>듣습니다（-습니다 前不变）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2"/>
      </w:pPr>
      <w:r>
        <w:rPr>
          <w:rFonts w:ascii="Calibri" w:hAnsi="Calibri" w:eastAsia="Malgun Gothic"/>
          <w:b w:val="0"/>
          <w:i w:val="0"/>
        </w:rPr>
        <w:t>7.2 ㅅ 不规则（ㅅ불규칙）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规则</w:t>
      </w:r>
    </w:p>
    <w:p>
      <w:r>
        <w:rPr>
          <w:rFonts w:ascii="Calibri" w:hAnsi="Calibri" w:eastAsia="Malgun Gothic"/>
          <w:b/>
          <w:i w:val="0"/>
        </w:rPr>
        <w:t>词干末 ㅅ + 元音开头的词尾 → ㅅ 脱落。</w:t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完整活用：낫다（痊愈 / 更好）</w:t>
      </w:r>
    </w:p>
    <w:tbl>
      <w:tblPr>
        <w:tblStyle w:val="TableGrid"/>
        <w:tblW w:type="auto" w:w="0"/>
        <w:jc w:val="center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C9D2DB"/>
          <w:insideV w:val="single" w:sz="4" w:space="0" w:color="C9D2DB"/>
        </w:tblBorders>
        <w:tblLayout w:type="autofit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 w:val="true"/>
        </w:trPr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语法形</w:t>
            </w: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活用</w:t>
            </w: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说明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-아/어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나아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ㅅ 脱落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-으니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나으니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ㅅ 脱落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-아서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나아서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ㅅ 脱落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-았-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나았다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ㅅ 脱落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-고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낫고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不变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-는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낫는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不变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-습니다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낫습니다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不变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-(으)ㄴ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나은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ㅅ 脱落</w:t>
            </w:r>
          </w:p>
        </w:tc>
      </w:tr>
    </w:tbl>
    <w:p>
      <w:pPr>
        <w:spacing w:before="0" w:after="40"/>
      </w:pPr>
      <w:r>
        <w:rPr>
          <w:rFonts w:ascii="Calibri" w:hAnsi="Calibri" w:eastAsia="Microsoft YaHei"/>
          <w:sz w:val="8"/>
        </w:rPr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高频词</w:t>
      </w:r>
    </w:p>
    <w:tbl>
      <w:tblPr>
        <w:tblStyle w:val="TableGrid"/>
        <w:tblW w:type="auto" w:w="0"/>
        <w:jc w:val="center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C9D2DB"/>
          <w:insideV w:val="single" w:sz="4" w:space="0" w:color="C9D2DB"/>
        </w:tblBorders>
        <w:tblLayout w:type="autofit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 w:val="true"/>
        </w:trPr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原形</w:t>
            </w: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algun Gothic"/>
                <w:b/>
                <w:i w:val="0"/>
                <w:color w:val="144E6E"/>
                <w:sz w:val="18"/>
              </w:rPr>
              <w:t>-아/어</w:t>
            </w: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意义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낫다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나아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痊愈、更好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붓다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부어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肿、倒（水）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짓다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지어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做（饭）、盖（房）、写（诗）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잇다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이어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连接、继续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젓다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저어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搅拌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긋다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그어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画（线）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잣다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자아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编织</w:t>
            </w:r>
          </w:p>
        </w:tc>
      </w:tr>
    </w:tbl>
    <w:p>
      <w:pPr>
        <w:spacing w:before="0" w:after="40"/>
      </w:pPr>
      <w:r>
        <w:rPr>
          <w:rFonts w:ascii="Calibri" w:hAnsi="Calibri" w:eastAsia="Microsoft YaHei"/>
          <w:sz w:val="8"/>
        </w:rPr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遇到元音词尾与否的对比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붓다（肿）</w:t>
      </w:r>
      <w:r>
        <w:br/>
      </w:r>
      <w:r>
        <w:rPr>
          <w:rFonts w:ascii="Consolas" w:hAnsi="Consolas" w:eastAsia="Malgun Gothic"/>
          <w:color w:val="2B3A45"/>
          <w:sz w:val="18"/>
        </w:rPr>
        <w:t>발이 부어요.        脚肿了。（ㅅ 脱落）</w:t>
      </w:r>
      <w:r>
        <w:br/>
      </w:r>
      <w:r>
        <w:rPr>
          <w:rFonts w:ascii="Consolas" w:hAnsi="Consolas" w:eastAsia="Malgun Gothic"/>
          <w:color w:val="2B3A45"/>
          <w:sz w:val="18"/>
        </w:rPr>
        <w:t>발이 붓고 아파요.   脚肿而且疼。（ㅅ 保留）</w:t>
      </w:r>
      <w:r>
        <w:br/>
      </w:r>
      <w:r>
        <w:rPr>
          <w:rFonts w:ascii="Consolas" w:hAnsi="Consolas" w:eastAsia="Malgun Gothic"/>
          <w:color w:val="2B3A45"/>
          <w:sz w:val="18"/>
        </w:rPr>
        <w:t>많이 부었어요.      肿了很多。（ㅅ 脱落）</w:t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⚠️ 规则 ㅅ 词（看着像但不脱落）</w:t>
      </w:r>
    </w:p>
    <w:tbl>
      <w:tblPr>
        <w:tblStyle w:val="TableGrid"/>
        <w:tblW w:type="auto" w:w="0"/>
        <w:jc w:val="center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C9D2DB"/>
          <w:insideV w:val="single" w:sz="4" w:space="0" w:color="C9D2DB"/>
        </w:tblBorders>
        <w:tblLayout w:type="autofit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 w:val="true"/>
        </w:trPr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原形</w:t>
            </w: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algun Gothic"/>
                <w:b/>
                <w:i w:val="0"/>
                <w:color w:val="144E6E"/>
                <w:sz w:val="18"/>
              </w:rPr>
              <w:t>-아/어</w:t>
            </w: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说明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벗다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벗어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脱（衣服）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씻다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씻어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洗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웃다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웃어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笑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솟다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솟아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涌出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빼앗다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빼앗아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夺取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닿다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닿아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触及（读 [다아]）</w:t>
            </w:r>
          </w:p>
        </w:tc>
      </w:tr>
    </w:tbl>
    <w:p>
      <w:pPr>
        <w:spacing w:before="0" w:after="40"/>
      </w:pPr>
      <w:r>
        <w:rPr>
          <w:rFonts w:ascii="Calibri" w:hAnsi="Calibri" w:eastAsia="Microsoft YaHei"/>
          <w:sz w:val="8"/>
        </w:rPr>
      </w:r>
    </w:p>
    <w:p>
      <w:r>
        <w:rPr>
          <w:rFonts w:ascii="Calibri" w:hAnsi="Calibri" w:eastAsia="Microsoft YaHei"/>
          <w:b/>
          <w:i w:val="0"/>
        </w:rPr>
        <w:t>判断技巧</w:t>
      </w:r>
      <w:r>
        <w:rPr>
          <w:rFonts w:ascii="Calibri" w:hAnsi="Calibri" w:eastAsia="Malgun Gothic"/>
          <w:b w:val="0"/>
          <w:i w:val="0"/>
        </w:rPr>
        <w:t>：不规则 ㅅ 词</w:t>
      </w:r>
      <w:r>
        <w:rPr>
          <w:rFonts w:ascii="Calibri" w:hAnsi="Calibri" w:eastAsia="Microsoft YaHei"/>
          <w:b/>
          <w:i w:val="0"/>
        </w:rPr>
        <w:t>几乎全是单音节词干</w:t>
      </w:r>
      <w:r>
        <w:rPr>
          <w:rFonts w:ascii="Calibri" w:hAnsi="Calibri" w:eastAsia="Malgun Gothic"/>
          <w:b w:val="0"/>
          <w:i w:val="0"/>
        </w:rPr>
        <w:t>（낫/붓/짓/잇/젓/긋/잣），而规则 ㅅ 词多是双音节或多音节（벗다 是单音节例外）。</w:t>
      </w:r>
    </w:p>
    <w:p>
      <w:r>
        <w:rPr>
          <w:rFonts w:ascii="Calibri" w:hAnsi="Calibri" w:eastAsia="Microsoft YaHei"/>
          <w:b/>
          <w:i w:val="0"/>
        </w:rPr>
        <w:t>更强的技巧</w:t>
      </w:r>
      <w:r>
        <w:rPr>
          <w:rFonts w:ascii="Calibri" w:hAnsi="Calibri" w:eastAsia="Microsoft YaHei"/>
          <w:b w:val="0"/>
          <w:i w:val="0"/>
        </w:rPr>
        <w:t>：</w:t>
      </w:r>
      <w:r>
        <w:rPr>
          <w:rFonts w:ascii="Calibri" w:hAnsi="Calibri" w:eastAsia="Microsoft YaHei"/>
          <w:b/>
          <w:i w:val="0"/>
        </w:rPr>
        <w:t>记住词汇，不要靠推</w:t>
      </w:r>
      <w:r>
        <w:rPr>
          <w:rFonts w:ascii="Calibri" w:hAnsi="Calibri" w:eastAsia="Malgun Gothic"/>
          <w:b w:val="0"/>
          <w:i w:val="0"/>
        </w:rPr>
        <w:t>。不规则 ㅅ 只有 7 个常见词，直接背。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2"/>
      </w:pPr>
      <w:r>
        <w:rPr>
          <w:rFonts w:ascii="Calibri" w:hAnsi="Calibri" w:eastAsia="Malgun Gothic"/>
          <w:b w:val="0"/>
          <w:i w:val="0"/>
        </w:rPr>
        <w:t>7.3 ㄷ 不规则（ㄷ불규칙）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规则</w:t>
      </w:r>
    </w:p>
    <w:p>
      <w:r>
        <w:rPr>
          <w:rFonts w:ascii="Calibri" w:hAnsi="Calibri" w:eastAsia="Malgun Gothic"/>
          <w:b/>
          <w:i w:val="0"/>
        </w:rPr>
        <w:t>词干末 ㄷ + 元音开头的词尾 → ㄷ 变 ㄹ。</w:t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完整活用：듣다（听）</w:t>
      </w:r>
    </w:p>
    <w:tbl>
      <w:tblPr>
        <w:tblStyle w:val="TableGrid"/>
        <w:tblW w:type="auto" w:w="0"/>
        <w:jc w:val="center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C9D2DB"/>
          <w:insideV w:val="single" w:sz="4" w:space="0" w:color="C9D2DB"/>
        </w:tblBorders>
        <w:tblLayout w:type="autofit"/>
        <w:tblLook w:firstColumn="1" w:firstRow="1" w:lastColumn="0" w:lastRow="0" w:noHBand="0" w:noVBand="1" w:val="04A0"/>
      </w:tblPr>
      <w:tblGrid>
        <w:gridCol w:w="4592"/>
        <w:gridCol w:w="4592"/>
      </w:tblGrid>
      <w:tr>
        <w:trPr>
          <w:tblHeader w:val="true"/>
        </w:trPr>
        <w:tc>
          <w:tcPr>
            <w:tcW w:type="dxa" w:w="4592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语法形</w:t>
            </w:r>
          </w:p>
        </w:tc>
        <w:tc>
          <w:tcPr>
            <w:tcW w:type="dxa" w:w="4592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活用</w:t>
            </w:r>
          </w:p>
        </w:tc>
      </w:tr>
      <w:tr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-어</w:t>
            </w:r>
          </w:p>
        </w:tc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들어</w:t>
            </w:r>
          </w:p>
        </w:tc>
      </w:tr>
      <w:tr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-으니</w:t>
            </w:r>
          </w:p>
        </w:tc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들으니</w:t>
            </w:r>
          </w:p>
        </w:tc>
      </w:tr>
      <w:tr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-어서</w:t>
            </w:r>
          </w:p>
        </w:tc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들어서</w:t>
            </w:r>
          </w:p>
        </w:tc>
      </w:tr>
      <w:tr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-었-</w:t>
            </w:r>
          </w:p>
        </w:tc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들었어요</w:t>
            </w:r>
          </w:p>
        </w:tc>
      </w:tr>
      <w:tr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-고</w:t>
            </w:r>
          </w:p>
        </w:tc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듣고（不变）</w:t>
            </w:r>
          </w:p>
        </w:tc>
      </w:tr>
      <w:tr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-는</w:t>
            </w:r>
          </w:p>
        </w:tc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듣는（不变）</w:t>
            </w:r>
          </w:p>
        </w:tc>
      </w:tr>
      <w:tr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-습니다</w:t>
            </w:r>
          </w:p>
        </w:tc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듣습니다（不变）</w:t>
            </w:r>
          </w:p>
        </w:tc>
      </w:tr>
      <w:tr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-(으)ㄴ</w:t>
            </w:r>
          </w:p>
        </w:tc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들은</w:t>
            </w:r>
          </w:p>
        </w:tc>
      </w:tr>
      <w:tr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-(으)ㄹ</w:t>
            </w:r>
          </w:p>
        </w:tc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들을</w:t>
            </w:r>
          </w:p>
        </w:tc>
      </w:tr>
    </w:tbl>
    <w:p>
      <w:pPr>
        <w:spacing w:before="0" w:after="40"/>
      </w:pPr>
      <w:r>
        <w:rPr>
          <w:rFonts w:ascii="Calibri" w:hAnsi="Calibri" w:eastAsia="Microsoft YaHei"/>
          <w:sz w:val="8"/>
        </w:rPr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高频词</w:t>
      </w:r>
    </w:p>
    <w:tbl>
      <w:tblPr>
        <w:tblStyle w:val="TableGrid"/>
        <w:tblW w:type="auto" w:w="0"/>
        <w:jc w:val="center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C9D2DB"/>
          <w:insideV w:val="single" w:sz="4" w:space="0" w:color="C9D2DB"/>
        </w:tblBorders>
        <w:tblLayout w:type="autofit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 w:val="true"/>
        </w:trPr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原形</w:t>
            </w: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algun Gothic"/>
                <w:b/>
                <w:i w:val="0"/>
                <w:color w:val="144E6E"/>
                <w:sz w:val="18"/>
              </w:rPr>
              <w:t>-아/어</w:t>
            </w: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意义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듣다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들어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听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걷다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걸어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走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묻다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물어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问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싣다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실어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装载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깨닫다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깨달아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领悟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긷다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길어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汲（水）</w:t>
            </w:r>
          </w:p>
        </w:tc>
      </w:tr>
    </w:tbl>
    <w:p>
      <w:pPr>
        <w:spacing w:before="0" w:after="40"/>
      </w:pPr>
      <w:r>
        <w:rPr>
          <w:rFonts w:ascii="Calibri" w:hAnsi="Calibri" w:eastAsia="Microsoft YaHei"/>
          <w:sz w:val="8"/>
        </w:rPr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⚠️ 规则 ㄷ 词（高频，必须排除）</w:t>
      </w:r>
    </w:p>
    <w:tbl>
      <w:tblPr>
        <w:tblStyle w:val="TableGrid"/>
        <w:tblW w:type="auto" w:w="0"/>
        <w:jc w:val="center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C9D2DB"/>
          <w:insideV w:val="single" w:sz="4" w:space="0" w:color="C9D2DB"/>
        </w:tblBorders>
        <w:tblLayout w:type="autofit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 w:val="true"/>
        </w:trPr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原形</w:t>
            </w: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algun Gothic"/>
                <w:b/>
                <w:i w:val="0"/>
                <w:color w:val="144E6E"/>
                <w:sz w:val="18"/>
              </w:rPr>
              <w:t>-아/어</w:t>
            </w: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意义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받다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받아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收到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닫다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닫아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关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믿다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믿어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相信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얻다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얻어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得到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묻다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묻어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埋</w:t>
            </w:r>
            <w:r>
              <w:rPr>
                <w:rFonts w:ascii="Calibri" w:hAnsi="Calibri" w:eastAsia="Microsoft YaHei"/>
                <w:b w:val="0"/>
                <w:i w:val="0"/>
                <w:sz w:val="18"/>
              </w:rPr>
              <w:t>（与"问"同形但是规则的！）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걷다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걷어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卷起</w:t>
            </w:r>
            <w:r>
              <w:rPr>
                <w:rFonts w:ascii="Calibri" w:hAnsi="Calibri" w:eastAsia="Microsoft YaHei"/>
                <w:b w:val="0"/>
                <w:i w:val="0"/>
                <w:sz w:val="18"/>
              </w:rPr>
              <w:t>（与"走"同形但是规则的！）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쏟다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쏟아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洒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딛다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딛아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踏</w:t>
            </w:r>
          </w:p>
        </w:tc>
      </w:tr>
    </w:tbl>
    <w:p>
      <w:pPr>
        <w:spacing w:before="0" w:after="40"/>
      </w:pPr>
      <w:r>
        <w:rPr>
          <w:rFonts w:ascii="Calibri" w:hAnsi="Calibri" w:eastAsia="Microsoft YaHei"/>
          <w:sz w:val="8"/>
        </w:rPr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两个著名的同形异义陷阱</w:t>
      </w:r>
    </w:p>
    <w:p>
      <w:r>
        <w:rPr>
          <w:rFonts w:ascii="Calibri" w:hAnsi="Calibri" w:eastAsia="Malgun Gothic"/>
          <w:b/>
          <w:i w:val="0"/>
        </w:rPr>
        <w:t>묻다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길을 물어요.        问路。（问 → ㄷ 不规则 → 물어）</w:t>
      </w:r>
      <w:r>
        <w:br/>
      </w:r>
      <w:r>
        <w:rPr>
          <w:rFonts w:ascii="Consolas" w:hAnsi="Consolas" w:eastAsia="Malgun Gothic"/>
          <w:color w:val="2B3A45"/>
          <w:sz w:val="18"/>
        </w:rPr>
        <w:t>시체를 묻어요.      埋尸体。（埋 → 规则 → 묻어）</w:t>
      </w:r>
    </w:p>
    <w:p>
      <w:r>
        <w:rPr>
          <w:rFonts w:ascii="Calibri" w:hAnsi="Calibri" w:eastAsia="Microsoft YaHei"/>
          <w:b/>
          <w:i w:val="0"/>
        </w:rPr>
        <w:t>写作完全相同，读音不同</w:t>
      </w:r>
      <w:r>
        <w:rPr>
          <w:rFonts w:ascii="Calibri" w:hAnsi="Calibri" w:eastAsia="Malgun Gothic"/>
          <w:b w:val="0"/>
          <w:i w:val="0"/>
        </w:rPr>
        <w:t>：[물어] vs [무터]。</w:t>
      </w:r>
    </w:p>
    <w:p>
      <w:r>
        <w:rPr>
          <w:rFonts w:ascii="Calibri" w:hAnsi="Calibri" w:eastAsia="Malgun Gothic"/>
          <w:b/>
          <w:i w:val="0"/>
        </w:rPr>
        <w:t>걷다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길을 걸어요.        走路。（走 → ㄷ 不规则 → 걸어）</w:t>
      </w:r>
      <w:r>
        <w:br/>
      </w:r>
      <w:r>
        <w:rPr>
          <w:rFonts w:ascii="Consolas" w:hAnsi="Consolas" w:eastAsia="Malgun Gothic"/>
          <w:color w:val="2B3A45"/>
          <w:sz w:val="18"/>
        </w:rPr>
        <w:t>옷을 걷어요.        卷起衣服。（卷 → 规则 → 걷어）</w:t>
      </w:r>
    </w:p>
    <w:p>
      <w:r>
        <w:rPr>
          <w:rFonts w:ascii="Calibri" w:hAnsi="Calibri" w:eastAsia="Microsoft YaHei"/>
          <w:b/>
          <w:i w:val="0"/>
        </w:rPr>
        <w:t>这两对是韩语考试和语感训练的标准素材</w:t>
      </w:r>
      <w:r>
        <w:rPr>
          <w:rFonts w:ascii="Calibri" w:hAnsi="Calibri" w:eastAsia="Microsoft YaHei"/>
          <w:b w:val="0"/>
          <w:i w:val="0"/>
        </w:rPr>
        <w:t>，务必记牢。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2"/>
      </w:pPr>
      <w:r>
        <w:rPr>
          <w:rFonts w:ascii="Calibri" w:hAnsi="Calibri" w:eastAsia="Malgun Gothic"/>
          <w:b w:val="0"/>
          <w:i w:val="0"/>
        </w:rPr>
        <w:t>7.4 ㅂ 不规则（ㅂ불규칙）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规则</w:t>
      </w:r>
    </w:p>
    <w:p>
      <w:r>
        <w:rPr>
          <w:rFonts w:ascii="Calibri" w:hAnsi="Calibri" w:eastAsia="Malgun Gothic"/>
          <w:b/>
          <w:i w:val="0"/>
        </w:rPr>
        <w:t>词干末 ㅂ + 元音开头的词尾 → ㅂ 变 우；再看 우 和后面的元音怎么合并。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ㅂ → 우</w:t>
      </w:r>
      <w:r>
        <w:br/>
      </w:r>
      <w:r>
        <w:rPr>
          <w:rFonts w:ascii="Consolas" w:hAnsi="Consolas" w:eastAsia="Malgun Gothic"/>
          <w:color w:val="2B3A45"/>
          <w:sz w:val="18"/>
        </w:rPr>
        <w:t>우 + 어 → 워</w:t>
      </w:r>
      <w:r>
        <w:br/>
      </w:r>
      <w:r>
        <w:rPr>
          <w:rFonts w:ascii="Consolas" w:hAnsi="Consolas" w:eastAsia="Malgun Gothic"/>
          <w:color w:val="2B3A45"/>
          <w:sz w:val="18"/>
        </w:rPr>
        <w:t>우 + 아 → 와</w:t>
      </w:r>
    </w:p>
    <w:p>
      <w:r>
        <w:rPr>
          <w:rFonts w:ascii="Calibri" w:hAnsi="Calibri" w:eastAsia="Microsoft YaHei"/>
          <w:b w:val="0"/>
          <w:i w:val="0"/>
        </w:rPr>
        <w:t>所以机制只有一条：</w:t>
      </w:r>
      <w:r>
        <w:rPr>
          <w:rFonts w:ascii="Calibri" w:hAnsi="Calibri" w:eastAsia="Malgun Gothic"/>
          <w:b/>
          <w:i w:val="0"/>
        </w:rPr>
        <w:t>ㅂ 变 우</w:t>
      </w:r>
      <w:r>
        <w:rPr>
          <w:rFonts w:ascii="Calibri" w:hAnsi="Calibri" w:eastAsia="Microsoft YaHei"/>
          <w:b w:val="0"/>
          <w:i w:val="0"/>
        </w:rPr>
        <w:t>，剩下的交给元音合并。附带的规矩是：</w:t>
      </w:r>
      <w:r>
        <w:rPr>
          <w:rFonts w:ascii="Calibri" w:hAnsi="Calibri" w:eastAsia="Malgun Gothic"/>
          <w:b/>
          <w:i w:val="0"/>
        </w:rPr>
        <w:t>除了 돕다、곱다，其余一律接 -어</w:t>
      </w:r>
      <w:r>
        <w:rPr>
          <w:rFonts w:ascii="Calibri" w:hAnsi="Calibri" w:eastAsia="Malgun Gothic"/>
          <w:b w:val="0"/>
          <w:i w:val="0"/>
        </w:rPr>
        <w:t xml:space="preserve"> → 워。</w:t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完整活用：춥다（冷）</w:t>
      </w:r>
    </w:p>
    <w:tbl>
      <w:tblPr>
        <w:tblStyle w:val="TableGrid"/>
        <w:tblW w:type="auto" w:w="0"/>
        <w:jc w:val="center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C9D2DB"/>
          <w:insideV w:val="single" w:sz="4" w:space="0" w:color="C9D2DB"/>
        </w:tblBorders>
        <w:tblLayout w:type="autofit"/>
        <w:tblLook w:firstColumn="1" w:firstRow="1" w:lastColumn="0" w:lastRow="0" w:noHBand="0" w:noVBand="1" w:val="04A0"/>
      </w:tblPr>
      <w:tblGrid>
        <w:gridCol w:w="4592"/>
        <w:gridCol w:w="4592"/>
      </w:tblGrid>
      <w:tr>
        <w:trPr>
          <w:tblHeader w:val="true"/>
        </w:trPr>
        <w:tc>
          <w:tcPr>
            <w:tcW w:type="dxa" w:w="4592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语法形</w:t>
            </w:r>
          </w:p>
        </w:tc>
        <w:tc>
          <w:tcPr>
            <w:tcW w:type="dxa" w:w="4592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活用</w:t>
            </w:r>
          </w:p>
        </w:tc>
      </w:tr>
      <w:tr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-어</w:t>
            </w:r>
          </w:p>
        </w:tc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추워</w:t>
            </w:r>
          </w:p>
        </w:tc>
      </w:tr>
      <w:tr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-으니</w:t>
            </w:r>
          </w:p>
        </w:tc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추우니</w:t>
            </w:r>
          </w:p>
        </w:tc>
      </w:tr>
      <w:tr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-어서</w:t>
            </w:r>
          </w:p>
        </w:tc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추워서</w:t>
            </w:r>
          </w:p>
        </w:tc>
      </w:tr>
      <w:tr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-었-</w:t>
            </w:r>
          </w:p>
        </w:tc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추웠어요</w:t>
            </w:r>
          </w:p>
        </w:tc>
      </w:tr>
      <w:tr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-고</w:t>
            </w:r>
          </w:p>
        </w:tc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춥고（不变）</w:t>
            </w:r>
          </w:p>
        </w:tc>
      </w:tr>
      <w:tr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-는</w:t>
            </w:r>
          </w:p>
        </w:tc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춥는 → ❌（形容词不用）</w:t>
            </w:r>
          </w:p>
        </w:tc>
      </w:tr>
      <w:tr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-습니다</w:t>
            </w:r>
          </w:p>
        </w:tc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춥습니다（不变）</w:t>
            </w:r>
          </w:p>
        </w:tc>
      </w:tr>
      <w:tr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-(으)ㄴ</w:t>
            </w:r>
          </w:p>
        </w:tc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추운</w:t>
            </w:r>
          </w:p>
        </w:tc>
      </w:tr>
      <w:tr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-(으)ㄹ</w:t>
            </w:r>
          </w:p>
        </w:tc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추울</w:t>
            </w:r>
          </w:p>
        </w:tc>
      </w:tr>
    </w:tbl>
    <w:p>
      <w:pPr>
        <w:spacing w:before="0" w:after="40"/>
      </w:pPr>
      <w:r>
        <w:rPr>
          <w:rFonts w:ascii="Calibri" w:hAnsi="Calibri" w:eastAsia="Microsoft YaHei"/>
          <w:sz w:val="8"/>
        </w:rPr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高频词（形容词为主）</w:t>
      </w:r>
    </w:p>
    <w:tbl>
      <w:tblPr>
        <w:tblStyle w:val="TableGrid"/>
        <w:tblW w:type="auto" w:w="0"/>
        <w:jc w:val="center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C9D2DB"/>
          <w:insideV w:val="single" w:sz="4" w:space="0" w:color="C9D2DB"/>
        </w:tblBorders>
        <w:tblLayout w:type="autofit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 w:val="true"/>
        </w:trPr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原形</w:t>
            </w: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algun Gothic"/>
                <w:b/>
                <w:i w:val="0"/>
                <w:color w:val="144E6E"/>
                <w:sz w:val="18"/>
              </w:rPr>
              <w:t>-아/어</w:t>
            </w: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意义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춥다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추워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冷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덥다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더워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热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쉽다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쉬워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容易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어렵다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어려워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难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가볍다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가벼워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轻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무겁다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무거워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重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아름답다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아름다워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美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고맙다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고마워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感谢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반갑다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반가워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高兴（见到）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귀엽다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귀여워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可爱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무섭다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무서워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可怕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부럽다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부러워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羡慕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시끄럽다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시끄러워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吵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조용하다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← 这是 하다 类，不是 ㅂ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</w:p>
        </w:tc>
      </w:tr>
    </w:tbl>
    <w:p>
      <w:pPr>
        <w:spacing w:before="0" w:after="40"/>
      </w:pPr>
      <w:r>
        <w:rPr>
          <w:rFonts w:ascii="Calibri" w:hAnsi="Calibri" w:eastAsia="Microsoft YaHei"/>
          <w:sz w:val="8"/>
        </w:rPr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为什么绝大多数变 워，只有两个变 와</w:t>
      </w:r>
    </w:p>
    <w:p>
      <w:r>
        <w:rPr>
          <w:rFonts w:ascii="Calibri" w:hAnsi="Calibri" w:eastAsia="Malgun Gothic"/>
          <w:b/>
          <w:i w:val="0"/>
        </w:rPr>
        <w:t>关键：ㅂ 不规则接的元音词尾统一是 -어，不按元音和谐选 아/어。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춥 + 어 → 추우 + 어 → 추워</w:t>
      </w:r>
      <w:r>
        <w:br/>
      </w:r>
      <w:r>
        <w:rPr>
          <w:rFonts w:ascii="Consolas" w:hAnsi="Consolas" w:eastAsia="Malgun Gothic"/>
          <w:color w:val="2B3A45"/>
          <w:sz w:val="18"/>
        </w:rPr>
        <w:t>가깝 + 어 → 가까우 + 어 → 가까워    ← 词干是 ㅏ，照样 워</w:t>
      </w:r>
      <w:r>
        <w:br/>
      </w:r>
      <w:r>
        <w:rPr>
          <w:rFonts w:ascii="Consolas" w:hAnsi="Consolas" w:eastAsia="Malgun Gothic"/>
          <w:color w:val="2B3A45"/>
          <w:sz w:val="18"/>
        </w:rPr>
        <w:t>고맙 + 어 → 고마우 + 어 → 고마워    ← 同上</w:t>
      </w:r>
      <w:r>
        <w:br/>
      </w:r>
      <w:r>
        <w:rPr>
          <w:rFonts w:ascii="Consolas" w:hAnsi="Consolas" w:eastAsia="Malgun Gothic"/>
          <w:color w:val="2B3A45"/>
          <w:sz w:val="18"/>
        </w:rPr>
        <w:t>밉 + 어 → 미우 + 어 → 미워</w:t>
      </w:r>
      <w:r>
        <w:br/>
      </w:r>
      <w:r>
        <w:rPr>
          <w:rFonts w:ascii="Consolas" w:hAnsi="Consolas" w:eastAsia="Malgun Gothic"/>
          <w:color w:val="2B3A45"/>
          <w:sz w:val="18"/>
        </w:rPr>
        <w:t>굽 + 어 → 구우 + 어 → 구워</w:t>
      </w:r>
      <w:r>
        <w:br/>
      </w:r>
      <w:r>
        <w:rPr>
          <w:rFonts w:ascii="Consolas" w:hAnsi="Consolas" w:eastAsia="Malgun Gothic"/>
          <w:color w:val="2B3A45"/>
          <w:sz w:val="18"/>
        </w:rPr>
        <w:t>눕 + 어 → 누우 + 어 → 누워</w:t>
      </w:r>
      <w:r>
        <w:br/>
      </w:r>
      <w:r>
        <w:rPr>
          <w:rFonts w:ascii="Consolas" w:hAnsi="Consolas" w:eastAsia="Malgun Gothic"/>
          <w:color w:val="2B3A45"/>
          <w:sz w:val="18"/>
        </w:rPr>
        <w:t>줍 + 어 → 주우 + 어 → 주워</w:t>
      </w:r>
    </w:p>
    <w:p>
      <w:r>
        <w:rPr>
          <w:rFonts w:ascii="Calibri" w:hAnsi="Calibri" w:eastAsia="Microsoft YaHei"/>
          <w:b/>
          <w:i w:val="0"/>
        </w:rPr>
        <w:t>唯一的两个例外</w:t>
      </w:r>
      <w:r>
        <w:rPr>
          <w:rFonts w:ascii="Calibri" w:hAnsi="Calibri" w:eastAsia="Malgun Gothic"/>
          <w:b w:val="0"/>
          <w:i w:val="0"/>
        </w:rPr>
        <w:t xml:space="preserve">：돕다、곱다 接的是 </w:t>
      </w:r>
      <w:r>
        <w:rPr>
          <w:rFonts w:ascii="Calibri" w:hAnsi="Calibri" w:eastAsia="Malgun Gothic"/>
          <w:b/>
          <w:i w:val="0"/>
        </w:rPr>
        <w:t>-아</w:t>
      </w:r>
      <w:r>
        <w:rPr>
          <w:rFonts w:ascii="Calibri" w:hAnsi="Calibri" w:eastAsia="Malgun Gothic"/>
          <w:b w:val="0"/>
          <w:i w:val="0"/>
        </w:rPr>
        <w:t>，于是 우 + 아 → 와：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돕 + 아 → 도우 + 아 → 도와</w:t>
      </w:r>
      <w:r>
        <w:br/>
      </w:r>
      <w:r>
        <w:rPr>
          <w:rFonts w:ascii="Consolas" w:hAnsi="Consolas" w:eastAsia="Malgun Gothic"/>
          <w:color w:val="2B3A45"/>
          <w:sz w:val="18"/>
        </w:rPr>
        <w:t>곱 + 아 → 고우 + 아 → 고와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친구를 도와요.            帮朋友。</w:t>
      </w:r>
      <w:r>
        <w:br/>
      </w:r>
      <w:r>
        <w:rPr>
          <w:rFonts w:ascii="Consolas" w:hAnsi="Consolas" w:eastAsia="Malgun Gothic"/>
          <w:color w:val="2B3A45"/>
          <w:sz w:val="18"/>
        </w:rPr>
        <w:t>날씨가 좋고 물이 고와요.  天气好，水也美。</w:t>
      </w:r>
      <w:r>
        <w:br/>
      </w:r>
      <w:r>
        <w:rPr>
          <w:rFonts w:ascii="Consolas" w:hAnsi="Consolas" w:eastAsia="Malgun Gothic"/>
          <w:color w:val="2B3A45"/>
          <w:sz w:val="18"/>
        </w:rPr>
        <w:t>고기를 구워요.            烤肉。</w:t>
      </w:r>
      <w:r>
        <w:br/>
      </w:r>
      <w:r>
        <w:rPr>
          <w:rFonts w:ascii="Consolas" w:hAnsi="Consolas" w:eastAsia="Malgun Gothic"/>
          <w:color w:val="2B3A45"/>
          <w:sz w:val="18"/>
        </w:rPr>
        <w:t>침대에 누워요.            躺在床上。</w:t>
      </w:r>
      <w:r>
        <w:br/>
      </w:r>
      <w:r>
        <w:rPr>
          <w:rFonts w:ascii="Consolas" w:hAnsi="Consolas" w:eastAsia="Malgun Gothic"/>
          <w:color w:val="2B3A45"/>
          <w:sz w:val="18"/>
        </w:rPr>
        <w:t>바닥에 돈을 주워요.       捡地上的钱。</w:t>
      </w:r>
    </w:p>
    <w:p>
      <w:r>
        <w:rPr>
          <w:rFonts w:ascii="Calibri" w:hAnsi="Calibri" w:eastAsia="Microsoft YaHei"/>
          <w:b w:val="0"/>
          <w:i w:val="0"/>
        </w:rPr>
        <w:t xml:space="preserve">⇒ </w:t>
      </w:r>
      <w:r>
        <w:rPr>
          <w:rFonts w:ascii="Calibri" w:hAnsi="Calibri" w:eastAsia="Malgun Gothic"/>
          <w:b/>
          <w:i w:val="0"/>
        </w:rPr>
        <w:t>记法：听到 도와 / 고와，就想到"只有这两个"；其余 ㅂ 不规则一律 워。</w:t>
      </w:r>
      <w:r>
        <w:rPr>
          <w:rFonts w:ascii="Calibri" w:hAnsi="Calibri" w:eastAsia="Malgun Gothic"/>
          <w:b w:val="0"/>
          <w:i w:val="0"/>
        </w:rPr>
        <w:t xml:space="preserve"> ⚠️ 别拿元音和谐去推——가깝다、고맙다、반갑다 的词干都是 ㅏ，却全是 워。</w:t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哪些 ㅂ 词是规则的（必须排除）</w:t>
      </w:r>
    </w:p>
    <w:tbl>
      <w:tblPr>
        <w:tblStyle w:val="TableGrid"/>
        <w:tblW w:type="auto" w:w="0"/>
        <w:jc w:val="center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C9D2DB"/>
          <w:insideV w:val="single" w:sz="4" w:space="0" w:color="C9D2DB"/>
        </w:tblBorders>
        <w:tblLayout w:type="autofit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 w:val="true"/>
        </w:trPr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原形</w:t>
            </w: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algun Gothic"/>
                <w:b/>
                <w:i w:val="0"/>
                <w:color w:val="144E6E"/>
                <w:sz w:val="18"/>
              </w:rPr>
              <w:t>-아/어</w:t>
            </w: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意义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잡다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잡아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抓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입다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입어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穿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집다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집어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夹、捡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씹다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씹어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嚼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뽑다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뽑아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拔、选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접다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접어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折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좁다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좁아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窄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넓다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넓어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宽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굽다（弯）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굽어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弯腰（与"烤"的 구워 是两个词）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수줍다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수줍어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害羞</w:t>
            </w:r>
          </w:p>
        </w:tc>
      </w:tr>
    </w:tbl>
    <w:p>
      <w:pPr>
        <w:spacing w:before="0" w:after="40"/>
      </w:pPr>
      <w:r>
        <w:rPr>
          <w:rFonts w:ascii="Calibri" w:hAnsi="Calibri" w:eastAsia="Microsoft YaHei"/>
          <w:sz w:val="8"/>
        </w:rPr>
      </w:r>
    </w:p>
    <w:p>
      <w:r>
        <w:rPr>
          <w:rFonts w:ascii="Calibri" w:hAnsi="Calibri" w:eastAsia="Microsoft YaHei"/>
          <w:b/>
          <w:i w:val="0"/>
        </w:rPr>
        <w:t>判断技巧（别用"动词一定规则"这种说法）</w:t>
      </w:r>
      <w:r>
        <w:rPr>
          <w:rFonts w:ascii="Calibri" w:hAnsi="Calibri" w:eastAsia="Microsoft YaHei"/>
          <w:b w:val="0"/>
          <w:i w:val="0"/>
        </w:rPr>
        <w:t>：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 w:val="0"/>
          <w:color w:val="5B6670"/>
        </w:rPr>
        <w:t xml:space="preserve">• </w:t>
      </w:r>
      <w:r>
        <w:rPr>
          <w:rFonts w:ascii="Calibri" w:hAnsi="Calibri" w:eastAsia="Microsoft YaHei"/>
          <w:b/>
          <w:i w:val="0"/>
        </w:rPr>
        <w:t>形容词</w:t>
      </w:r>
      <w:r>
        <w:rPr>
          <w:rFonts w:ascii="Calibri" w:hAnsi="Calibri" w:eastAsia="Malgun Gothic"/>
          <w:b w:val="0"/>
          <w:i w:val="0"/>
        </w:rPr>
        <w:t>：ㅂ 结尾绝大多数不规则（춥다、쉽다、어렵다、가깝다…），规则的只有 좁다、넓다 这一类，数量很少。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 w:val="0"/>
          <w:color w:val="5B6670"/>
        </w:rPr>
        <w:t xml:space="preserve">• </w:t>
      </w:r>
      <w:r>
        <w:rPr>
          <w:rFonts w:ascii="Calibri" w:hAnsi="Calibri" w:eastAsia="Microsoft YaHei"/>
          <w:b/>
          <w:i w:val="0"/>
        </w:rPr>
        <w:t>动词</w:t>
      </w:r>
      <w:r>
        <w:rPr>
          <w:rFonts w:ascii="Calibri" w:hAnsi="Calibri" w:eastAsia="Microsoft YaHei"/>
          <w:b w:val="0"/>
          <w:i w:val="0"/>
        </w:rPr>
        <w:t>：不规则的固定是这五个——</w:t>
      </w:r>
      <w:r>
        <w:rPr>
          <w:rFonts w:ascii="Calibri" w:hAnsi="Calibri" w:eastAsia="Malgun Gothic"/>
          <w:b/>
          <w:i w:val="0"/>
        </w:rPr>
        <w:t>돕다（帮）、굽다（烤）、눕다（躺）、줍다（拾）、깁다（缝）</w:t>
      </w:r>
      <w:r>
        <w:rPr>
          <w:rFonts w:ascii="Calibri" w:hAnsi="Calibri" w:eastAsia="Microsoft YaHei"/>
          <w:b w:val="0"/>
          <w:i w:val="0"/>
        </w:rPr>
        <w:t>，全是生活高频词，必须单独背。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 w:val="0"/>
          <w:color w:val="5B6670"/>
        </w:rPr>
        <w:t xml:space="preserve">• </w:t>
      </w:r>
      <w:r>
        <w:rPr>
          <w:rFonts w:ascii="Calibri" w:hAnsi="Calibri" w:eastAsia="Malgun Gothic"/>
          <w:b w:val="0"/>
          <w:i w:val="0"/>
        </w:rPr>
        <w:t>剩下常见的 ㅂ 动词（잡다、입다、씹다、뽑다、접다、집다）都是规则。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❌ 침대에 눕어요.        ✅ 누워요.</w:t>
      </w:r>
      <w:r>
        <w:br/>
      </w:r>
      <w:r>
        <w:rPr>
          <w:rFonts w:ascii="Consolas" w:hAnsi="Consolas" w:eastAsia="Malgun Gothic"/>
          <w:color w:val="2B3A45"/>
          <w:sz w:val="18"/>
        </w:rPr>
        <w:t>❌ 돈을 줍어요.          ✅ 주워요.（줍다 拾；别和 주다 给 的 주어/줘 混）</w:t>
      </w:r>
      <w:r>
        <w:br/>
      </w:r>
      <w:r>
        <w:rPr>
          <w:rFonts w:ascii="Consolas" w:hAnsi="Consolas" w:eastAsia="Malgun Gothic"/>
          <w:color w:val="2B3A45"/>
          <w:sz w:val="18"/>
        </w:rPr>
        <w:t>❌ 옷을 깁어요.          ✅ 기워요.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2"/>
      </w:pPr>
      <w:r>
        <w:rPr>
          <w:rFonts w:ascii="Calibri" w:hAnsi="Calibri" w:eastAsia="Malgun Gothic"/>
          <w:b w:val="0"/>
          <w:i w:val="0"/>
        </w:rPr>
        <w:t>7.5 ㅎ 不规则（ㅎ불규칙）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规则</w:t>
      </w:r>
    </w:p>
    <w:p>
      <w:r>
        <w:rPr>
          <w:rFonts w:ascii="Calibri" w:hAnsi="Calibri" w:eastAsia="Microsoft YaHei"/>
          <w:b/>
          <w:i w:val="0"/>
        </w:rPr>
        <w:t>只有形容词</w:t>
      </w:r>
      <w:r>
        <w:rPr>
          <w:rFonts w:ascii="Calibri" w:hAnsi="Calibri" w:eastAsia="Malgun Gothic"/>
          <w:b w:val="0"/>
          <w:i w:val="0"/>
        </w:rPr>
        <w:t xml:space="preserve">。词干末 ㅎ + 元音或 ㄴ → ㅎ 脱落，且元音变 </w:t>
      </w:r>
      <w:r>
        <w:rPr>
          <w:rFonts w:ascii="Calibri" w:hAnsi="Calibri" w:eastAsia="Malgun Gothic"/>
          <w:b/>
          <w:i w:val="0"/>
        </w:rPr>
        <w:t>ㅐ</w:t>
      </w:r>
      <w:r>
        <w:rPr>
          <w:rFonts w:ascii="Calibri" w:hAnsi="Calibri" w:eastAsia="Malgun Gothic"/>
          <w:b w:val="0"/>
          <w:i w:val="0"/>
        </w:rPr>
        <w:t xml:space="preserve">（接 -아/어 时）/ </w:t>
      </w:r>
      <w:r>
        <w:rPr>
          <w:rFonts w:ascii="Calibri" w:hAnsi="Calibri" w:eastAsia="Malgun Gothic"/>
          <w:b/>
          <w:i w:val="0"/>
        </w:rPr>
        <w:t>ㅏ</w:t>
      </w:r>
      <w:r>
        <w:rPr>
          <w:rFonts w:ascii="Calibri" w:hAnsi="Calibri" w:eastAsia="Malgun Gothic"/>
          <w:b w:val="0"/>
          <w:i w:val="0"/>
        </w:rPr>
        <w:t>（接 -ㄴ 时）。</w:t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完整活用：파랗다（蓝）</w:t>
      </w:r>
    </w:p>
    <w:tbl>
      <w:tblPr>
        <w:tblStyle w:val="TableGrid"/>
        <w:tblW w:type="auto" w:w="0"/>
        <w:jc w:val="center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C9D2DB"/>
          <w:insideV w:val="single" w:sz="4" w:space="0" w:color="C9D2DB"/>
        </w:tblBorders>
        <w:tblLayout w:type="autofit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 w:val="true"/>
        </w:trPr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语法形</w:t>
            </w: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活用</w:t>
            </w: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说明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-아/어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파래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ㅎ 脱落 + ㅑ→ㅐ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-으니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파라니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ㅎ 脱落 + ㅏ 恢复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-았-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파랬어요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-고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파랗고（不变）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-ㄴ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파란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ㅎ 脱落 + ㅏ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-ㄹ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파랄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-습니다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파랗습니다（不变）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</w:p>
        </w:tc>
      </w:tr>
    </w:tbl>
    <w:p>
      <w:pPr>
        <w:spacing w:before="0" w:after="40"/>
      </w:pPr>
      <w:r>
        <w:rPr>
          <w:rFonts w:ascii="Calibri" w:hAnsi="Calibri" w:eastAsia="Microsoft YaHei"/>
          <w:sz w:val="8"/>
        </w:rPr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高频词</w:t>
      </w:r>
    </w:p>
    <w:p>
      <w:r>
        <w:rPr>
          <w:rFonts w:ascii="Calibri" w:hAnsi="Calibri" w:eastAsia="Microsoft YaHei"/>
          <w:b/>
          <w:i w:val="0"/>
        </w:rPr>
        <w:t>指示形容词（"这样/那样"）</w:t>
      </w:r>
    </w:p>
    <w:tbl>
      <w:tblPr>
        <w:tblStyle w:val="TableGrid"/>
        <w:tblW w:type="auto" w:w="0"/>
        <w:jc w:val="center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C9D2DB"/>
          <w:insideV w:val="single" w:sz="4" w:space="0" w:color="C9D2DB"/>
        </w:tblBorders>
        <w:tblLayout w:type="autofit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rPr>
          <w:tblHeader w:val="true"/>
        </w:trPr>
        <w:tc>
          <w:tcPr>
            <w:tcW w:type="dxa" w:w="2296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原形</w:t>
            </w:r>
          </w:p>
        </w:tc>
        <w:tc>
          <w:tcPr>
            <w:tcW w:type="dxa" w:w="2296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algun Gothic"/>
                <w:b/>
                <w:i w:val="0"/>
                <w:color w:val="144E6E"/>
                <w:sz w:val="18"/>
              </w:rPr>
              <w:t>-아/어</w:t>
            </w:r>
          </w:p>
        </w:tc>
        <w:tc>
          <w:tcPr>
            <w:tcW w:type="dxa" w:w="2296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algun Gothic"/>
                <w:b/>
                <w:i w:val="0"/>
                <w:color w:val="144E6E"/>
                <w:sz w:val="18"/>
              </w:rPr>
              <w:t>-ㄴ</w:t>
            </w:r>
          </w:p>
        </w:tc>
        <w:tc>
          <w:tcPr>
            <w:tcW w:type="dxa" w:w="2296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意义</w:t>
            </w:r>
          </w:p>
        </w:tc>
      </w:tr>
      <w:tr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이렇다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이래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이런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这样的</w:t>
            </w:r>
          </w:p>
        </w:tc>
      </w:tr>
      <w:tr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그렇다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그래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그런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那样的</w:t>
            </w:r>
          </w:p>
        </w:tc>
      </w:tr>
      <w:tr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저렇다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저래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저런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那样的（远）</w:t>
            </w:r>
          </w:p>
        </w:tc>
      </w:tr>
      <w:tr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어떻다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어때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어떤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什么样的</w:t>
            </w:r>
          </w:p>
        </w:tc>
      </w:tr>
    </w:tbl>
    <w:p>
      <w:pPr>
        <w:spacing w:before="0" w:after="40"/>
      </w:pPr>
      <w:r>
        <w:rPr>
          <w:rFonts w:ascii="Calibri" w:hAnsi="Calibri" w:eastAsia="Microsoft YaHei"/>
          <w:sz w:val="8"/>
        </w:rPr>
      </w:r>
    </w:p>
    <w:p>
      <w:r>
        <w:rPr>
          <w:rFonts w:ascii="Calibri" w:hAnsi="Calibri" w:eastAsia="Microsoft YaHei"/>
          <w:b/>
          <w:i w:val="0"/>
        </w:rPr>
        <w:t>颜色形容词</w:t>
      </w:r>
    </w:p>
    <w:tbl>
      <w:tblPr>
        <w:tblStyle w:val="TableGrid"/>
        <w:tblW w:type="auto" w:w="0"/>
        <w:jc w:val="center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C9D2DB"/>
          <w:insideV w:val="single" w:sz="4" w:space="0" w:color="C9D2DB"/>
        </w:tblBorders>
        <w:tblLayout w:type="autofit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rPr>
          <w:tblHeader w:val="true"/>
        </w:trPr>
        <w:tc>
          <w:tcPr>
            <w:tcW w:type="dxa" w:w="2296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原形</w:t>
            </w:r>
          </w:p>
        </w:tc>
        <w:tc>
          <w:tcPr>
            <w:tcW w:type="dxa" w:w="2296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algun Gothic"/>
                <w:b/>
                <w:i w:val="0"/>
                <w:color w:val="144E6E"/>
                <w:sz w:val="18"/>
              </w:rPr>
              <w:t>-아/어</w:t>
            </w:r>
          </w:p>
        </w:tc>
        <w:tc>
          <w:tcPr>
            <w:tcW w:type="dxa" w:w="2296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algun Gothic"/>
                <w:b/>
                <w:i w:val="0"/>
                <w:color w:val="144E6E"/>
                <w:sz w:val="18"/>
              </w:rPr>
              <w:t>-ㄴ</w:t>
            </w:r>
          </w:p>
        </w:tc>
        <w:tc>
          <w:tcPr>
            <w:tcW w:type="dxa" w:w="2296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意义</w:t>
            </w:r>
          </w:p>
        </w:tc>
      </w:tr>
      <w:tr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파랗다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파래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파란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蓝</w:t>
            </w:r>
          </w:p>
        </w:tc>
      </w:tr>
      <w:tr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하얗다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하얘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하얀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白</w:t>
            </w:r>
          </w:p>
        </w:tc>
      </w:tr>
      <w:tr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노랗다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노래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노란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黄</w:t>
            </w:r>
          </w:p>
        </w:tc>
      </w:tr>
      <w:tr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빨갛다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빨개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빨간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红</w:t>
            </w:r>
          </w:p>
        </w:tc>
      </w:tr>
      <w:tr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까맣다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까매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까만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黑</w:t>
            </w:r>
          </w:p>
        </w:tc>
      </w:tr>
      <w:tr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누렇다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누레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누런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土黄</w:t>
            </w:r>
          </w:p>
        </w:tc>
      </w:tr>
    </w:tbl>
    <w:p>
      <w:pPr>
        <w:spacing w:before="0" w:after="40"/>
      </w:pPr>
      <w:r>
        <w:rPr>
          <w:rFonts w:ascii="Calibri" w:hAnsi="Calibri" w:eastAsia="Microsoft YaHei"/>
          <w:sz w:val="8"/>
        </w:rPr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⚠️ 重要的"假 ㅎ 不规则"</w:t>
      </w:r>
    </w:p>
    <w:p>
      <w:r>
        <w:rPr>
          <w:rFonts w:ascii="Calibri" w:hAnsi="Calibri" w:eastAsia="Malgun Gothic"/>
          <w:b/>
          <w:i w:val="0"/>
        </w:rPr>
        <w:t>좋다、많다、싫다、않다、괜찮다</w:t>
      </w:r>
      <w:r>
        <w:rPr>
          <w:rFonts w:ascii="Calibri" w:hAnsi="Calibri" w:eastAsia="Malgun Gothic"/>
          <w:b w:val="0"/>
          <w:i w:val="0"/>
        </w:rPr>
        <w:t xml:space="preserve"> 这些词虽然也是 ㅎ 结尾，但它们是</w:t>
      </w:r>
      <w:r>
        <w:rPr>
          <w:rFonts w:ascii="Calibri" w:hAnsi="Calibri" w:eastAsia="Microsoft YaHei"/>
          <w:b/>
          <w:i w:val="0"/>
        </w:rPr>
        <w:t>规则活用</w:t>
      </w:r>
      <w:r>
        <w:rPr>
          <w:rFonts w:ascii="Calibri" w:hAnsi="Calibri" w:eastAsia="Microsoft YaHei"/>
          <w:b w:val="0"/>
          <w:i w:val="0"/>
        </w:rPr>
        <w:t>（拼写不变）：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좋다 → 좋아요（拼写 좋，读 [조아]）</w:t>
      </w:r>
      <w:r>
        <w:br/>
      </w:r>
      <w:r>
        <w:rPr>
          <w:rFonts w:ascii="Consolas" w:hAnsi="Consolas" w:eastAsia="Malgun Gothic"/>
          <w:color w:val="2B3A45"/>
          <w:sz w:val="18"/>
        </w:rPr>
        <w:t>많다 → 많아요（拼写 많，读 [마나]）</w:t>
      </w:r>
      <w:r>
        <w:br/>
      </w:r>
      <w:r>
        <w:rPr>
          <w:rFonts w:ascii="Consolas" w:hAnsi="Consolas" w:eastAsia="Malgun Gothic"/>
          <w:color w:val="2B3A45"/>
          <w:sz w:val="18"/>
        </w:rPr>
        <w:t>싫다 → 싫어요（拼写 싫，读 [시러]）</w:t>
      </w:r>
      <w:r>
        <w:br/>
      </w:r>
      <w:r>
        <w:rPr>
          <w:rFonts w:ascii="Consolas" w:hAnsi="Consolas" w:eastAsia="Malgun Gothic"/>
          <w:color w:val="2B3A45"/>
          <w:sz w:val="18"/>
        </w:rPr>
        <w:t>괜찮다 → 괜찮아요（读 [괜차나요]）</w:t>
      </w:r>
    </w:p>
    <w:p>
      <w:r>
        <w:rPr>
          <w:rFonts w:ascii="Calibri" w:hAnsi="Calibri" w:eastAsia="Microsoft YaHei"/>
          <w:b/>
          <w:i w:val="0"/>
        </w:rPr>
        <w:t>区别在哪？</w:t>
      </w:r>
    </w:p>
    <w:tbl>
      <w:tblPr>
        <w:tblStyle w:val="TableGrid"/>
        <w:tblW w:type="auto" w:w="0"/>
        <w:jc w:val="center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C9D2DB"/>
          <w:insideV w:val="single" w:sz="4" w:space="0" w:color="C9D2DB"/>
        </w:tblBorders>
        <w:tblLayout w:type="autofit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 w:val="true"/>
        </w:trPr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algun Gothic"/>
                <w:b/>
                <w:i w:val="0"/>
                <w:color w:val="144E6E"/>
                <w:sz w:val="18"/>
              </w:rPr>
              <w:t>ㅎ 不规则（파랗다）</w:t>
            </w: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algun Gothic"/>
                <w:b/>
                <w:i w:val="0"/>
                <w:color w:val="144E6E"/>
                <w:sz w:val="18"/>
              </w:rPr>
              <w:t>规则（좋다）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拼写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改变</w:t>
            </w:r>
            <w:r>
              <w:rPr>
                <w:rFonts w:ascii="Calibri" w:hAnsi="Calibri" w:eastAsia="Malgun Gothic"/>
                <w:b w:val="0"/>
                <w:i w:val="0"/>
                <w:sz w:val="18"/>
              </w:rPr>
              <w:t>（파랗 → 파래）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不变</w:t>
            </w:r>
            <w:r>
              <w:rPr>
                <w:rFonts w:ascii="Calibri" w:hAnsi="Calibri" w:eastAsia="Malgun Gothic"/>
                <w:b w:val="0"/>
                <w:i w:val="0"/>
                <w:sz w:val="18"/>
              </w:rPr>
              <w:t>（좋 → 좋아）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发音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[파래]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[조아]（ㅎ 脱落）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词类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只有形容词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形容词/动词都有</w:t>
            </w:r>
          </w:p>
        </w:tc>
      </w:tr>
    </w:tbl>
    <w:p>
      <w:pPr>
        <w:spacing w:before="0" w:after="40"/>
      </w:pPr>
      <w:r>
        <w:rPr>
          <w:rFonts w:ascii="Calibri" w:hAnsi="Calibri" w:eastAsia="Microsoft YaHei"/>
          <w:sz w:val="8"/>
        </w:rPr>
      </w:r>
    </w:p>
    <w:p>
      <w:r>
        <w:rPr>
          <w:rFonts w:ascii="Calibri" w:hAnsi="Calibri" w:eastAsia="Microsoft YaHei"/>
          <w:b/>
          <w:i w:val="0"/>
        </w:rPr>
        <w:t>记忆要点</w:t>
      </w:r>
      <w:r>
        <w:rPr>
          <w:rFonts w:ascii="Calibri" w:hAnsi="Calibri" w:eastAsia="Microsoft YaHei"/>
          <w:b w:val="0"/>
          <w:i w:val="0"/>
        </w:rPr>
        <w:t>：</w:t>
      </w:r>
    </w:p>
    <w:p>
      <w:pPr>
        <w:pBdr>
          <w:left w:val="single" w:sz="18" w:space="6" w:color="9FB3C4"/>
        </w:pBdr>
        <w:shd w:val="clear" w:color="auto" w:fill="F6F6F3"/>
        <w:spacing w:before="100" w:after="140"/>
        <w:ind w:left="255" w:right="113"/>
      </w:pPr>
      <w:r>
        <w:rPr>
          <w:rFonts w:ascii="Calibri" w:hAnsi="Calibri" w:eastAsia="Malgun Gothic"/>
          <w:b/>
          <w:i w:val="0"/>
          <w:color w:val="3A454F"/>
        </w:rPr>
        <w:t>"ㅎ 不规则"是拼写层面的事，"ㅎ 脱落"是发音层面的事。</w:t>
      </w:r>
      <w:r>
        <w:rPr>
          <w:rFonts w:ascii="Calibri" w:hAnsi="Calibri" w:eastAsia="Malgun Gothic"/>
          <w:b w:val="0"/>
          <w:i w:val="0"/>
          <w:color w:val="3A454F"/>
        </w:rPr>
        <w:t xml:space="preserve"> 파랗다 → 파래（拼写变了 = 不规则） 좋다 → 좋아（拼写没变，只是读音 [조아] = 规则 + 音变）</w:t>
      </w:r>
    </w:p>
    <w:p>
      <w:r>
        <w:rPr>
          <w:rFonts w:ascii="Calibri" w:hAnsi="Calibri" w:eastAsia="Microsoft YaHei"/>
          <w:b w:val="0"/>
          <w:i w:val="0"/>
        </w:rPr>
        <w:t>这是全章最容易被教错的一点，务必分清。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2"/>
      </w:pPr>
      <w:r>
        <w:rPr>
          <w:rFonts w:ascii="Calibri" w:hAnsi="Calibri" w:eastAsia="Malgun Gothic"/>
          <w:b w:val="0"/>
          <w:i w:val="0"/>
        </w:rPr>
        <w:t>7.6 르 不规则（르불규칙）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规则</w:t>
      </w:r>
    </w:p>
    <w:p>
      <w:r>
        <w:rPr>
          <w:rFonts w:ascii="Calibri" w:hAnsi="Calibri" w:eastAsia="Malgun Gothic"/>
          <w:b/>
          <w:i w:val="0"/>
        </w:rPr>
        <w:t>词干末 르 + 아/어 → ㄹㄹ（ㄹ 一个加在词干末，一个作为下一音节初声）。</w:t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完整活用：모르다（不知道）</w:t>
      </w:r>
    </w:p>
    <w:tbl>
      <w:tblPr>
        <w:tblStyle w:val="TableGrid"/>
        <w:tblW w:type="auto" w:w="0"/>
        <w:jc w:val="center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C9D2DB"/>
          <w:insideV w:val="single" w:sz="4" w:space="0" w:color="C9D2DB"/>
        </w:tblBorders>
        <w:tblLayout w:type="autofit"/>
        <w:tblLook w:firstColumn="1" w:firstRow="1" w:lastColumn="0" w:lastRow="0" w:noHBand="0" w:noVBand="1" w:val="04A0"/>
      </w:tblPr>
      <w:tblGrid>
        <w:gridCol w:w="4592"/>
        <w:gridCol w:w="4592"/>
      </w:tblGrid>
      <w:tr>
        <w:trPr>
          <w:tblHeader w:val="true"/>
        </w:trPr>
        <w:tc>
          <w:tcPr>
            <w:tcW w:type="dxa" w:w="4592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语法形</w:t>
            </w:r>
          </w:p>
        </w:tc>
        <w:tc>
          <w:tcPr>
            <w:tcW w:type="dxa" w:w="4592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活用</w:t>
            </w:r>
          </w:p>
        </w:tc>
      </w:tr>
      <w:tr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-아/어</w:t>
            </w:r>
          </w:p>
        </w:tc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몰라</w:t>
            </w:r>
          </w:p>
        </w:tc>
      </w:tr>
      <w:tr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-으니</w:t>
            </w:r>
          </w:p>
        </w:tc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모르니（不变！）</w:t>
            </w:r>
          </w:p>
        </w:tc>
      </w:tr>
      <w:tr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-았-</w:t>
            </w:r>
          </w:p>
        </w:tc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몰랐어요</w:t>
            </w:r>
          </w:p>
        </w:tc>
      </w:tr>
      <w:tr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-고</w:t>
            </w:r>
          </w:p>
        </w:tc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모르고（不变）</w:t>
            </w:r>
          </w:p>
        </w:tc>
      </w:tr>
      <w:tr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-는</w:t>
            </w:r>
          </w:p>
        </w:tc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모르는（不变）</w:t>
            </w:r>
          </w:p>
        </w:tc>
      </w:tr>
      <w:tr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-ㄴ</w:t>
            </w:r>
          </w:p>
        </w:tc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모른（不变）</w:t>
            </w:r>
          </w:p>
        </w:tc>
      </w:tr>
    </w:tbl>
    <w:p>
      <w:pPr>
        <w:spacing w:before="0" w:after="40"/>
      </w:pPr>
      <w:r>
        <w:rPr>
          <w:rFonts w:ascii="Calibri" w:hAnsi="Calibri" w:eastAsia="Microsoft YaHei"/>
          <w:sz w:val="8"/>
        </w:rPr>
      </w:r>
    </w:p>
    <w:p>
      <w:r>
        <w:rPr>
          <w:rFonts w:ascii="Calibri" w:hAnsi="Calibri" w:eastAsia="Microsoft YaHei"/>
          <w:b/>
          <w:i w:val="0"/>
        </w:rPr>
        <w:t>注意</w:t>
      </w:r>
      <w:r>
        <w:rPr>
          <w:rFonts w:ascii="Calibri" w:hAnsi="Calibri" w:eastAsia="Malgun Gothic"/>
          <w:b w:val="0"/>
          <w:i w:val="0"/>
        </w:rPr>
        <w:t>：르 不规则</w:t>
      </w:r>
      <w:r>
        <w:rPr>
          <w:rFonts w:ascii="Calibri" w:hAnsi="Calibri" w:eastAsia="Malgun Gothic"/>
          <w:b/>
          <w:i w:val="0"/>
        </w:rPr>
        <w:t>只在 -아/어 前触发</w:t>
      </w:r>
      <w:r>
        <w:rPr>
          <w:rFonts w:ascii="Calibri" w:hAnsi="Calibri" w:eastAsia="Microsoft YaHei"/>
          <w:b w:val="0"/>
          <w:i w:val="0"/>
        </w:rPr>
        <w:t>，其它词尾完全规则。这是所有不规则里"触发面最窄"的。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高频词</w:t>
      </w:r>
    </w:p>
    <w:tbl>
      <w:tblPr>
        <w:tblStyle w:val="TableGrid"/>
        <w:tblW w:type="auto" w:w="0"/>
        <w:jc w:val="center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C9D2DB"/>
          <w:insideV w:val="single" w:sz="4" w:space="0" w:color="C9D2DB"/>
        </w:tblBorders>
        <w:tblLayout w:type="autofit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 w:val="true"/>
        </w:trPr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原形</w:t>
            </w: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algun Gothic"/>
                <w:b/>
                <w:i w:val="0"/>
                <w:color w:val="144E6E"/>
                <w:sz w:val="18"/>
              </w:rPr>
              <w:t>-아/어</w:t>
            </w: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意义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모르다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몰라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不知道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부르다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불러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唱、叫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흐르다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흘러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流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다르다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달라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不同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빠르다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빨라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快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고르다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골라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挑选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기르다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길러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养（育）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자르다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잘라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剪、切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서두르다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서둘러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急忙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게으르다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게을러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懒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바르다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발라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涂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이르다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일러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早</w:t>
            </w:r>
            <w:r>
              <w:rPr>
                <w:rFonts w:ascii="Calibri" w:hAnsi="Calibri" w:eastAsia="Malgun Gothic"/>
                <w:b w:val="0"/>
                <w:i w:val="0"/>
                <w:sz w:val="18"/>
              </w:rPr>
              <w:t>（注意：与"到达"的 이르다 不同！）</w:t>
            </w:r>
          </w:p>
        </w:tc>
      </w:tr>
    </w:tbl>
    <w:p>
      <w:pPr>
        <w:spacing w:before="0" w:after="40"/>
      </w:pPr>
      <w:r>
        <w:rPr>
          <w:rFonts w:ascii="Calibri" w:hAnsi="Calibri" w:eastAsia="Microsoft YaHei"/>
          <w:sz w:val="8"/>
        </w:rPr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⚠️ 规则 르 词（必须排除）</w:t>
      </w:r>
    </w:p>
    <w:tbl>
      <w:tblPr>
        <w:tblStyle w:val="TableGrid"/>
        <w:tblW w:type="auto" w:w="0"/>
        <w:jc w:val="center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C9D2DB"/>
          <w:insideV w:val="single" w:sz="4" w:space="0" w:color="C9D2DB"/>
        </w:tblBorders>
        <w:tblLayout w:type="autofit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 w:val="true"/>
        </w:trPr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原形</w:t>
            </w: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algun Gothic"/>
                <w:b/>
                <w:i w:val="0"/>
                <w:color w:val="144E6E"/>
                <w:sz w:val="18"/>
              </w:rPr>
              <w:t>-아/어</w:t>
            </w: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意义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치르다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치러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支付、经历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따르다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따라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跟随、倒（水）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들르다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들러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顺便去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우러르다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우러러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仰望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다다르다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다다라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到达</w:t>
            </w:r>
          </w:p>
        </w:tc>
      </w:tr>
    </w:tbl>
    <w:p>
      <w:pPr>
        <w:spacing w:before="0" w:after="40"/>
      </w:pPr>
      <w:r>
        <w:rPr>
          <w:rFonts w:ascii="Calibri" w:hAnsi="Calibri" w:eastAsia="Microsoft YaHei"/>
          <w:sz w:val="8"/>
        </w:rPr>
      </w:r>
    </w:p>
    <w:p>
      <w:r>
        <w:rPr>
          <w:rFonts w:ascii="Calibri" w:hAnsi="Calibri" w:eastAsia="Microsoft YaHei"/>
          <w:b/>
          <w:i w:val="0"/>
        </w:rPr>
        <w:t>判断技巧</w:t>
      </w:r>
      <w:r>
        <w:rPr>
          <w:rFonts w:ascii="Calibri" w:hAnsi="Calibri" w:eastAsia="Malgun Gothic"/>
          <w:b w:val="0"/>
          <w:i w:val="0"/>
        </w:rPr>
        <w:t>：不规则的르词</w:t>
      </w:r>
      <w:r>
        <w:rPr>
          <w:rFonts w:ascii="Calibri" w:hAnsi="Calibri" w:eastAsia="Microsoft YaHei"/>
          <w:b/>
          <w:i w:val="0"/>
        </w:rPr>
        <w:t>几乎都是单/双音节的核心词</w:t>
      </w:r>
      <w:r>
        <w:rPr>
          <w:rFonts w:ascii="Calibri" w:hAnsi="Calibri" w:eastAsia="Malgun Gothic"/>
          <w:b w:val="0"/>
          <w:i w:val="0"/>
        </w:rPr>
        <w:t>；规则的르词多为"르 前有其它音节"或含有"跟着/支付"等较抽象义。</w:t>
      </w:r>
    </w:p>
    <w:p>
      <w:r>
        <w:rPr>
          <w:rFonts w:ascii="Calibri" w:hAnsi="Calibri" w:eastAsia="Microsoft YaHei"/>
          <w:b/>
          <w:i w:val="0"/>
        </w:rPr>
        <w:t>实用建议</w:t>
      </w:r>
      <w:r>
        <w:rPr>
          <w:rFonts w:ascii="Calibri" w:hAnsi="Calibri" w:eastAsia="Microsoft YaHei"/>
          <w:b w:val="0"/>
          <w:i w:val="0"/>
        </w:rPr>
        <w:t>：把上面 12 个不规则词直接背下来，其余默认规则。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2"/>
      </w:pPr>
      <w:r>
        <w:rPr>
          <w:rFonts w:ascii="Calibri" w:hAnsi="Calibri" w:eastAsia="Malgun Gothic"/>
          <w:b w:val="0"/>
          <w:i w:val="0"/>
        </w:rPr>
        <w:t>7.7 러 不规则（러불규칙）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规则</w:t>
      </w:r>
    </w:p>
    <w:p>
      <w:r>
        <w:rPr>
          <w:rFonts w:ascii="Calibri" w:hAnsi="Calibri" w:eastAsia="Malgun Gothic"/>
          <w:b/>
          <w:i w:val="0"/>
        </w:rPr>
        <w:t>词干末 르 + 어 → 르러（ㅡ 不脱落，ㄹ 加到下一音节，再接 러）。</w:t>
      </w:r>
    </w:p>
    <w:p>
      <w:r>
        <w:rPr>
          <w:rFonts w:ascii="Calibri" w:hAnsi="Calibri" w:eastAsia="Microsoft YaHei"/>
          <w:b w:val="0"/>
          <w:i w:val="0"/>
        </w:rPr>
        <w:t>对比着记最清楚：</w:t>
      </w:r>
    </w:p>
    <w:tbl>
      <w:tblPr>
        <w:tblStyle w:val="TableGrid"/>
        <w:tblW w:type="auto" w:w="0"/>
        <w:jc w:val="center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C9D2DB"/>
          <w:insideV w:val="single" w:sz="4" w:space="0" w:color="C9D2DB"/>
        </w:tblBorders>
        <w:tblLayout w:type="autofit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 w:val="true"/>
        </w:trPr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处理方式</w:t>
            </w: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例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르 不规则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 xml:space="preserve">ㅡ </w:t>
            </w:r>
            <w:r>
              <w:rPr>
                <w:rFonts w:ascii="Calibri" w:hAnsi="Calibri" w:eastAsia="Microsoft YaHei"/>
                <w:b/>
                <w:i w:val="0"/>
                <w:sz w:val="18"/>
              </w:rPr>
              <w:t>脱落</w:t>
            </w:r>
            <w:r>
              <w:rPr>
                <w:rFonts w:ascii="Calibri" w:hAnsi="Calibri" w:eastAsia="Malgun Gothic"/>
                <w:b w:val="0"/>
                <w:i w:val="0"/>
                <w:sz w:val="18"/>
              </w:rPr>
              <w:t>，ㄹ 移到下一音节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 xml:space="preserve">모르 + 어 → </w:t>
            </w:r>
            <w:r>
              <w:rPr>
                <w:rFonts w:ascii="Calibri" w:hAnsi="Calibri" w:eastAsia="Malgun Gothic"/>
                <w:b/>
                <w:i w:val="0"/>
                <w:sz w:val="18"/>
              </w:rPr>
              <w:t>몰라</w:t>
            </w:r>
            <w:r>
              <w:rPr>
                <w:rFonts w:ascii="Calibri" w:hAnsi="Calibri" w:eastAsia="Microsoft YaHei"/>
                <w:b w:val="0"/>
                <w:i w:val="0"/>
                <w:sz w:val="18"/>
              </w:rPr>
              <w:t>（2 音节）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러 不规则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 xml:space="preserve">ㅡ </w:t>
            </w:r>
            <w:r>
              <w:rPr>
                <w:rFonts w:ascii="Calibri" w:hAnsi="Calibri" w:eastAsia="Microsoft YaHei"/>
                <w:b/>
                <w:i w:val="0"/>
                <w:sz w:val="18"/>
              </w:rPr>
              <w:t>保留</w:t>
            </w:r>
            <w:r>
              <w:rPr>
                <w:rFonts w:ascii="Calibri" w:hAnsi="Calibri" w:eastAsia="Malgun Gothic"/>
                <w:b w:val="0"/>
                <w:i w:val="0"/>
                <w:sz w:val="18"/>
              </w:rPr>
              <w:t>，ㄹ 再添一个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 xml:space="preserve">이르 + 어 → </w:t>
            </w:r>
            <w:r>
              <w:rPr>
                <w:rFonts w:ascii="Calibri" w:hAnsi="Calibri" w:eastAsia="Malgun Gothic"/>
                <w:b/>
                <w:i w:val="0"/>
                <w:sz w:val="18"/>
              </w:rPr>
              <w:t>이르러</w:t>
            </w:r>
            <w:r>
              <w:rPr>
                <w:rFonts w:ascii="Calibri" w:hAnsi="Calibri" w:eastAsia="Microsoft YaHei"/>
                <w:b w:val="0"/>
                <w:i w:val="0"/>
                <w:sz w:val="18"/>
              </w:rPr>
              <w:t>（3 音节）</w:t>
            </w:r>
          </w:p>
        </w:tc>
      </w:tr>
    </w:tbl>
    <w:p>
      <w:pPr>
        <w:spacing w:before="0" w:after="40"/>
      </w:pPr>
      <w:r>
        <w:rPr>
          <w:rFonts w:ascii="Calibri" w:hAnsi="Calibri" w:eastAsia="Microsoft YaHei"/>
          <w:sz w:val="8"/>
        </w:rPr>
      </w:r>
    </w:p>
    <w:p>
      <w:r>
        <w:rPr>
          <w:rFonts w:ascii="Calibri" w:hAnsi="Calibri" w:eastAsia="Microsoft YaHei"/>
          <w:b w:val="0"/>
          <w:i w:val="0"/>
        </w:rPr>
        <w:t>这个规则只涉及</w:t>
      </w:r>
      <w:r>
        <w:rPr>
          <w:rFonts w:ascii="Calibri" w:hAnsi="Calibri" w:eastAsia="Microsoft YaHei"/>
          <w:b/>
          <w:i w:val="0"/>
        </w:rPr>
        <w:t>极少数词</w:t>
      </w:r>
      <w:r>
        <w:rPr>
          <w:rFonts w:ascii="Calibri" w:hAnsi="Calibri" w:eastAsia="Microsoft YaHei"/>
          <w:b w:val="0"/>
          <w:i w:val="0"/>
        </w:rPr>
        <w:t>，但都是高频。</w:t>
      </w:r>
    </w:p>
    <w:tbl>
      <w:tblPr>
        <w:tblStyle w:val="TableGrid"/>
        <w:tblW w:type="auto" w:w="0"/>
        <w:jc w:val="center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C9D2DB"/>
          <w:insideV w:val="single" w:sz="4" w:space="0" w:color="C9D2DB"/>
        </w:tblBorders>
        <w:tblLayout w:type="autofit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 w:val="true"/>
        </w:trPr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原形</w:t>
            </w: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algun Gothic"/>
                <w:b/>
                <w:i w:val="0"/>
                <w:color w:val="144E6E"/>
                <w:sz w:val="18"/>
              </w:rPr>
              <w:t>-아/어</w:t>
            </w: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意义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이르다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이르러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到达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푸르다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푸르러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蓝、青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누르다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누러러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黄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노르다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노르러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黄</w:t>
            </w:r>
          </w:p>
        </w:tc>
      </w:tr>
    </w:tbl>
    <w:p>
      <w:pPr>
        <w:spacing w:before="0" w:after="40"/>
      </w:pPr>
      <w:r>
        <w:rPr>
          <w:rFonts w:ascii="Calibri" w:hAnsi="Calibri" w:eastAsia="Microsoft YaHei"/>
          <w:sz w:val="8"/>
        </w:rPr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약속 장소에 일찍 이르렀어요.    早早到达了约定地点。</w:t>
      </w:r>
      <w:r>
        <w:br/>
      </w:r>
      <w:r>
        <w:rPr>
          <w:rFonts w:ascii="Consolas" w:hAnsi="Consolas" w:eastAsia="Malgun Gothic"/>
          <w:color w:val="2B3A45"/>
          <w:sz w:val="18"/>
        </w:rPr>
        <w:t>하늘이 푸르러요.                天很蓝。</w:t>
      </w:r>
    </w:p>
    <w:p>
      <w:r>
        <w:rPr>
          <w:rFonts w:ascii="Calibri" w:hAnsi="Calibri" w:eastAsia="Microsoft YaHei"/>
          <w:b/>
          <w:i w:val="0"/>
        </w:rPr>
        <w:t>⚠️ 最容易写错的地方</w:t>
      </w:r>
      <w:r>
        <w:rPr>
          <w:rFonts w:ascii="Calibri" w:hAnsi="Calibri" w:eastAsia="Malgun Gothic"/>
          <w:b w:val="0"/>
          <w:i w:val="0"/>
        </w:rPr>
        <w:t xml:space="preserve">：很多人写成「이러 / 푸러」（丢了 ㄹ 和 ㅡ）， </w:t>
      </w:r>
      <w:r>
        <w:rPr>
          <w:rFonts w:ascii="Calibri" w:hAnsi="Calibri" w:eastAsia="Microsoft YaHei"/>
          <w:b/>
          <w:i w:val="0"/>
        </w:rPr>
        <w:t>正确形式比看起来长一个音节</w:t>
      </w:r>
      <w:r>
        <w:rPr>
          <w:rFonts w:ascii="Calibri" w:hAnsi="Calibri" w:eastAsia="Malgun Gothic"/>
          <w:b w:val="0"/>
          <w:i w:val="0"/>
        </w:rPr>
        <w:t>：이르러（3 音节）、푸르러（3 音节）。</w:t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两个 이르다 的对比（经典考点）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이르다（到达）→ 이르러        러 不规则（ㅡ 保留 + ㄹ）</w:t>
      </w:r>
      <w:r>
        <w:br/>
      </w:r>
      <w:r>
        <w:rPr>
          <w:rFonts w:ascii="Consolas" w:hAnsi="Consolas" w:eastAsia="Malgun Gothic"/>
          <w:color w:val="2B3A45"/>
          <w:sz w:val="18"/>
        </w:rPr>
        <w:t>이르다（早）  → 일러          르 不规则（ㅡ 脱落 + ㄹ 前移）</w:t>
      </w:r>
      <w:r>
        <w:br/>
      </w:r>
      <w:r>
        <w:br/>
      </w:r>
      <w:r>
        <w:rPr>
          <w:rFonts w:ascii="Consolas" w:hAnsi="Consolas" w:eastAsia="Malgun Gothic"/>
          <w:color w:val="2B3A45"/>
          <w:sz w:val="18"/>
        </w:rPr>
        <w:t>약속 장소에 일찍 이르렀어요.   早早到达了约定地点。（到达 → 이르러）</w:t>
      </w:r>
      <w:r>
        <w:br/>
      </w:r>
      <w:r>
        <w:rPr>
          <w:rFonts w:ascii="Consolas" w:hAnsi="Consolas" w:eastAsia="Malgun Gothic"/>
          <w:color w:val="2B3A45"/>
          <w:sz w:val="18"/>
        </w:rPr>
        <w:t>너무 일렀어요.                太早了。（早 → 일러）</w:t>
      </w:r>
    </w:p>
    <w:p>
      <w:r>
        <w:rPr>
          <w:rFonts w:ascii="Calibri" w:hAnsi="Calibri" w:eastAsia="Microsoft YaHei"/>
          <w:b/>
          <w:i w:val="0"/>
        </w:rPr>
        <w:t>判别口诀</w:t>
      </w:r>
      <w:r>
        <w:rPr>
          <w:rFonts w:ascii="Calibri" w:hAnsi="Calibri" w:eastAsia="Microsoft YaHei"/>
          <w:b w:val="0"/>
          <w:i w:val="0"/>
        </w:rPr>
        <w:t>：「到达」的形式</w:t>
      </w:r>
      <w:r>
        <w:rPr>
          <w:rFonts w:ascii="Calibri" w:hAnsi="Calibri" w:eastAsia="Microsoft YaHei"/>
          <w:b/>
          <w:i w:val="0"/>
        </w:rPr>
        <w:t>更长</w:t>
      </w:r>
      <w:r>
        <w:rPr>
          <w:rFonts w:ascii="Calibri" w:hAnsi="Calibri" w:eastAsia="Malgun Gothic"/>
          <w:b w:val="0"/>
          <w:i w:val="0"/>
        </w:rPr>
        <w:t>（이르러），「早」的形式</w:t>
      </w:r>
      <w:r>
        <w:rPr>
          <w:rFonts w:ascii="Calibri" w:hAnsi="Calibri" w:eastAsia="Microsoft YaHei"/>
          <w:b/>
          <w:i w:val="0"/>
        </w:rPr>
        <w:t>更短</w:t>
      </w:r>
      <w:r>
        <w:rPr>
          <w:rFonts w:ascii="Calibri" w:hAnsi="Calibri" w:eastAsia="Malgun Gothic"/>
          <w:b w:val="0"/>
          <w:i w:val="0"/>
        </w:rPr>
        <w:t>（일러）。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2"/>
      </w:pPr>
      <w:r>
        <w:rPr>
          <w:rFonts w:ascii="Calibri" w:hAnsi="Calibri" w:eastAsia="Malgun Gothic"/>
          <w:b w:val="0"/>
          <w:i w:val="0"/>
        </w:rPr>
        <w:t>7.8 우 不规则（우불규칙）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规则</w:t>
      </w:r>
    </w:p>
    <w:p>
      <w:r>
        <w:rPr>
          <w:rFonts w:ascii="Calibri" w:hAnsi="Calibri" w:eastAsia="Malgun Gothic"/>
          <w:b/>
          <w:i w:val="0"/>
        </w:rPr>
        <w:t>只有 푸다（舀）一个词</w:t>
      </w:r>
      <w:r>
        <w:rPr>
          <w:rFonts w:ascii="Calibri" w:hAnsi="Calibri" w:eastAsia="Malgun Gothic"/>
          <w:b w:val="0"/>
          <w:i w:val="0"/>
        </w:rPr>
        <w:t>：ㅜ → ㅓ。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밥을 퍼요.       盛饭。</w:t>
      </w:r>
      <w:r>
        <w:br/>
      </w:r>
      <w:r>
        <w:rPr>
          <w:rFonts w:ascii="Consolas" w:hAnsi="Consolas" w:eastAsia="Malgun Gothic"/>
          <w:color w:val="2B3A45"/>
          <w:sz w:val="18"/>
        </w:rPr>
        <w:t>국을 푸세요.     请盛汤。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2"/>
      </w:pPr>
      <w:r>
        <w:rPr>
          <w:rFonts w:ascii="Calibri" w:hAnsi="Calibri" w:eastAsia="Malgun Gothic"/>
          <w:b w:val="0"/>
          <w:i w:val="0"/>
        </w:rPr>
        <w:t>7.9 ㅡ 脱落（ㅡ탈락）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规则</w:t>
      </w:r>
    </w:p>
    <w:p>
      <w:r>
        <w:rPr>
          <w:rFonts w:ascii="Calibri" w:hAnsi="Calibri" w:eastAsia="Malgun Gothic"/>
          <w:b/>
          <w:i w:val="0"/>
        </w:rPr>
        <w:t>词干末 ㅡ + 아/어 → ㅡ 脱落，直接与前一辅音结合。</w:t>
      </w:r>
    </w:p>
    <w:p>
      <w:r>
        <w:rPr>
          <w:rFonts w:ascii="Calibri" w:hAnsi="Calibri" w:eastAsia="Microsoft YaHei"/>
          <w:b w:val="0"/>
          <w:i w:val="0"/>
        </w:rPr>
        <w:t>严格说这是"规则变化"（有规律），但因为变化明显，通常单独列为一项。</w:t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完整活用：쓰다（写 / 苦 / 戴）</w:t>
      </w:r>
    </w:p>
    <w:tbl>
      <w:tblPr>
        <w:tblStyle w:val="TableGrid"/>
        <w:tblW w:type="auto" w:w="0"/>
        <w:jc w:val="center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C9D2DB"/>
          <w:insideV w:val="single" w:sz="4" w:space="0" w:color="C9D2DB"/>
        </w:tblBorders>
        <w:tblLayout w:type="autofit"/>
        <w:tblLook w:firstColumn="1" w:firstRow="1" w:lastColumn="0" w:lastRow="0" w:noHBand="0" w:noVBand="1" w:val="04A0"/>
      </w:tblPr>
      <w:tblGrid>
        <w:gridCol w:w="4592"/>
        <w:gridCol w:w="4592"/>
      </w:tblGrid>
      <w:tr>
        <w:trPr>
          <w:tblHeader w:val="true"/>
        </w:trPr>
        <w:tc>
          <w:tcPr>
            <w:tcW w:type="dxa" w:w="4592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语法形</w:t>
            </w:r>
          </w:p>
        </w:tc>
        <w:tc>
          <w:tcPr>
            <w:tcW w:type="dxa" w:w="4592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活用</w:t>
            </w:r>
          </w:p>
        </w:tc>
      </w:tr>
      <w:tr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-어</w:t>
            </w:r>
          </w:p>
        </w:tc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써</w:t>
            </w:r>
          </w:p>
        </w:tc>
      </w:tr>
      <w:tr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-으니</w:t>
            </w:r>
          </w:p>
        </w:tc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쓰니（不变）</w:t>
            </w:r>
          </w:p>
        </w:tc>
      </w:tr>
      <w:tr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-었-</w:t>
            </w:r>
          </w:p>
        </w:tc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썼어요</w:t>
            </w:r>
          </w:p>
        </w:tc>
      </w:tr>
      <w:tr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-고</w:t>
            </w:r>
          </w:p>
        </w:tc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쓰고（不变）</w:t>
            </w:r>
          </w:p>
        </w:tc>
      </w:tr>
      <w:tr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-는</w:t>
            </w:r>
          </w:p>
        </w:tc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쓰는（不变）</w:t>
            </w:r>
          </w:p>
        </w:tc>
      </w:tr>
      <w:tr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-ㄴ</w:t>
            </w:r>
          </w:p>
        </w:tc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쓴</w:t>
            </w:r>
          </w:p>
        </w:tc>
      </w:tr>
    </w:tbl>
    <w:p>
      <w:pPr>
        <w:spacing w:before="0" w:after="40"/>
      </w:pPr>
      <w:r>
        <w:rPr>
          <w:rFonts w:ascii="Calibri" w:hAnsi="Calibri" w:eastAsia="Microsoft YaHei"/>
          <w:sz w:val="8"/>
        </w:rPr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高频词</w:t>
      </w:r>
    </w:p>
    <w:tbl>
      <w:tblPr>
        <w:tblStyle w:val="TableGrid"/>
        <w:tblW w:type="auto" w:w="0"/>
        <w:jc w:val="center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C9D2DB"/>
          <w:insideV w:val="single" w:sz="4" w:space="0" w:color="C9D2DB"/>
        </w:tblBorders>
        <w:tblLayout w:type="autofit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 w:val="true"/>
        </w:trPr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原形</w:t>
            </w: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algun Gothic"/>
                <w:b/>
                <w:i w:val="0"/>
                <w:color w:val="144E6E"/>
                <w:sz w:val="18"/>
              </w:rPr>
              <w:t>-아/어</w:t>
            </w: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意义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쓰다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써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写、戴（帽子）、苦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크다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커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大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끄다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꺼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关（灯）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담그다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담가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腌、泡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슬프다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슬퍼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悲伤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아프다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아파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疼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예쁘다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예뻐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漂亮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바쁘다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바빠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忙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기쁘다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기뻐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高兴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나쁘다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나빠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坏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모으다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모아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收集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고프다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고파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饿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뜨다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떠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浮、开（车）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잠그다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잠가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锁</w:t>
            </w:r>
          </w:p>
        </w:tc>
      </w:tr>
    </w:tbl>
    <w:p>
      <w:pPr>
        <w:spacing w:before="0" w:after="40"/>
      </w:pPr>
      <w:r>
        <w:rPr>
          <w:rFonts w:ascii="Calibri" w:hAnsi="Calibri" w:eastAsia="Microsoft YaHei"/>
          <w:sz w:val="8"/>
        </w:rPr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脱落后的元音选择：算"倒数第二音节"</w:t>
      </w:r>
    </w:p>
    <w:p>
      <w:r>
        <w:rPr>
          <w:rFonts w:ascii="Calibri" w:hAnsi="Calibri" w:eastAsia="Malgun Gothic"/>
          <w:b w:val="0"/>
          <w:i w:val="0"/>
        </w:rPr>
        <w:t xml:space="preserve">ㅡ 脱落后要选 </w:t>
      </w:r>
      <w:r>
        <w:rPr>
          <w:rFonts w:ascii="Calibri" w:hAnsi="Calibri" w:eastAsia="Malgun Gothic"/>
          <w:b/>
          <w:i w:val="0"/>
        </w:rPr>
        <w:t>-아</w:t>
      </w:r>
      <w:r>
        <w:rPr>
          <w:rFonts w:ascii="Calibri" w:hAnsi="Calibri" w:eastAsia="Microsoft YaHei"/>
          <w:b w:val="0"/>
          <w:i w:val="0"/>
        </w:rPr>
        <w:t xml:space="preserve"> 还是 </w:t>
      </w:r>
      <w:r>
        <w:rPr>
          <w:rFonts w:ascii="Calibri" w:hAnsi="Calibri" w:eastAsia="Malgun Gothic"/>
          <w:b/>
          <w:i w:val="0"/>
        </w:rPr>
        <w:t>-어</w:t>
      </w:r>
      <w:r>
        <w:rPr>
          <w:rFonts w:ascii="Calibri" w:hAnsi="Calibri" w:eastAsia="Malgun Gothic"/>
          <w:b w:val="0"/>
          <w:i w:val="0"/>
        </w:rPr>
        <w:t xml:space="preserve">，规则不是看 ㅡ（它已经被删了），而是看 </w:t>
      </w:r>
      <w:r>
        <w:rPr>
          <w:rFonts w:ascii="Calibri" w:hAnsi="Calibri" w:eastAsia="Malgun Gothic"/>
          <w:b/>
          <w:i w:val="0"/>
        </w:rPr>
        <w:t>ㅡ 前面那个音节的元音</w:t>
      </w:r>
      <w:r>
        <w:rPr>
          <w:rFonts w:ascii="Calibri" w:hAnsi="Calibri" w:eastAsia="Microsoft YaHei"/>
          <w:b w:val="0"/>
          <w:i w:val="0"/>
        </w:rPr>
        <w:t>，仍然服从"</w:t>
      </w:r>
      <w:r>
        <w:rPr>
          <w:rFonts w:ascii="Calibri" w:hAnsi="Calibri" w:eastAsia="Malgun Gothic"/>
          <w:b/>
          <w:i w:val="0"/>
        </w:rPr>
        <w:t>ㅏ/ㅗ → 아，其余 → 어</w:t>
      </w:r>
      <w:r>
        <w:rPr>
          <w:rFonts w:ascii="Calibri" w:hAnsi="Calibri" w:eastAsia="Microsoft YaHei"/>
          <w:b w:val="0"/>
          <w:i w:val="0"/>
        </w:rPr>
        <w:t>"这条大原则。</w:t>
      </w:r>
    </w:p>
    <w:tbl>
      <w:tblPr>
        <w:tblStyle w:val="TableGrid"/>
        <w:tblW w:type="auto" w:w="0"/>
        <w:jc w:val="center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C9D2DB"/>
          <w:insideV w:val="single" w:sz="4" w:space="0" w:color="C9D2DB"/>
        </w:tblBorders>
        <w:tblLayout w:type="autofit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rPr>
          <w:tblHeader w:val="true"/>
        </w:trPr>
        <w:tc>
          <w:tcPr>
            <w:tcW w:type="dxa" w:w="2296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原形</w:t>
            </w:r>
          </w:p>
        </w:tc>
        <w:tc>
          <w:tcPr>
            <w:tcW w:type="dxa" w:w="2296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algun Gothic"/>
                <w:b/>
                <w:i w:val="0"/>
                <w:color w:val="144E6E"/>
                <w:sz w:val="18"/>
              </w:rPr>
              <w:t>ㅡ 前的元音</w:t>
            </w:r>
          </w:p>
        </w:tc>
        <w:tc>
          <w:tcPr>
            <w:tcW w:type="dxa" w:w="2296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选</w:t>
            </w:r>
          </w:p>
        </w:tc>
        <w:tc>
          <w:tcPr>
            <w:tcW w:type="dxa" w:w="2296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结果</w:t>
            </w:r>
          </w:p>
        </w:tc>
      </w:tr>
      <w:tr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아프다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ㅏ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-아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아파</w:t>
            </w:r>
          </w:p>
        </w:tc>
      </w:tr>
      <w:tr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바쁘다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ㅏ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-아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바빠</w:t>
            </w:r>
          </w:p>
        </w:tc>
      </w:tr>
      <w:tr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나쁘다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ㅏ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-아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나빠</w:t>
            </w:r>
          </w:p>
        </w:tc>
      </w:tr>
      <w:tr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담그다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ㅏ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-아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담가</w:t>
            </w:r>
          </w:p>
        </w:tc>
      </w:tr>
      <w:tr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잠그다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ㅏ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-아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잠가</w:t>
            </w:r>
          </w:p>
        </w:tc>
      </w:tr>
      <w:tr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고프다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ㅗ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-아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고파</w:t>
            </w:r>
          </w:p>
        </w:tc>
      </w:tr>
      <w:tr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모으다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ㅗ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-아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모아</w:t>
            </w:r>
          </w:p>
        </w:tc>
      </w:tr>
      <w:tr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예쁘다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ㅖ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-어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예뻐</w:t>
            </w:r>
          </w:p>
        </w:tc>
      </w:tr>
      <w:tr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기쁘다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ㅣ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-어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기뻐</w:t>
            </w:r>
          </w:p>
        </w:tc>
      </w:tr>
      <w:tr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슬프다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ㅡ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-어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슬퍼</w:t>
            </w:r>
          </w:p>
        </w:tc>
      </w:tr>
      <w:tr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크다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（无前置音节）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-어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커</w:t>
            </w:r>
          </w:p>
        </w:tc>
      </w:tr>
      <w:tr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쓰다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（无前置音节）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-어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써</w:t>
            </w:r>
          </w:p>
        </w:tc>
      </w:tr>
      <w:tr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끄다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（无前置音节）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-어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꺼</w:t>
            </w:r>
          </w:p>
        </w:tc>
      </w:tr>
      <w:tr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뜨다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（无前置音节）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-어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떠</w:t>
            </w:r>
          </w:p>
        </w:tc>
      </w:tr>
    </w:tbl>
    <w:p>
      <w:pPr>
        <w:spacing w:before="0" w:after="40"/>
      </w:pPr>
      <w:r>
        <w:rPr>
          <w:rFonts w:ascii="Calibri" w:hAnsi="Calibri" w:eastAsia="Microsoft YaHei"/>
          <w:sz w:val="8"/>
        </w:rPr>
      </w:r>
    </w:p>
    <w:p>
      <w:r>
        <w:rPr>
          <w:rFonts w:ascii="Calibri" w:hAnsi="Calibri" w:eastAsia="Malgun Gothic"/>
          <w:b/>
          <w:i w:val="0"/>
        </w:rPr>
        <w:t>注意 아프다 → 아파 的拼写</w:t>
      </w:r>
      <w:r>
        <w:rPr>
          <w:rFonts w:ascii="Calibri" w:hAnsi="Calibri" w:eastAsia="Malgun Gothic"/>
          <w:b w:val="0"/>
          <w:i w:val="0"/>
        </w:rPr>
        <w:t>：不是 아퍼。ㅡ 脱落后 프 + 아 = 파，是拼写融合的结果。</w:t>
      </w:r>
    </w:p>
    <w:p>
      <w:r>
        <w:rPr>
          <w:rFonts w:ascii="Calibri" w:hAnsi="Calibri" w:eastAsia="Malgun Gothic"/>
          <w:b/>
          <w:i w:val="0"/>
        </w:rPr>
        <w:t>单音节词干（크/쓰/끄/뜨）没有"前一个音节"可参考，一律用 -어</w:t>
      </w:r>
      <w:r>
        <w:rPr>
          <w:rFonts w:ascii="Calibri" w:hAnsi="Calibri" w:eastAsia="Microsoft YaHei"/>
          <w:b w:val="0"/>
          <w:i w:val="0"/>
        </w:rPr>
        <w:t>。</w:t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顺带记：아프다 与 아팠다 的时制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아파요          疼</w:t>
      </w:r>
      <w:r>
        <w:br/>
      </w:r>
      <w:r>
        <w:rPr>
          <w:rFonts w:ascii="Consolas" w:hAnsi="Consolas" w:eastAsia="Malgun Gothic"/>
          <w:color w:val="2B3A45"/>
          <w:sz w:val="18"/>
        </w:rPr>
        <w:t>아팠어요        疼了（아프 + 었 → 아팠）</w:t>
      </w:r>
    </w:p>
    <w:p>
      <w:r>
        <w:rPr>
          <w:rFonts w:ascii="Calibri" w:hAnsi="Calibri" w:eastAsia="Microsoft YaHei"/>
          <w:b w:val="0"/>
          <w:i w:val="0"/>
        </w:rPr>
        <w:t xml:space="preserve">过去时是 </w:t>
      </w:r>
      <w:r>
        <w:rPr>
          <w:rFonts w:ascii="Calibri" w:hAnsi="Calibri" w:eastAsia="Malgun Gothic"/>
          <w:b/>
          <w:i w:val="0"/>
        </w:rPr>
        <w:t>-았-</w:t>
      </w:r>
      <w:r>
        <w:rPr>
          <w:rFonts w:ascii="Calibri" w:hAnsi="Calibri" w:eastAsia="Malgun Gothic"/>
          <w:b w:val="0"/>
          <w:i w:val="0"/>
        </w:rPr>
        <w:t xml:space="preserve"> 而不是 -었-，与上面选的 -아 一致。</w:t>
      </w:r>
      <w:r>
        <w:rPr>
          <w:rFonts w:ascii="Calibri" w:hAnsi="Calibri" w:eastAsia="Microsoft YaHei"/>
          <w:b/>
          <w:i w:val="0"/>
        </w:rPr>
        <w:t>这条可以反推</w:t>
      </w:r>
      <w:r>
        <w:rPr>
          <w:rFonts w:ascii="Calibri" w:hAnsi="Calibri" w:eastAsia="Malgun Gothic"/>
          <w:b w:val="0"/>
          <w:i w:val="0"/>
        </w:rPr>
        <w:t>：如果 -아/어 选了 아，过去时就是 았；选了 어，过去时就是 었。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바빠요 / 바빴어요</w:t>
      </w:r>
      <w:r>
        <w:br/>
      </w:r>
      <w:r>
        <w:rPr>
          <w:rFonts w:ascii="Consolas" w:hAnsi="Consolas" w:eastAsia="Malgun Gothic"/>
          <w:color w:val="2B3A45"/>
          <w:sz w:val="18"/>
        </w:rPr>
        <w:t>예뻐요 / 예뻤어요</w:t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⚠️ 规则 ㅐ/ㅔ 词（不脱落）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매다（系）→ 매어</w:t>
      </w:r>
      <w:r>
        <w:br/>
      </w:r>
      <w:r>
        <w:rPr>
          <w:rFonts w:ascii="Consolas" w:hAnsi="Consolas" w:eastAsia="Malgun Gothic"/>
          <w:color w:val="2B3A45"/>
          <w:sz w:val="18"/>
        </w:rPr>
        <w:t>세다（数/强）→ 세어</w:t>
      </w:r>
      <w:r>
        <w:br/>
      </w:r>
      <w:r>
        <w:rPr>
          <w:rFonts w:ascii="Consolas" w:hAnsi="Consolas" w:eastAsia="Malgun Gothic"/>
          <w:color w:val="2B3A45"/>
          <w:sz w:val="18"/>
        </w:rPr>
        <w:t>배다（渗）→ 배어</w:t>
      </w:r>
      <w:r>
        <w:br/>
      </w:r>
      <w:r>
        <w:rPr>
          <w:rFonts w:ascii="Consolas" w:hAnsi="Consolas" w:eastAsia="Malgun Gothic"/>
          <w:color w:val="2B3A45"/>
          <w:sz w:val="18"/>
        </w:rPr>
        <w:t>개다（晴）→ 개어</w:t>
      </w:r>
    </w:p>
    <w:p>
      <w:r>
        <w:rPr>
          <w:rFonts w:ascii="Calibri" w:hAnsi="Calibri" w:eastAsia="Malgun Gothic"/>
          <w:b/>
          <w:i w:val="0"/>
        </w:rPr>
        <w:t>这些词的 ㅐ/ㅔ 不是 ㅡ，不脱落</w:t>
      </w:r>
      <w:r>
        <w:rPr>
          <w:rFonts w:ascii="Calibri" w:hAnsi="Calibri" w:eastAsia="Microsoft YaHei"/>
          <w:b w:val="0"/>
          <w:i w:val="0"/>
        </w:rPr>
        <w:t>。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2"/>
      </w:pPr>
      <w:r>
        <w:rPr>
          <w:rFonts w:ascii="Calibri" w:hAnsi="Calibri" w:eastAsia="Malgun Gothic"/>
          <w:b w:val="0"/>
          <w:i w:val="0"/>
        </w:rPr>
        <w:t>7.10 ㄹ 脱落（ㄹ탈락）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规则</w:t>
      </w:r>
    </w:p>
    <w:p>
      <w:r>
        <w:rPr>
          <w:rFonts w:ascii="Calibri" w:hAnsi="Calibri" w:eastAsia="Malgun Gothic"/>
          <w:b/>
          <w:i w:val="0"/>
        </w:rPr>
        <w:t>词干末 ㄹ + ㄴ / ㅂ / 오 / 는 / 시 → ㄹ 脱落。</w:t>
      </w:r>
    </w:p>
    <w:p>
      <w:r>
        <w:rPr>
          <w:rFonts w:ascii="Calibri" w:hAnsi="Calibri" w:eastAsia="Microsoft YaHei"/>
          <w:b w:val="0"/>
          <w:i w:val="0"/>
        </w:rPr>
        <w:t>已在第 06 章讲过，这里补全细节。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触发与不触发对照</w:t>
      </w:r>
    </w:p>
    <w:tbl>
      <w:tblPr>
        <w:tblStyle w:val="TableGrid"/>
        <w:tblW w:type="auto" w:w="0"/>
        <w:jc w:val="center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C9D2DB"/>
          <w:insideV w:val="single" w:sz="4" w:space="0" w:color="C9D2DB"/>
        </w:tblBorders>
        <w:tblLayout w:type="autofit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 w:val="true"/>
        </w:trPr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词尾</w:t>
            </w: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algun Gothic"/>
                <w:b/>
                <w:i w:val="0"/>
                <w:color w:val="144E6E"/>
                <w:sz w:val="18"/>
              </w:rPr>
              <w:t>ㄹ</w:t>
            </w: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algun Gothic"/>
                <w:b/>
                <w:i w:val="0"/>
                <w:color w:val="144E6E"/>
                <w:sz w:val="18"/>
              </w:rPr>
              <w:t>例（살다）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-ㄴ（冠形词）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脱落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산 사람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-ㅂ니다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脱落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삽니다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-는（冠形词）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脱落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사는 사람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-오（命令）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脱落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사오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-시-（敬语）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脱落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사세요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-아/어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保留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살아요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-고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保留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살고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-면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保留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살면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-(으)ㄹ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保留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살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-지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保留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살지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-다가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保留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살다가</w:t>
            </w:r>
          </w:p>
        </w:tc>
      </w:tr>
    </w:tbl>
    <w:p>
      <w:pPr>
        <w:spacing w:before="0" w:after="40"/>
      </w:pPr>
      <w:r>
        <w:rPr>
          <w:rFonts w:ascii="Calibri" w:hAnsi="Calibri" w:eastAsia="Microsoft YaHei"/>
          <w:sz w:val="8"/>
        </w:rPr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高频词</w:t>
      </w:r>
    </w:p>
    <w:tbl>
      <w:tblPr>
        <w:tblStyle w:val="TableGrid"/>
        <w:tblW w:type="auto" w:w="0"/>
        <w:jc w:val="center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C9D2DB"/>
          <w:insideV w:val="single" w:sz="4" w:space="0" w:color="C9D2DB"/>
        </w:tblBorders>
        <w:tblLayout w:type="autofit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 w:val="true"/>
        </w:trPr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原形</w:t>
            </w: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algun Gothic"/>
                <w:b/>
                <w:i w:val="0"/>
                <w:color w:val="144E6E"/>
                <w:sz w:val="18"/>
              </w:rPr>
              <w:t>ㄴ 前</w:t>
            </w: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意义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살다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산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住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알다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안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知道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만들다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만든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做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멀다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먼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远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길다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긴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长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달다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단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甜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울다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운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哭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팔다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판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卖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열다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연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开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놀다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논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玩</w:t>
            </w:r>
          </w:p>
        </w:tc>
      </w:tr>
    </w:tbl>
    <w:p>
      <w:pPr>
        <w:spacing w:before="0" w:after="40"/>
      </w:pPr>
      <w:r>
        <w:rPr>
          <w:rFonts w:ascii="Calibri" w:hAnsi="Calibri" w:eastAsia="Microsoft YaHei"/>
          <w:sz w:val="8"/>
        </w:rPr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「몰라」为什么不是 ㄹ 脱落？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모르다 → 몰라（르 不规则，ㄹ 是"加的"）</w:t>
      </w:r>
      <w:r>
        <w:br/>
      </w:r>
      <w:r>
        <w:rPr>
          <w:rFonts w:ascii="Consolas" w:hAnsi="Consolas" w:eastAsia="Malgun Gothic"/>
          <w:color w:val="2B3A45"/>
          <w:sz w:val="18"/>
        </w:rPr>
        <w:t>살다 → 사는（ㄹ 脱落）</w:t>
      </w:r>
    </w:p>
    <w:p>
      <w:r>
        <w:rPr>
          <w:rFonts w:ascii="Calibri" w:hAnsi="Calibri" w:eastAsia="Microsoft YaHei"/>
          <w:b/>
          <w:i w:val="0"/>
        </w:rPr>
        <w:t>两回事，不要混</w:t>
      </w:r>
      <w:r>
        <w:rPr>
          <w:rFonts w:ascii="Calibri" w:hAnsi="Calibri" w:eastAsia="Malgun Gothic"/>
          <w:b w:val="0"/>
          <w:i w:val="0"/>
        </w:rPr>
        <w:t>。르 不规则是"加 ㄹ"，ㄹ 脱落是"去 ㄹ"。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2"/>
      </w:pPr>
      <w:r>
        <w:rPr>
          <w:rFonts w:ascii="Calibri" w:hAnsi="Calibri" w:eastAsia="Microsoft YaHei"/>
          <w:b w:val="0"/>
          <w:i w:val="0"/>
        </w:rPr>
        <w:t>7.11 不规则活用总练习表</w:t>
      </w:r>
    </w:p>
    <w:p>
      <w:r>
        <w:rPr>
          <w:rFonts w:ascii="Calibri" w:hAnsi="Calibri" w:eastAsia="Malgun Gothic"/>
          <w:b w:val="0"/>
          <w:i w:val="0"/>
        </w:rPr>
        <w:t>填出 -아/어 形和 -(으)니 形：</w:t>
      </w:r>
    </w:p>
    <w:tbl>
      <w:tblPr>
        <w:tblStyle w:val="TableGrid"/>
        <w:tblW w:type="auto" w:w="0"/>
        <w:jc w:val="center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C9D2DB"/>
          <w:insideV w:val="single" w:sz="4" w:space="0" w:color="C9D2DB"/>
        </w:tblBorders>
        <w:tblLayout w:type="autofit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 w:val="true"/>
        </w:trPr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原形</w:t>
            </w: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algun Gothic"/>
                <w:b/>
                <w:i w:val="0"/>
                <w:color w:val="144E6E"/>
                <w:sz w:val="18"/>
              </w:rPr>
              <w:t>-아/어</w:t>
            </w: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algun Gothic"/>
                <w:b/>
                <w:i w:val="0"/>
                <w:color w:val="144E6E"/>
                <w:sz w:val="18"/>
              </w:rPr>
              <w:t>-(으)니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1. 낫다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2. 듣다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3. 춥다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4. 파랗다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5. 모르다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6. 푸르다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7. 쓰다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8. 살다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9. 돕다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10. 벗다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11. 받다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12. 잡다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13. 좋다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14. 이르다(早)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15. 이르다(到达)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</w:p>
        </w:tc>
      </w:tr>
    </w:tbl>
    <w:p>
      <w:pPr>
        <w:spacing w:before="0" w:after="40"/>
      </w:pPr>
      <w:r>
        <w:rPr>
          <w:rFonts w:ascii="Calibri" w:hAnsi="Calibri" w:eastAsia="Microsoft YaHei"/>
          <w:sz w:val="8"/>
        </w:rPr>
      </w:r>
    </w:p>
    <w:p>
      <w:pPr>
        <w:keepNext/>
        <w:shd w:val="clear" w:color="auto" w:fill="EEF2F6"/>
        <w:spacing w:before="120" w:after="80"/>
      </w:pPr>
      <w:r>
        <w:rPr>
          <w:rFonts w:ascii="Calibri" w:hAnsi="Calibri" w:eastAsia="Microsoft YaHei"/>
          <w:b/>
          <w:color w:val="144E6E"/>
          <w:sz w:val="20"/>
        </w:rPr>
        <w:t>▸ 答案</w:t>
      </w:r>
    </w:p>
    <w:tbl>
      <w:tblPr>
        <w:tblStyle w:val="TableGrid"/>
        <w:tblW w:type="auto" w:w="0"/>
        <w:jc w:val="center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C9D2DB"/>
          <w:insideV w:val="single" w:sz="4" w:space="0" w:color="C9D2DB"/>
        </w:tblBorders>
        <w:tblLayout w:type="autofit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 w:val="true"/>
        </w:trPr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原形</w:t>
            </w: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algun Gothic"/>
                <w:b/>
                <w:i w:val="0"/>
                <w:color w:val="144E6E"/>
                <w:sz w:val="18"/>
              </w:rPr>
              <w:t>-아/어</w:t>
            </w: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algun Gothic"/>
                <w:b/>
                <w:i w:val="0"/>
                <w:color w:val="144E6E"/>
                <w:sz w:val="18"/>
              </w:rPr>
              <w:t>-(으)니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1. 낫다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나아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나으니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2. 듣다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들어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들으니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3. 춥다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추워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추우니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4. 파랗다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파래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파라니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5. 모르다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몰라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모르니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6. 푸르다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푸르러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푸르니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7. 쓰다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써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쓰니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8. 살다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살아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사니（ㄹ 脱落）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9. 돕다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도와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도우니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10. 벗다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벗어（规则）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벗으니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11. 받다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받아（规则）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받으니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12. 잡다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잡아（规则）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잡으니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13. 좋다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좋아（规则，读 [조아]）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좋으니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14. 이르다(早)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일러（르 不规则）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이르니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15. 이르다(到达)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이르러（러 不规则）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이르니</w:t>
            </w:r>
          </w:p>
        </w:tc>
      </w:tr>
    </w:tbl>
    <w:p>
      <w:pPr>
        <w:spacing w:before="0" w:after="40"/>
      </w:pPr>
      <w:r>
        <w:rPr>
          <w:rFonts w:ascii="Calibri" w:hAnsi="Calibri" w:eastAsia="Microsoft YaHei"/>
          <w:sz w:val="8"/>
        </w:rPr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2"/>
      </w:pPr>
      <w:r>
        <w:rPr>
          <w:rFonts w:ascii="Calibri" w:hAnsi="Calibri" w:eastAsia="Microsoft YaHei"/>
          <w:b w:val="0"/>
          <w:i w:val="0"/>
        </w:rPr>
        <w:t>7.12 与日语"音便"的结构性对照</w:t>
      </w:r>
    </w:p>
    <w:p>
      <w:r>
        <w:rPr>
          <w:rFonts w:ascii="Calibri" w:hAnsi="Calibri" w:eastAsia="Microsoft YaHei"/>
          <w:b w:val="0"/>
          <w:i w:val="0"/>
        </w:rPr>
        <w:t>你会日语，这里做一个映射，能大幅降低记忆负担。</w:t>
      </w:r>
    </w:p>
    <w:tbl>
      <w:tblPr>
        <w:tblStyle w:val="TableGrid"/>
        <w:tblW w:type="auto" w:w="0"/>
        <w:jc w:val="center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C9D2DB"/>
          <w:insideV w:val="single" w:sz="4" w:space="0" w:color="C9D2DB"/>
        </w:tblBorders>
        <w:tblLayout w:type="autofit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 w:val="true"/>
        </w:trPr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日语</w:t>
            </w: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韩语</w:t>
            </w: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共同点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五段動詞音便（書く→書いて）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ㄷ/ㅂ 不规则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词干末辅音在特定词尾前变化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一段動詞（食べる→食べて）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规则活用（먹다→먹어）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词干不变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サ変（する→して）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하다 → 해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都能产大量复合词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カ変（来る→来て）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오다 → 와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高频不规则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形容詞音便（高い→高く）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ㅎ 不规则（파랗다→파래）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形容词有专属变化</w:t>
            </w:r>
          </w:p>
        </w:tc>
      </w:tr>
    </w:tbl>
    <w:p>
      <w:pPr>
        <w:spacing w:before="0" w:after="40"/>
      </w:pPr>
      <w:r>
        <w:rPr>
          <w:rFonts w:ascii="Calibri" w:hAnsi="Calibri" w:eastAsia="Microsoft YaHei"/>
          <w:sz w:val="8"/>
        </w:rPr>
      </w:r>
    </w:p>
    <w:p>
      <w:r>
        <w:rPr>
          <w:rFonts w:ascii="Calibri" w:hAnsi="Calibri" w:eastAsia="Microsoft YaHei"/>
          <w:b/>
          <w:i w:val="0"/>
        </w:rPr>
        <w:t>结构差异</w:t>
      </w:r>
      <w:r>
        <w:rPr>
          <w:rFonts w:ascii="Calibri" w:hAnsi="Calibri" w:eastAsia="Microsoft YaHei"/>
          <w:b w:val="0"/>
          <w:i w:val="0"/>
        </w:rPr>
        <w:t>：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 w:val="0"/>
          <w:color w:val="5B6670"/>
        </w:rPr>
        <w:t xml:space="preserve">• </w:t>
      </w:r>
      <w:r>
        <w:rPr>
          <w:rFonts w:ascii="Calibri" w:hAnsi="Calibri" w:eastAsia="Microsoft YaHei"/>
          <w:b w:val="0"/>
          <w:i w:val="0"/>
        </w:rPr>
        <w:t>日语按</w:t>
      </w:r>
      <w:r>
        <w:rPr>
          <w:rFonts w:ascii="Calibri" w:hAnsi="Calibri" w:eastAsia="Microsoft YaHei"/>
          <w:b/>
          <w:i w:val="0"/>
        </w:rPr>
        <w:t>动词分组</w:t>
      </w:r>
      <w:r>
        <w:rPr>
          <w:rFonts w:ascii="Calibri" w:hAnsi="Calibri" w:eastAsia="Microsoft YaHei"/>
          <w:b w:val="0"/>
          <w:i w:val="0"/>
        </w:rPr>
        <w:t>（五段/一段/サ変/カ変）决定活用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 w:val="0"/>
          <w:color w:val="5B6670"/>
        </w:rPr>
        <w:t xml:space="preserve">• </w:t>
      </w:r>
      <w:r>
        <w:rPr>
          <w:rFonts w:ascii="Calibri" w:hAnsi="Calibri" w:eastAsia="Microsoft YaHei"/>
          <w:b w:val="0"/>
          <w:i w:val="0"/>
        </w:rPr>
        <w:t>韩语按</w:t>
      </w:r>
      <w:r>
        <w:rPr>
          <w:rFonts w:ascii="Calibri" w:hAnsi="Calibri" w:eastAsia="Microsoft YaHei"/>
          <w:b/>
          <w:i w:val="0"/>
        </w:rPr>
        <w:t>词干末辅音的音</w:t>
      </w:r>
      <w:r>
        <w:rPr>
          <w:rFonts w:ascii="Calibri" w:hAnsi="Calibri" w:eastAsia="Malgun Gothic"/>
          <w:b w:val="0"/>
          <w:i w:val="0"/>
        </w:rPr>
        <w:t>（ㅅ/ㄷ/ㅂ/ㅎ/르/ㅡ/ㄹ）决定活用</w:t>
      </w:r>
    </w:p>
    <w:p>
      <w:pPr>
        <w:pBdr>
          <w:left w:val="single" w:sz="18" w:space="6" w:color="9FB3C4"/>
        </w:pBdr>
        <w:shd w:val="clear" w:color="auto" w:fill="F6F6F3"/>
        <w:spacing w:before="100" w:after="140"/>
        <w:ind w:left="255" w:right="113"/>
      </w:pPr>
      <w:r>
        <w:rPr>
          <w:rFonts w:ascii="Calibri" w:hAnsi="Calibri" w:eastAsia="Microsoft YaHei"/>
          <w:b w:val="0"/>
          <w:i w:val="0"/>
          <w:color w:val="3A454F"/>
        </w:rPr>
        <w:t>日语看"整个词的类别"，韩语看"最后一个字母是什么"。</w:t>
      </w:r>
      <w:r>
        <w:rPr>
          <w:rFonts w:ascii="Calibri" w:hAnsi="Calibri" w:eastAsia="Microsoft YaHei"/>
          <w:b/>
          <w:i w:val="0"/>
          <w:color w:val="3A454F"/>
        </w:rPr>
        <w:t>韩语的判断更局部、更机械</w:t>
      </w:r>
      <w:r>
        <w:rPr>
          <w:rFonts w:ascii="Calibri" w:hAnsi="Calibri" w:eastAsia="Microsoft YaHei"/>
          <w:b w:val="0"/>
          <w:i w:val="0"/>
          <w:color w:val="3A454F"/>
        </w:rPr>
        <w:t>，熟练后几乎是条件反射。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2"/>
      </w:pPr>
      <w:r>
        <w:rPr>
          <w:rFonts w:ascii="Calibri" w:hAnsi="Calibri" w:eastAsia="Microsoft YaHei"/>
          <w:b w:val="0"/>
          <w:i w:val="0"/>
        </w:rPr>
        <w:t>7.13 背不规则的最低成本方案</w:t>
      </w:r>
    </w:p>
    <w:p>
      <w:r>
        <w:rPr>
          <w:rFonts w:ascii="Calibri" w:hAnsi="Calibri" w:eastAsia="Microsoft YaHei"/>
          <w:b w:val="0"/>
          <w:i w:val="0"/>
        </w:rPr>
        <w:t>不要试图"理解并推导"全部不规则。最省力的做法是：</w:t>
      </w:r>
    </w:p>
    <w:p>
      <w:r>
        <w:rPr>
          <w:rFonts w:ascii="Calibri" w:hAnsi="Calibri" w:eastAsia="Microsoft YaHei"/>
          <w:b/>
          <w:i w:val="0"/>
        </w:rPr>
        <w:t>第 1 步</w:t>
      </w:r>
      <w:r>
        <w:rPr>
          <w:rFonts w:ascii="Calibri" w:hAnsi="Calibri" w:eastAsia="Microsoft YaHei"/>
          <w:b w:val="0"/>
          <w:i w:val="0"/>
        </w:rPr>
        <w:t xml:space="preserve">：把 9 类 × 每类 5–10 个核心词做成卡片，背到条件反射。 </w:t>
      </w:r>
      <w:r>
        <w:rPr>
          <w:rFonts w:ascii="Calibri" w:hAnsi="Calibri" w:eastAsia="Microsoft YaHei"/>
          <w:b/>
          <w:i w:val="0"/>
        </w:rPr>
        <w:t>第 2 步</w:t>
      </w:r>
      <w:r>
        <w:rPr>
          <w:rFonts w:ascii="Calibri" w:hAnsi="Calibri" w:eastAsia="Malgun Gothic"/>
          <w:b w:val="0"/>
          <w:i w:val="0"/>
        </w:rPr>
        <w:t xml:space="preserve">：把"规则但不规则"的陷阱词（벗다、받다、잡다、좋다、치르다）单独列一张表。 </w:t>
      </w:r>
      <w:r>
        <w:rPr>
          <w:rFonts w:ascii="Calibri" w:hAnsi="Calibri" w:eastAsia="Microsoft YaHei"/>
          <w:b/>
          <w:i w:val="0"/>
        </w:rPr>
        <w:t>第 3 步</w:t>
      </w:r>
      <w:r>
        <w:rPr>
          <w:rFonts w:ascii="Calibri" w:hAnsi="Calibri" w:eastAsia="Microsoft YaHei"/>
          <w:b w:val="0"/>
          <w:i w:val="0"/>
        </w:rPr>
        <w:t>：遇到新词，先查词典确认，不要猜。</w:t>
      </w:r>
    </w:p>
    <w:p>
      <w:r>
        <w:rPr>
          <w:rFonts w:ascii="Calibri" w:hAnsi="Calibri" w:eastAsia="Microsoft YaHei"/>
          <w:b/>
          <w:i w:val="0"/>
        </w:rPr>
        <w:t>核心词清单（优先背这 60 个）</w:t>
      </w:r>
      <w:r>
        <w:rPr>
          <w:rFonts w:ascii="Calibri" w:hAnsi="Calibri" w:eastAsia="Microsoft YaHei"/>
          <w:b w:val="0"/>
          <w:i w:val="0"/>
        </w:rPr>
        <w:t>：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ㅅ: 낫다 붓다 짓다 잇다 젓다 긋다</w:t>
      </w:r>
      <w:r>
        <w:br/>
      </w:r>
      <w:r>
        <w:rPr>
          <w:rFonts w:ascii="Consolas" w:hAnsi="Consolas" w:eastAsia="Malgun Gothic"/>
          <w:color w:val="2B3A45"/>
          <w:sz w:val="18"/>
        </w:rPr>
        <w:t>ㄷ: 듣다 걷다(走) 묻다(问) 싣다 깨닫다 긷다</w:t>
      </w:r>
      <w:r>
        <w:br/>
      </w:r>
      <w:r>
        <w:rPr>
          <w:rFonts w:ascii="Consolas" w:hAnsi="Consolas" w:eastAsia="Malgun Gothic"/>
          <w:color w:val="2B3A45"/>
          <w:sz w:val="18"/>
        </w:rPr>
        <w:t>ㅂ: 춥다 덥다 쉽다 어렵다 가볍다 무겁다 아름답다 고맙다 반갑다 귀엽다 무섭다 부럽다 돕다 곱다 굽다</w:t>
      </w:r>
      <w:r>
        <w:br/>
      </w:r>
      <w:r>
        <w:rPr>
          <w:rFonts w:ascii="Consolas" w:hAnsi="Consolas" w:eastAsia="Malgun Gothic"/>
          <w:color w:val="2B3A45"/>
          <w:sz w:val="18"/>
        </w:rPr>
        <w:t>ㅎ: 이렇다 그렇다 저렇다 어떻다 파랗다 하얗다 노랗다 빨갛다 까맣다 누렇다</w:t>
      </w:r>
      <w:r>
        <w:br/>
      </w:r>
      <w:r>
        <w:rPr>
          <w:rFonts w:ascii="Consolas" w:hAnsi="Consolas" w:eastAsia="Malgun Gothic"/>
          <w:color w:val="2B3A45"/>
          <w:sz w:val="18"/>
        </w:rPr>
        <w:t>르: 모르다 부르다 흐르다 다르다 빠르다 고르다 기르다 자르다 서두르다 게으르다 바르다</w:t>
      </w:r>
      <w:r>
        <w:br/>
      </w:r>
      <w:r>
        <w:rPr>
          <w:rFonts w:ascii="Consolas" w:hAnsi="Consolas" w:eastAsia="Malgun Gothic"/>
          <w:color w:val="2B3A45"/>
          <w:sz w:val="18"/>
        </w:rPr>
        <w:t>러: 이르다(到达) 푸르다 누르다(黄)</w:t>
      </w:r>
      <w:r>
        <w:br/>
      </w:r>
      <w:r>
        <w:rPr>
          <w:rFonts w:ascii="Consolas" w:hAnsi="Consolas" w:eastAsia="Malgun Gothic"/>
          <w:color w:val="2B3A45"/>
          <w:sz w:val="18"/>
        </w:rPr>
        <w:t>우: 푸다</w:t>
      </w:r>
      <w:r>
        <w:br/>
      </w:r>
      <w:r>
        <w:rPr>
          <w:rFonts w:ascii="Consolas" w:hAnsi="Consolas" w:eastAsia="Malgun Gothic"/>
          <w:color w:val="2B3A45"/>
          <w:sz w:val="18"/>
        </w:rPr>
        <w:t>ㅡ: 쓰다 크다 끄다 담그다 슬프다 아프다 예쁘다 바쁘다 기쁘다 나쁘다 모으다 고프다 뜨다 잠그다</w:t>
      </w:r>
      <w:r>
        <w:br/>
      </w:r>
      <w:r>
        <w:rPr>
          <w:rFonts w:ascii="Consolas" w:hAnsi="Consolas" w:eastAsia="Malgun Gothic"/>
          <w:color w:val="2B3A45"/>
          <w:sz w:val="18"/>
        </w:rPr>
        <w:t>ㄹ: 살다 알다 만들다 멀다 길다 달다 울다 팔다 열다 놀다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r>
        <w:rPr>
          <w:rFonts w:ascii="Calibri" w:hAnsi="Calibri" w:eastAsia="Microsoft YaHei"/>
          <w:b/>
          <w:i w:val="0"/>
        </w:rPr>
        <w:t>上一章</w:t>
      </w:r>
      <w:r>
        <w:rPr>
          <w:rFonts w:ascii="Calibri" w:hAnsi="Calibri" w:eastAsia="Microsoft YaHei"/>
          <w:b w:val="0"/>
          <w:i w:val="0"/>
        </w:rPr>
        <w:t xml:space="preserve"> → </w:t>
      </w:r>
      <w:r>
        <w:rPr>
          <w:rFonts w:ascii="Calibri" w:hAnsi="Calibri" w:eastAsia="Microsoft YaHei"/>
          <w:color w:val="144E6E"/>
        </w:rPr>
        <w:t>06 词类与活用体系</w:t>
      </w:r>
      <w:r>
        <w:rPr>
          <w:rFonts w:ascii="Calibri" w:hAnsi="Calibri" w:eastAsia="Microsoft YaHei"/>
          <w:b w:val="0"/>
          <w:i w:val="0"/>
        </w:rPr>
        <w:t xml:space="preserve"> </w:t>
      </w:r>
      <w:r>
        <w:rPr>
          <w:rFonts w:ascii="Calibri" w:hAnsi="Calibri" w:eastAsia="Microsoft YaHei"/>
          <w:b/>
          <w:i w:val="0"/>
        </w:rPr>
        <w:t>下一章</w:t>
      </w:r>
      <w:r>
        <w:rPr>
          <w:rFonts w:ascii="Calibri" w:hAnsi="Calibri" w:eastAsia="Microsoft YaHei"/>
          <w:b w:val="0"/>
          <w:i w:val="0"/>
        </w:rPr>
        <w:t xml:space="preserve"> → </w:t>
      </w:r>
      <w:r>
        <w:rPr>
          <w:rFonts w:ascii="Calibri" w:hAnsi="Calibri" w:eastAsia="Microsoft YaHei"/>
          <w:color w:val="144E6E"/>
        </w:rPr>
        <w:t>08 终结词尾与语体</w:t>
      </w:r>
    </w:p>
    <w:p>
      <w:pPr>
        <w:pStyle w:val="Heading1"/>
        <w:pageBreakBefore/>
        <w:pBdr>
          <w:bottom w:val="single" w:sz="8" w:space="6" w:color="144E6E"/>
        </w:pBdr>
      </w:pPr>
      <w:r>
        <w:rPr>
          <w:rFonts w:ascii="Calibri" w:hAnsi="Calibri" w:eastAsia="Microsoft YaHei"/>
          <w:b w:val="0"/>
          <w:i w:val="0"/>
        </w:rPr>
        <w:t>第 08 章　终结词尾与语体</w:t>
      </w:r>
    </w:p>
    <w:p>
      <w:pPr>
        <w:pBdr>
          <w:left w:val="single" w:sz="18" w:space="6" w:color="9FB3C4"/>
        </w:pBdr>
        <w:shd w:val="clear" w:color="auto" w:fill="F6F6F3"/>
        <w:spacing w:before="100" w:after="140"/>
        <w:ind w:left="255" w:right="113"/>
      </w:pPr>
      <w:r>
        <w:rPr>
          <w:rFonts w:ascii="Calibri" w:hAnsi="Calibri" w:eastAsia="Microsoft YaHei"/>
          <w:b w:val="0"/>
          <w:i w:val="0"/>
          <w:color w:val="3A454F"/>
        </w:rPr>
        <w:t>韩语的"礼貌"不是靠词汇，而是靠</w:t>
      </w:r>
      <w:r>
        <w:rPr>
          <w:rFonts w:ascii="Calibri" w:hAnsi="Calibri" w:eastAsia="Microsoft YaHei"/>
          <w:b/>
          <w:i w:val="0"/>
          <w:color w:val="3A454F"/>
        </w:rPr>
        <w:t>句尾换形</w:t>
      </w:r>
      <w:r>
        <w:rPr>
          <w:rFonts w:ascii="Calibri" w:hAnsi="Calibri" w:eastAsia="Malgun Gothic"/>
          <w:b w:val="0"/>
          <w:i w:val="0"/>
          <w:color w:val="3A454F"/>
        </w:rPr>
        <w:t>。同一个意思，换个词尾就从"对老板说"变成"对朋友说"。 这一章解决三件事：① 韩语有几套语体，什么场合用哪套 ② 每套怎么变 ③ 那些高频语气词尾（-네요 / -군요 / -지요）到底什么意思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2"/>
      </w:pPr>
      <w:r>
        <w:rPr>
          <w:rFonts w:ascii="Calibri" w:hAnsi="Calibri" w:eastAsia="Microsoft YaHei"/>
          <w:b w:val="0"/>
          <w:i w:val="0"/>
        </w:rPr>
        <w:t>8.1 两套敬语系统（必须先分清）</w:t>
      </w:r>
    </w:p>
    <w:p>
      <w:r>
        <w:rPr>
          <w:rFonts w:ascii="Calibri" w:hAnsi="Calibri" w:eastAsia="Malgun Gothic"/>
          <w:b w:val="0"/>
          <w:i w:val="0"/>
        </w:rPr>
        <w:t>韩语的敬语（높임법）分</w:t>
      </w:r>
      <w:r>
        <w:rPr>
          <w:rFonts w:ascii="Calibri" w:hAnsi="Calibri" w:eastAsia="Microsoft YaHei"/>
          <w:b/>
          <w:i w:val="0"/>
        </w:rPr>
        <w:t>两条独立的轴</w:t>
      </w:r>
      <w:r>
        <w:rPr>
          <w:rFonts w:ascii="Calibri" w:hAnsi="Calibri" w:eastAsia="Microsoft YaHei"/>
          <w:b w:val="0"/>
          <w:i w:val="0"/>
        </w:rPr>
        <w:t>，两条轴互不干扰，可以自由组合。</w:t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轴 1：听者敬语（상대 높임）—— 对"听话人"的礼貌</w:t>
      </w:r>
    </w:p>
    <w:p>
      <w:r>
        <w:rPr>
          <w:rFonts w:ascii="Calibri" w:hAnsi="Calibri" w:eastAsia="Microsoft YaHei"/>
          <w:b w:val="0"/>
          <w:i w:val="0"/>
        </w:rPr>
        <w:t>决定用哪套</w:t>
      </w:r>
      <w:r>
        <w:rPr>
          <w:rFonts w:ascii="Calibri" w:hAnsi="Calibri" w:eastAsia="Microsoft YaHei"/>
          <w:b/>
          <w:i w:val="0"/>
        </w:rPr>
        <w:t>语体</w:t>
      </w:r>
      <w:r>
        <w:rPr>
          <w:rFonts w:ascii="Calibri" w:hAnsi="Calibri" w:eastAsia="Malgun Gothic"/>
          <w:b w:val="0"/>
          <w:i w:val="0"/>
        </w:rPr>
        <w:t>（합니다 / 해요 / 해）。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선생님, 밥을 먹습니다.     ← 对老师（听者敬语）</w:t>
      </w:r>
      <w:r>
        <w:br/>
      </w:r>
      <w:r>
        <w:rPr>
          <w:rFonts w:ascii="Consolas" w:hAnsi="Consolas" w:eastAsia="Malgun Gothic"/>
          <w:color w:val="2B3A45"/>
          <w:sz w:val="18"/>
        </w:rPr>
        <w:t>친구야, 밥 먹어.           ← 对朋友（无听者敬语）</w:t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轴 2：主体敬语（주체 높임）—— 对"句子主语"的尊敬</w:t>
      </w:r>
    </w:p>
    <w:p>
      <w:r>
        <w:rPr>
          <w:rFonts w:ascii="Calibri" w:hAnsi="Calibri" w:eastAsia="Microsoft YaHei"/>
          <w:b w:val="0"/>
          <w:i w:val="0"/>
        </w:rPr>
        <w:t xml:space="preserve">决定加不加 </w:t>
      </w:r>
      <w:r>
        <w:rPr>
          <w:rFonts w:ascii="Calibri" w:hAnsi="Calibri" w:eastAsia="Malgun Gothic"/>
          <w:b/>
          <w:i w:val="0"/>
        </w:rPr>
        <w:t>-(으)시-</w:t>
      </w:r>
      <w:r>
        <w:rPr>
          <w:rFonts w:ascii="Calibri" w:hAnsi="Calibri" w:eastAsia="Microsoft YaHei"/>
          <w:b w:val="0"/>
          <w:i w:val="0"/>
        </w:rPr>
        <w:t>。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아버지께서 오십니다.       ← 主语是父亲（主体敬语）</w:t>
      </w:r>
      <w:r>
        <w:br/>
      </w:r>
      <w:r>
        <w:rPr>
          <w:rFonts w:ascii="Consolas" w:hAnsi="Consolas" w:eastAsia="Malgun Gothic"/>
          <w:color w:val="2B3A45"/>
          <w:sz w:val="18"/>
        </w:rPr>
        <w:t>제가 갑니다.               ← 主语是我（无主体敬语）</w:t>
      </w:r>
    </w:p>
    <w:p>
      <w:r>
        <w:rPr>
          <w:rFonts w:ascii="Calibri" w:hAnsi="Calibri" w:eastAsia="Microsoft YaHei"/>
          <w:b/>
          <w:i w:val="0"/>
        </w:rPr>
        <w:t>关键</w:t>
      </w:r>
      <w:r>
        <w:rPr>
          <w:rFonts w:ascii="Calibri" w:hAnsi="Calibri" w:eastAsia="Microsoft YaHei"/>
          <w:b w:val="0"/>
          <w:i w:val="0"/>
        </w:rPr>
        <w:t>：两条轴独立。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선생님께서 오십니다.       主体敬语 + 听者敬语（最高）</w:t>
      </w:r>
      <w:r>
        <w:br/>
      </w:r>
      <w:r>
        <w:rPr>
          <w:rFonts w:ascii="Consolas" w:hAnsi="Consolas" w:eastAsia="Malgun Gothic"/>
          <w:color w:val="2B3A45"/>
          <w:sz w:val="18"/>
        </w:rPr>
        <w:t>선생님께서 와요.           主体敬语 + 日常敬语（略降）</w:t>
      </w:r>
      <w:r>
        <w:br/>
      </w:r>
      <w:r>
        <w:rPr>
          <w:rFonts w:ascii="Consolas" w:hAnsi="Consolas" w:eastAsia="Malgun Gothic"/>
          <w:color w:val="2B3A45"/>
          <w:sz w:val="18"/>
        </w:rPr>
        <w:t>아버지가 오십니다.         ❌ 主体敬语漏了（对父亲不用 시 不礼貌）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轴 3（补充）：客体敬语 —— 动作对象是需尊敬的人</w:t>
      </w:r>
    </w:p>
    <w:p>
      <w:r>
        <w:rPr>
          <w:rFonts w:ascii="Calibri" w:hAnsi="Calibri" w:eastAsia="Microsoft YaHei"/>
          <w:b w:val="0"/>
          <w:i w:val="0"/>
        </w:rPr>
        <w:t>用</w:t>
      </w:r>
      <w:r>
        <w:rPr>
          <w:rFonts w:ascii="Calibri" w:hAnsi="Calibri" w:eastAsia="Microsoft YaHei"/>
          <w:b/>
          <w:i w:val="0"/>
        </w:rPr>
        <w:t>词汇替换</w:t>
      </w:r>
      <w:r>
        <w:rPr>
          <w:rFonts w:ascii="Calibri" w:hAnsi="Calibri" w:eastAsia="Microsoft YaHei"/>
          <w:b w:val="0"/>
          <w:i w:val="0"/>
        </w:rPr>
        <w:t>实现，不是词尾：</w:t>
      </w:r>
    </w:p>
    <w:tbl>
      <w:tblPr>
        <w:tblStyle w:val="TableGrid"/>
        <w:tblW w:type="auto" w:w="0"/>
        <w:jc w:val="center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C9D2DB"/>
          <w:insideV w:val="single" w:sz="4" w:space="0" w:color="C9D2DB"/>
        </w:tblBorders>
        <w:tblLayout w:type="autofit"/>
        <w:tblLook w:firstColumn="1" w:firstRow="1" w:lastColumn="0" w:lastRow="0" w:noHBand="0" w:noVBand="1" w:val="04A0"/>
      </w:tblPr>
      <w:tblGrid>
        <w:gridCol w:w="4592"/>
        <w:gridCol w:w="4592"/>
      </w:tblGrid>
      <w:tr>
        <w:trPr>
          <w:tblHeader w:val="true"/>
        </w:trPr>
        <w:tc>
          <w:tcPr>
            <w:tcW w:type="dxa" w:w="4592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普通</w:t>
            </w:r>
          </w:p>
        </w:tc>
        <w:tc>
          <w:tcPr>
            <w:tcW w:type="dxa" w:w="4592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敬语</w:t>
            </w:r>
          </w:p>
        </w:tc>
      </w:tr>
      <w:tr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주다（给）</w:t>
            </w:r>
          </w:p>
        </w:tc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드리다</w:t>
            </w:r>
          </w:p>
        </w:tc>
      </w:tr>
      <w:tr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묻다（问）</w:t>
            </w:r>
          </w:p>
        </w:tc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여쭙다</w:t>
            </w:r>
          </w:p>
        </w:tc>
      </w:tr>
      <w:tr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보다（见）</w:t>
            </w:r>
          </w:p>
        </w:tc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뵙다</w:t>
            </w:r>
          </w:p>
        </w:tc>
      </w:tr>
      <w:tr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말하다（说）</w:t>
            </w:r>
          </w:p>
        </w:tc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말씀드리다</w:t>
            </w:r>
          </w:p>
        </w:tc>
      </w:tr>
      <w:tr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먹다（吃）</w:t>
            </w:r>
          </w:p>
        </w:tc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드시다 / 잡수시다</w:t>
            </w:r>
          </w:p>
        </w:tc>
      </w:tr>
      <w:tr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자다（睡）</w:t>
            </w:r>
          </w:p>
        </w:tc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주무시다</w:t>
            </w:r>
          </w:p>
        </w:tc>
      </w:tr>
      <w:tr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있다（在）</w:t>
            </w:r>
          </w:p>
        </w:tc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계시다</w:t>
            </w:r>
          </w:p>
        </w:tc>
      </w:tr>
      <w:tr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아프다（疼）</w:t>
            </w:r>
          </w:p>
        </w:tc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편찮으시다</w:t>
            </w:r>
          </w:p>
        </w:tc>
      </w:tr>
      <w:tr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죽다（死）</w:t>
            </w:r>
          </w:p>
        </w:tc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돌아가시다</w:t>
            </w:r>
          </w:p>
        </w:tc>
      </w:tr>
    </w:tbl>
    <w:p>
      <w:pPr>
        <w:spacing w:before="0" w:after="40"/>
      </w:pPr>
      <w:r>
        <w:rPr>
          <w:rFonts w:ascii="Calibri" w:hAnsi="Calibri" w:eastAsia="Microsoft YaHei"/>
          <w:sz w:val="8"/>
        </w:rPr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할아버지께 선물을 드렸어요.        给爷爷送了礼物。</w:t>
      </w:r>
      <w:r>
        <w:br/>
      </w:r>
      <w:r>
        <w:rPr>
          <w:rFonts w:ascii="Consolas" w:hAnsi="Consolas" w:eastAsia="Malgun Gothic"/>
          <w:color w:val="2B3A45"/>
          <w:sz w:val="18"/>
        </w:rPr>
        <w:t>선생님께 여쭤봤어요.               问了老师。</w:t>
      </w:r>
      <w:r>
        <w:br/>
      </w:r>
      <w:r>
        <w:rPr>
          <w:rFonts w:ascii="Consolas" w:hAnsi="Consolas" w:eastAsia="Malgun Gothic"/>
          <w:color w:val="2B3A45"/>
          <w:sz w:val="18"/>
        </w:rPr>
        <w:t>어머니가 주무세요.                 母亲在睡。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2"/>
      </w:pPr>
      <w:r>
        <w:rPr>
          <w:rFonts w:ascii="Calibri" w:hAnsi="Calibri" w:eastAsia="Microsoft YaHei"/>
          <w:b w:val="0"/>
          <w:i w:val="0"/>
        </w:rPr>
        <w:t>8.2 语体一览（6 种，掌握 3 种即可）</w:t>
      </w:r>
    </w:p>
    <w:tbl>
      <w:tblPr>
        <w:tblStyle w:val="TableGrid"/>
        <w:tblW w:type="auto" w:w="0"/>
        <w:jc w:val="center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C9D2DB"/>
          <w:insideV w:val="single" w:sz="4" w:space="0" w:color="C9D2DB"/>
        </w:tblBorders>
        <w:tblLayout w:type="autofit"/>
        <w:tblLook w:firstColumn="1" w:firstRow="1" w:lastColumn="0" w:lastRow="0" w:noHBand="0" w:noVBand="1" w:val="04A0"/>
      </w:tblPr>
      <w:tblGrid>
        <w:gridCol w:w="1837"/>
        <w:gridCol w:w="1837"/>
        <w:gridCol w:w="1837"/>
        <w:gridCol w:w="1837"/>
        <w:gridCol w:w="1837"/>
      </w:tblGrid>
      <w:tr>
        <w:trPr>
          <w:tblHeader w:val="true"/>
        </w:trPr>
        <w:tc>
          <w:tcPr>
            <w:tcW w:type="dxa" w:w="1837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6"/>
              </w:rPr>
              <w:t>语体</w:t>
            </w:r>
          </w:p>
        </w:tc>
        <w:tc>
          <w:tcPr>
            <w:tcW w:type="dxa" w:w="1837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6"/>
              </w:rPr>
              <w:t>韩语名</w:t>
            </w:r>
          </w:p>
        </w:tc>
        <w:tc>
          <w:tcPr>
            <w:tcW w:type="dxa" w:w="1837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6"/>
              </w:rPr>
              <w:t>语感</w:t>
            </w:r>
          </w:p>
        </w:tc>
        <w:tc>
          <w:tcPr>
            <w:tcW w:type="dxa" w:w="1837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6"/>
              </w:rPr>
              <w:t>使用场合</w:t>
            </w:r>
          </w:p>
        </w:tc>
        <w:tc>
          <w:tcPr>
            <w:tcW w:type="dxa" w:w="1837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6"/>
              </w:rPr>
              <w:t>优先级</w:t>
            </w:r>
          </w:p>
        </w:tc>
      </w:tr>
      <w:tr>
        <w:tc>
          <w:tcPr>
            <w:tcW w:type="dxa" w:w="1837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6"/>
              </w:rPr>
              <w:t>합니다体</w:t>
            </w:r>
          </w:p>
        </w:tc>
        <w:tc>
          <w:tcPr>
            <w:tcW w:type="dxa" w:w="1837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합쇼체 / 격식체</w:t>
            </w:r>
          </w:p>
        </w:tc>
        <w:tc>
          <w:tcPr>
            <w:tcW w:type="dxa" w:w="1837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正式、庄重</w:t>
            </w:r>
          </w:p>
        </w:tc>
        <w:tc>
          <w:tcPr>
            <w:tcW w:type="dxa" w:w="1837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演讲、新闻、军旅、面试、初次见长辈</w:t>
            </w:r>
          </w:p>
        </w:tc>
        <w:tc>
          <w:tcPr>
            <w:tcW w:type="dxa" w:w="1837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⭐⭐⭐</w:t>
            </w:r>
          </w:p>
        </w:tc>
      </w:tr>
      <w:tr>
        <w:tc>
          <w:tcPr>
            <w:tcW w:type="dxa" w:w="1837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6"/>
              </w:rPr>
              <w:t>해요体</w:t>
            </w:r>
          </w:p>
        </w:tc>
        <w:tc>
          <w:tcPr>
            <w:tcW w:type="dxa" w:w="1837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해요체 / 비격식체</w:t>
            </w:r>
          </w:p>
        </w:tc>
        <w:tc>
          <w:tcPr>
            <w:tcW w:type="dxa" w:w="1837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礼貌、亲切</w:t>
            </w:r>
          </w:p>
        </w:tc>
        <w:tc>
          <w:tcPr>
            <w:tcW w:type="dxa" w:w="1837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/>
                <w:i w:val="0"/>
                <w:sz w:val="16"/>
              </w:rPr>
              <w:t>日常最通用</w:t>
            </w:r>
            <w:r>
              <w:rPr>
                <w:rFonts w:ascii="Calibri" w:hAnsi="Calibri" w:eastAsia="Microsoft YaHei"/>
                <w:b w:val="0"/>
                <w:i w:val="0"/>
                <w:sz w:val="16"/>
              </w:rPr>
              <w:t>，对陌生人、同事、店员</w:t>
            </w:r>
          </w:p>
        </w:tc>
        <w:tc>
          <w:tcPr>
            <w:tcW w:type="dxa" w:w="1837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⭐⭐⭐⭐⭐</w:t>
            </w:r>
          </w:p>
        </w:tc>
      </w:tr>
      <w:tr>
        <w:tc>
          <w:tcPr>
            <w:tcW w:type="dxa" w:w="1837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6"/>
              </w:rPr>
              <w:t>해体</w:t>
            </w:r>
          </w:p>
        </w:tc>
        <w:tc>
          <w:tcPr>
            <w:tcW w:type="dxa" w:w="1837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해체 / 반말</w:t>
            </w:r>
          </w:p>
        </w:tc>
        <w:tc>
          <w:tcPr>
            <w:tcW w:type="dxa" w:w="1837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随意</w:t>
            </w:r>
          </w:p>
        </w:tc>
        <w:tc>
          <w:tcPr>
            <w:tcW w:type="dxa" w:w="1837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朋友、家人、晚辈</w:t>
            </w:r>
          </w:p>
        </w:tc>
        <w:tc>
          <w:tcPr>
            <w:tcW w:type="dxa" w:w="1837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⭐⭐⭐⭐</w:t>
            </w:r>
          </w:p>
        </w:tc>
      </w:tr>
      <w:tr>
        <w:tc>
          <w:tcPr>
            <w:tcW w:type="dxa" w:w="1837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한다体</w:t>
            </w:r>
          </w:p>
        </w:tc>
        <w:tc>
          <w:tcPr>
            <w:tcW w:type="dxa" w:w="1837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한다체</w:t>
            </w:r>
          </w:p>
        </w:tc>
        <w:tc>
          <w:tcPr>
            <w:tcW w:type="dxa" w:w="1837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书面陈述</w:t>
            </w:r>
          </w:p>
        </w:tc>
        <w:tc>
          <w:tcPr>
            <w:tcW w:type="dxa" w:w="1837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日记、报告、新闻正文</w:t>
            </w:r>
          </w:p>
        </w:tc>
        <w:tc>
          <w:tcPr>
            <w:tcW w:type="dxa" w:w="1837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⭐⭐</w:t>
            </w:r>
          </w:p>
        </w:tc>
      </w:tr>
      <w:tr>
        <w:tc>
          <w:tcPr>
            <w:tcW w:type="dxa" w:w="1837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하게体</w:t>
            </w:r>
          </w:p>
        </w:tc>
        <w:tc>
          <w:tcPr>
            <w:tcW w:type="dxa" w:w="1837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하게체</w:t>
            </w:r>
          </w:p>
        </w:tc>
        <w:tc>
          <w:tcPr>
            <w:tcW w:type="dxa" w:w="1837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长辈对晚辈的亲切</w:t>
            </w:r>
          </w:p>
        </w:tc>
        <w:tc>
          <w:tcPr>
            <w:tcW w:type="dxa" w:w="1837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老人对年轻人</w:t>
            </w:r>
          </w:p>
        </w:tc>
        <w:tc>
          <w:tcPr>
            <w:tcW w:type="dxa" w:w="1837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⭐</w:t>
            </w:r>
          </w:p>
        </w:tc>
      </w:tr>
      <w:tr>
        <w:tc>
          <w:tcPr>
            <w:tcW w:type="dxa" w:w="1837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하오体</w:t>
            </w:r>
          </w:p>
        </w:tc>
        <w:tc>
          <w:tcPr>
            <w:tcW w:type="dxa" w:w="1837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하오체</w:t>
            </w:r>
          </w:p>
        </w:tc>
        <w:tc>
          <w:tcPr>
            <w:tcW w:type="dxa" w:w="1837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古雅、书面</w:t>
            </w:r>
          </w:p>
        </w:tc>
        <w:tc>
          <w:tcPr>
            <w:tcW w:type="dxa" w:w="1837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历史剧、诗歌</w:t>
            </w:r>
          </w:p>
        </w:tc>
        <w:tc>
          <w:tcPr>
            <w:tcW w:type="dxa" w:w="1837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⭐</w:t>
            </w:r>
          </w:p>
        </w:tc>
      </w:tr>
    </w:tbl>
    <w:p>
      <w:pPr>
        <w:spacing w:before="0" w:after="40"/>
      </w:pPr>
      <w:r>
        <w:rPr>
          <w:rFonts w:ascii="Calibri" w:hAnsi="Calibri" w:eastAsia="Microsoft YaHei"/>
          <w:sz w:val="8"/>
        </w:rPr>
      </w:r>
    </w:p>
    <w:p>
      <w:r>
        <w:rPr>
          <w:rFonts w:ascii="Calibri" w:hAnsi="Calibri" w:eastAsia="Microsoft YaHei"/>
          <w:b/>
          <w:i w:val="0"/>
        </w:rPr>
        <w:t>给学习者的结论</w:t>
      </w:r>
      <w:r>
        <w:rPr>
          <w:rFonts w:ascii="Calibri" w:hAnsi="Calibri" w:eastAsia="Microsoft YaHei"/>
          <w:b w:val="0"/>
          <w:i w:val="0"/>
        </w:rPr>
        <w:t>：</w:t>
      </w:r>
    </w:p>
    <w:p>
      <w:pPr>
        <w:pBdr>
          <w:left w:val="single" w:sz="18" w:space="6" w:color="9FB3C4"/>
        </w:pBdr>
        <w:shd w:val="clear" w:color="auto" w:fill="F6F6F3"/>
        <w:spacing w:before="100" w:after="140"/>
        <w:ind w:left="255" w:right="113"/>
      </w:pPr>
      <w:r>
        <w:rPr>
          <w:rFonts w:ascii="Calibri" w:hAnsi="Calibri" w:eastAsia="Malgun Gothic"/>
          <w:b/>
          <w:i w:val="0"/>
          <w:color w:val="3A454F"/>
        </w:rPr>
        <w:t>先死磕 해요体（日常万能），再掌握 합니다体（正式场合），最后学 해体（听懂朋友说话）。</w:t>
      </w:r>
      <w:r>
        <w:rPr>
          <w:rFonts w:ascii="Calibri" w:hAnsi="Calibri" w:eastAsia="Microsoft YaHei"/>
          <w:b w:val="0"/>
          <w:i w:val="0"/>
          <w:color w:val="3A454F"/>
        </w:rPr>
        <w:t xml:space="preserve"> 其余三种认识即可，不用主动使用。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2"/>
      </w:pPr>
      <w:r>
        <w:rPr>
          <w:rFonts w:ascii="Calibri" w:hAnsi="Calibri" w:eastAsia="Malgun Gothic"/>
          <w:b w:val="0"/>
          <w:i w:val="0"/>
        </w:rPr>
        <w:t>8.3 합니다体（格式体尊敬）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形态规则</w:t>
      </w:r>
    </w:p>
    <w:tbl>
      <w:tblPr>
        <w:tblStyle w:val="TableGrid"/>
        <w:tblW w:type="auto" w:w="0"/>
        <w:jc w:val="center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C9D2DB"/>
          <w:insideV w:val="single" w:sz="4" w:space="0" w:color="C9D2DB"/>
        </w:tblBorders>
        <w:tblLayout w:type="autofit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rPr>
          <w:tblHeader w:val="true"/>
        </w:trPr>
        <w:tc>
          <w:tcPr>
            <w:tcW w:type="dxa" w:w="2296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功能</w:t>
            </w:r>
          </w:p>
        </w:tc>
        <w:tc>
          <w:tcPr>
            <w:tcW w:type="dxa" w:w="2296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有收音</w:t>
            </w:r>
          </w:p>
        </w:tc>
        <w:tc>
          <w:tcPr>
            <w:tcW w:type="dxa" w:w="2296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无收音</w:t>
            </w:r>
          </w:p>
        </w:tc>
        <w:tc>
          <w:tcPr>
            <w:tcW w:type="dxa" w:w="2296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algun Gothic"/>
                <w:b/>
                <w:i w:val="0"/>
                <w:color w:val="144E6E"/>
                <w:sz w:val="18"/>
              </w:rPr>
              <w:t>ㄹ 收音</w:t>
            </w:r>
          </w:p>
        </w:tc>
      </w:tr>
      <w:tr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陈述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-습니다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-ㅂ니다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ㄹ 脱落 + -ㅂ니다</w:t>
            </w:r>
          </w:p>
        </w:tc>
      </w:tr>
      <w:tr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疑问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-습니까?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-ㅂ니까?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ㄹ 脱落</w:t>
            </w:r>
          </w:p>
        </w:tc>
      </w:tr>
      <w:tr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命令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-으십시오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-십시오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ㄹ 脱落</w:t>
            </w:r>
          </w:p>
        </w:tc>
      </w:tr>
      <w:tr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劝诱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-읍시다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-ㅂ시다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ㄹ 脱落</w:t>
            </w:r>
          </w:p>
        </w:tc>
      </w:tr>
    </w:tbl>
    <w:p>
      <w:pPr>
        <w:spacing w:before="0" w:after="40"/>
      </w:pPr>
      <w:r>
        <w:rPr>
          <w:rFonts w:ascii="Calibri" w:hAnsi="Calibri" w:eastAsia="Microsoft YaHei"/>
          <w:sz w:val="8"/>
        </w:rPr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例句</w:t>
      </w:r>
    </w:p>
    <w:p>
      <w:r>
        <w:rPr>
          <w:rFonts w:ascii="Calibri" w:hAnsi="Calibri" w:eastAsia="Microsoft YaHei"/>
          <w:b/>
          <w:i w:val="0"/>
        </w:rPr>
        <w:t>陈述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먹습니다.        吃。</w:t>
      </w:r>
      <w:r>
        <w:br/>
      </w:r>
      <w:r>
        <w:rPr>
          <w:rFonts w:ascii="Consolas" w:hAnsi="Consolas" w:eastAsia="Malgun Gothic"/>
          <w:color w:val="2B3A45"/>
          <w:sz w:val="18"/>
        </w:rPr>
        <w:t>갑니다.          去。</w:t>
      </w:r>
      <w:r>
        <w:br/>
      </w:r>
      <w:r>
        <w:rPr>
          <w:rFonts w:ascii="Consolas" w:hAnsi="Consolas" w:eastAsia="Malgun Gothic"/>
          <w:color w:val="2B3A45"/>
          <w:sz w:val="18"/>
        </w:rPr>
        <w:t>삽니다.          住。（살 + ㅂ니다，ㄹ 脱落）</w:t>
      </w:r>
      <w:r>
        <w:br/>
      </w:r>
      <w:r>
        <w:rPr>
          <w:rFonts w:ascii="Consolas" w:hAnsi="Consolas" w:eastAsia="Malgun Gothic"/>
          <w:color w:val="2B3A45"/>
          <w:sz w:val="18"/>
        </w:rPr>
        <w:t>공부합니다.      学习。</w:t>
      </w:r>
      <w:r>
        <w:br/>
      </w:r>
      <w:r>
        <w:rPr>
          <w:rFonts w:ascii="Consolas" w:hAnsi="Consolas" w:eastAsia="Malgun Gothic"/>
          <w:color w:val="2B3A45"/>
          <w:sz w:val="18"/>
        </w:rPr>
        <w:t>좋습니다.        好。（形容词也能用）</w:t>
      </w:r>
    </w:p>
    <w:p>
      <w:r>
        <w:rPr>
          <w:rFonts w:ascii="Calibri" w:hAnsi="Calibri" w:eastAsia="Microsoft YaHei"/>
          <w:b/>
          <w:i w:val="0"/>
        </w:rPr>
        <w:t>疑问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먹습니까?        吃吗？</w:t>
      </w:r>
      <w:r>
        <w:br/>
      </w:r>
      <w:r>
        <w:rPr>
          <w:rFonts w:ascii="Consolas" w:hAnsi="Consolas" w:eastAsia="Malgun Gothic"/>
          <w:color w:val="2B3A45"/>
          <w:sz w:val="18"/>
        </w:rPr>
        <w:t>갑니까?          去吗？</w:t>
      </w:r>
      <w:r>
        <w:br/>
      </w:r>
      <w:r>
        <w:rPr>
          <w:rFonts w:ascii="Consolas" w:hAnsi="Consolas" w:eastAsia="Malgun Gothic"/>
          <w:color w:val="2B3A45"/>
          <w:sz w:val="18"/>
        </w:rPr>
        <w:t>무엇을 합니까?   做什么？</w:t>
      </w:r>
    </w:p>
    <w:p>
      <w:r>
        <w:rPr>
          <w:rFonts w:ascii="Calibri" w:hAnsi="Calibri" w:eastAsia="Microsoft YaHei"/>
          <w:b/>
          <w:i w:val="0"/>
        </w:rPr>
        <w:t>命令（只用于动词）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읽으십시오.      请读。</w:t>
      </w:r>
      <w:r>
        <w:br/>
      </w:r>
      <w:r>
        <w:rPr>
          <w:rFonts w:ascii="Consolas" w:hAnsi="Consolas" w:eastAsia="Malgun Gothic"/>
          <w:color w:val="2B3A45"/>
          <w:sz w:val="18"/>
        </w:rPr>
        <w:t>가십시오.        请去。</w:t>
      </w:r>
      <w:r>
        <w:br/>
      </w:r>
      <w:r>
        <w:rPr>
          <w:rFonts w:ascii="Consolas" w:hAnsi="Consolas" w:eastAsia="Malgun Gothic"/>
          <w:color w:val="2B3A45"/>
          <w:sz w:val="18"/>
        </w:rPr>
        <w:t>앉으십시오.      请坐。</w:t>
      </w:r>
    </w:p>
    <w:p>
      <w:r>
        <w:rPr>
          <w:rFonts w:ascii="Calibri" w:hAnsi="Calibri" w:eastAsia="Microsoft YaHei"/>
          <w:b/>
          <w:i w:val="0"/>
        </w:rPr>
        <w:t>劝诱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갑시다.          走吧。</w:t>
      </w:r>
      <w:r>
        <w:br/>
      </w:r>
      <w:r>
        <w:rPr>
          <w:rFonts w:ascii="Consolas" w:hAnsi="Consolas" w:eastAsia="Malgun Gothic"/>
          <w:color w:val="2B3A45"/>
          <w:sz w:val="18"/>
        </w:rPr>
        <w:t>먹읍시다.        吃吧。</w:t>
      </w:r>
      <w:r>
        <w:br/>
      </w:r>
      <w:r>
        <w:rPr>
          <w:rFonts w:ascii="Consolas" w:hAnsi="Consolas" w:eastAsia="Malgun Gothic"/>
          <w:color w:val="2B3A45"/>
          <w:sz w:val="18"/>
        </w:rPr>
        <w:t>시작합시다.      开始吧。</w:t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합니다 体的社交功能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 w:val="0"/>
          <w:color w:val="5B6670"/>
        </w:rPr>
        <w:t xml:space="preserve">• </w:t>
      </w:r>
      <w:r>
        <w:rPr>
          <w:rFonts w:ascii="Calibri" w:hAnsi="Calibri" w:eastAsia="Microsoft YaHei"/>
          <w:b w:val="0"/>
          <w:i w:val="0"/>
        </w:rPr>
        <w:t>面试、汇报、演讲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 w:val="0"/>
          <w:color w:val="5B6670"/>
        </w:rPr>
        <w:t xml:space="preserve">• </w:t>
      </w:r>
      <w:r>
        <w:rPr>
          <w:rFonts w:ascii="Calibri" w:hAnsi="Calibri" w:eastAsia="Malgun Gothic"/>
          <w:b w:val="0"/>
          <w:i w:val="0"/>
        </w:rPr>
        <w:t>军队、警察、服务行业（"손님, 주문하시겠습니까?"）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 w:val="0"/>
          <w:color w:val="5B6670"/>
        </w:rPr>
        <w:t xml:space="preserve">• </w:t>
      </w:r>
      <w:r>
        <w:rPr>
          <w:rFonts w:ascii="Calibri" w:hAnsi="Calibri" w:eastAsia="Microsoft YaHei"/>
          <w:b w:val="0"/>
          <w:i w:val="0"/>
        </w:rPr>
        <w:t>初次见面、对长辈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 w:val="0"/>
          <w:color w:val="5B6670"/>
        </w:rPr>
        <w:t xml:space="preserve">• </w:t>
      </w:r>
      <w:r>
        <w:rPr>
          <w:rFonts w:ascii="Calibri" w:hAnsi="Calibri" w:eastAsia="Microsoft YaHei"/>
          <w:b w:val="0"/>
          <w:i w:val="0"/>
        </w:rPr>
        <w:t>新闻播报、正式信函</w:t>
      </w:r>
    </w:p>
    <w:p>
      <w:r>
        <w:rPr>
          <w:rFonts w:ascii="Calibri" w:hAnsi="Calibri" w:eastAsia="Microsoft YaHei"/>
          <w:b/>
          <w:i w:val="0"/>
        </w:rPr>
        <w:t>注意</w:t>
      </w:r>
      <w:r>
        <w:rPr>
          <w:rFonts w:ascii="Calibri" w:hAnsi="Calibri" w:eastAsia="Malgun Gothic"/>
          <w:b w:val="0"/>
          <w:i w:val="0"/>
        </w:rPr>
        <w:t>：합니다 体</w:t>
      </w:r>
      <w:r>
        <w:rPr>
          <w:rFonts w:ascii="Calibri" w:hAnsi="Calibri" w:eastAsia="Microsoft YaHei"/>
          <w:b/>
          <w:i w:val="0"/>
        </w:rPr>
        <w:t>不适合日常朋友聊天</w:t>
      </w:r>
      <w:r>
        <w:rPr>
          <w:rFonts w:ascii="Calibri" w:hAnsi="Calibri" w:eastAsia="Microsoft YaHei"/>
          <w:b w:val="0"/>
          <w:i w:val="0"/>
        </w:rPr>
        <w:t>，会显得生硬、有距离感。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2"/>
      </w:pPr>
      <w:r>
        <w:rPr>
          <w:rFonts w:ascii="Calibri" w:hAnsi="Calibri" w:eastAsia="Malgun Gothic"/>
          <w:b w:val="0"/>
          <w:i w:val="0"/>
        </w:rPr>
        <w:t>8.4 해요体（非格式体尊敬）—— 最重要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形态规则</w:t>
      </w:r>
    </w:p>
    <w:p>
      <w:r>
        <w:rPr>
          <w:rFonts w:ascii="Calibri" w:hAnsi="Calibri" w:eastAsia="Microsoft YaHei"/>
          <w:b/>
          <w:i w:val="0"/>
        </w:rPr>
        <w:t>核心公式</w:t>
      </w:r>
      <w:r>
        <w:rPr>
          <w:rFonts w:ascii="Calibri" w:hAnsi="Calibri" w:eastAsia="Microsoft YaHei"/>
          <w:b w:val="0"/>
          <w:i w:val="0"/>
        </w:rPr>
        <w:t>：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词干 + -아/어요（按第 06 章规则选 -아 或 -어）+ 요</w:t>
      </w:r>
    </w:p>
    <w:tbl>
      <w:tblPr>
        <w:tblStyle w:val="TableGrid"/>
        <w:tblW w:type="auto" w:w="0"/>
        <w:jc w:val="center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C9D2DB"/>
          <w:insideV w:val="single" w:sz="4" w:space="0" w:color="C9D2DB"/>
        </w:tblBorders>
        <w:tblLayout w:type="autofit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 w:val="true"/>
        </w:trPr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原形</w:t>
            </w: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algun Gothic"/>
                <w:b/>
                <w:i w:val="0"/>
                <w:color w:val="144E6E"/>
                <w:sz w:val="18"/>
              </w:rPr>
              <w:t>词干 + 아/어</w:t>
            </w: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结果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먹다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먹어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먹어요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가다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가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가요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보다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봐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봐요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오다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와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와요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주다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줘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줘요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크다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커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커요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쓰다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써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써요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마시다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마셔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마셔요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공부하다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공부해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공부해요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살다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살아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살아요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알다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알아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알아요</w:t>
            </w:r>
          </w:p>
        </w:tc>
      </w:tr>
    </w:tbl>
    <w:p>
      <w:pPr>
        <w:spacing w:before="0" w:after="40"/>
      </w:pPr>
      <w:r>
        <w:rPr>
          <w:rFonts w:ascii="Calibri" w:hAnsi="Calibri" w:eastAsia="Microsoft YaHei"/>
          <w:sz w:val="8"/>
        </w:rPr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时制与敬语在 해요体 中的位置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词干 + (시) + (었/았) + (겠) + 어요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가다 → 가세요（敬语命令）</w:t>
      </w:r>
      <w:r>
        <w:br/>
      </w:r>
      <w:r>
        <w:rPr>
          <w:rFonts w:ascii="Consolas" w:hAnsi="Consolas" w:eastAsia="Malgun Gothic"/>
          <w:color w:val="2B3A45"/>
          <w:sz w:val="18"/>
        </w:rPr>
        <w:t>가다 → 가셨어요（敬语过去）</w:t>
      </w:r>
      <w:r>
        <w:br/>
      </w:r>
      <w:r>
        <w:rPr>
          <w:rFonts w:ascii="Consolas" w:hAnsi="Consolas" w:eastAsia="Malgun Gothic"/>
          <w:color w:val="2B3A45"/>
          <w:sz w:val="18"/>
        </w:rPr>
        <w:t>가다 → 가시겠어요（敬语将来/推测）</w:t>
      </w:r>
      <w:r>
        <w:br/>
      </w:r>
      <w:r>
        <w:rPr>
          <w:rFonts w:ascii="Consolas" w:hAnsi="Consolas" w:eastAsia="Malgun Gothic"/>
          <w:color w:val="2B3A45"/>
          <w:sz w:val="18"/>
        </w:rPr>
        <w:t>먹다 → 드세요（먹다 的敬语）</w:t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해요体 的四种功能</w:t>
      </w:r>
    </w:p>
    <w:p>
      <w:r>
        <w:rPr>
          <w:rFonts w:ascii="Calibri" w:hAnsi="Calibri" w:eastAsia="Microsoft YaHei"/>
          <w:b/>
          <w:i w:val="0"/>
        </w:rPr>
        <w:t>陈述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저는 학생이에요.        我是学生。</w:t>
      </w:r>
      <w:r>
        <w:br/>
      </w:r>
      <w:r>
        <w:rPr>
          <w:rFonts w:ascii="Consolas" w:hAnsi="Consolas" w:eastAsia="Malgun Gothic"/>
          <w:color w:val="2B3A45"/>
          <w:sz w:val="18"/>
        </w:rPr>
        <w:t>밥을 먹어요.            吃饭。</w:t>
      </w:r>
    </w:p>
    <w:p>
      <w:r>
        <w:rPr>
          <w:rFonts w:ascii="Calibri" w:hAnsi="Calibri" w:eastAsia="Microsoft YaHei"/>
          <w:b/>
          <w:i w:val="0"/>
        </w:rPr>
        <w:t>疑问</w:t>
      </w:r>
      <w:r>
        <w:rPr>
          <w:rFonts w:ascii="Calibri" w:hAnsi="Calibri" w:eastAsia="Microsoft YaHei"/>
          <w:b w:val="0"/>
          <w:i w:val="0"/>
        </w:rPr>
        <w:t>（语调上升）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어디 가요?              去哪？</w:t>
      </w:r>
      <w:r>
        <w:br/>
      </w:r>
      <w:r>
        <w:rPr>
          <w:rFonts w:ascii="Consolas" w:hAnsi="Consolas" w:eastAsia="Malgun Gothic"/>
          <w:color w:val="2B3A45"/>
          <w:sz w:val="18"/>
        </w:rPr>
        <w:t>뭐 먹어요?              吃什么？</w:t>
      </w:r>
    </w:p>
    <w:p>
      <w:r>
        <w:rPr>
          <w:rFonts w:ascii="Calibri" w:hAnsi="Calibri" w:eastAsia="Microsoft YaHei"/>
          <w:b/>
          <w:i w:val="0"/>
        </w:rPr>
        <w:t>命令/请求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이리 오세요.            请过来。</w:t>
      </w:r>
      <w:r>
        <w:br/>
      </w:r>
      <w:r>
        <w:rPr>
          <w:rFonts w:ascii="Consolas" w:hAnsi="Consolas" w:eastAsia="Malgun Gothic"/>
          <w:color w:val="2B3A45"/>
          <w:sz w:val="18"/>
        </w:rPr>
        <w:t>조금 기다려 주세요.     请稍等。</w:t>
      </w:r>
    </w:p>
    <w:p>
      <w:r>
        <w:rPr>
          <w:rFonts w:ascii="Calibri" w:hAnsi="Calibri" w:eastAsia="Microsoft YaHei"/>
          <w:b/>
          <w:i w:val="0"/>
        </w:rPr>
        <w:t>劝诱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같이 가요.              一起去吧。</w:t>
      </w:r>
      <w:r>
        <w:br/>
      </w:r>
      <w:r>
        <w:rPr>
          <w:rFonts w:ascii="Consolas" w:hAnsi="Consolas" w:eastAsia="Malgun Gothic"/>
          <w:color w:val="2B3A45"/>
          <w:sz w:val="18"/>
        </w:rPr>
        <w:t>우리 먹어요.            我们吃吧。</w:t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해요体 的"万能"性质</w:t>
      </w:r>
    </w:p>
    <w:p>
      <w:r>
        <w:rPr>
          <w:rFonts w:ascii="Calibri" w:hAnsi="Calibri" w:eastAsia="Malgun Gothic"/>
          <w:b/>
          <w:i w:val="0"/>
        </w:rPr>
        <w:t>해요体 可以对任何人使用</w:t>
      </w:r>
      <w:r>
        <w:rPr>
          <w:rFonts w:ascii="Calibri" w:hAnsi="Calibri" w:eastAsia="Microsoft YaHei"/>
          <w:b w:val="0"/>
          <w:i w:val="0"/>
        </w:rPr>
        <w:t>（除极正式场合）。对陌生人、店员、同事、长辈都能用，只是对长辈略欠正式。所以：</w:t>
      </w:r>
    </w:p>
    <w:p>
      <w:pPr>
        <w:pBdr>
          <w:left w:val="single" w:sz="18" w:space="6" w:color="9FB3C4"/>
        </w:pBdr>
        <w:shd w:val="clear" w:color="auto" w:fill="F6F6F3"/>
        <w:spacing w:before="100" w:after="140"/>
        <w:ind w:left="255" w:right="113"/>
      </w:pPr>
      <w:r>
        <w:rPr>
          <w:rFonts w:ascii="Calibri" w:hAnsi="Calibri" w:eastAsia="Malgun Gothic"/>
          <w:b/>
          <w:i w:val="0"/>
          <w:color w:val="3A454F"/>
        </w:rPr>
        <w:t>只学一套语体，就学 해요体。它在 90% 的日常场景都不会出错。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2"/>
      </w:pPr>
      <w:r>
        <w:rPr>
          <w:rFonts w:ascii="Calibri" w:hAnsi="Calibri" w:eastAsia="Malgun Gothic"/>
          <w:b w:val="0"/>
          <w:i w:val="0"/>
        </w:rPr>
        <w:t>8.5 해体（平语 반말）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形态</w:t>
      </w:r>
    </w:p>
    <w:p>
      <w:r>
        <w:rPr>
          <w:rFonts w:ascii="Calibri" w:hAnsi="Calibri" w:eastAsia="Malgun Gothic"/>
          <w:b/>
          <w:i w:val="0"/>
        </w:rPr>
        <w:t>去掉 요 就是 해体</w:t>
      </w:r>
      <w:r>
        <w:rPr>
          <w:rFonts w:ascii="Calibri" w:hAnsi="Calibri" w:eastAsia="Microsoft YaHei"/>
          <w:b w:val="0"/>
          <w:i w:val="0"/>
        </w:rPr>
        <w:t>。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먹어요 → 먹어</w:t>
      </w:r>
      <w:r>
        <w:br/>
      </w:r>
      <w:r>
        <w:rPr>
          <w:rFonts w:ascii="Consolas" w:hAnsi="Consolas" w:eastAsia="Malgun Gothic"/>
          <w:color w:val="2B3A45"/>
          <w:sz w:val="18"/>
        </w:rPr>
        <w:t>가요 → 가</w:t>
      </w:r>
      <w:r>
        <w:br/>
      </w:r>
      <w:r>
        <w:rPr>
          <w:rFonts w:ascii="Consolas" w:hAnsi="Consolas" w:eastAsia="Malgun Gothic"/>
          <w:color w:val="2B3A45"/>
          <w:sz w:val="18"/>
        </w:rPr>
        <w:t>커요 → 커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使用条件（严格）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 w:val="0"/>
          <w:color w:val="5B6670"/>
        </w:rPr>
        <w:t xml:space="preserve">• </w:t>
      </w:r>
      <w:r>
        <w:rPr>
          <w:rFonts w:ascii="Calibri" w:hAnsi="Calibri" w:eastAsia="Microsoft YaHei"/>
          <w:b w:val="0"/>
          <w:i w:val="0"/>
        </w:rPr>
        <w:t>朋友、同辈（且对方同意）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 w:val="0"/>
          <w:color w:val="5B6670"/>
        </w:rPr>
        <w:t xml:space="preserve">• </w:t>
      </w:r>
      <w:r>
        <w:rPr>
          <w:rFonts w:ascii="Calibri" w:hAnsi="Calibri" w:eastAsia="Microsoft YaHei"/>
          <w:b w:val="0"/>
          <w:i w:val="0"/>
        </w:rPr>
        <w:t>家人（父母对子女、兄弟姐妹）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 w:val="0"/>
          <w:color w:val="5B6670"/>
        </w:rPr>
        <w:t xml:space="preserve">• </w:t>
      </w:r>
      <w:r>
        <w:rPr>
          <w:rFonts w:ascii="Calibri" w:hAnsi="Calibri" w:eastAsia="Microsoft YaHei"/>
          <w:b w:val="0"/>
          <w:i w:val="0"/>
        </w:rPr>
        <w:t>对明显年幼者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 w:val="0"/>
          <w:color w:val="5B6670"/>
        </w:rPr>
        <w:t xml:space="preserve">• </w:t>
      </w:r>
      <w:r>
        <w:rPr>
          <w:rFonts w:ascii="Calibri" w:hAnsi="Calibri" w:eastAsia="Microsoft YaHei"/>
          <w:b/>
          <w:i w:val="0"/>
        </w:rPr>
        <w:t>绝对不要对陌生人、长辈、上级使用</w:t>
      </w:r>
    </w:p>
    <w:p>
      <w:r>
        <w:rPr>
          <w:rFonts w:ascii="Calibri" w:hAnsi="Calibri" w:eastAsia="Microsoft YaHei"/>
          <w:b/>
          <w:i w:val="0"/>
        </w:rPr>
        <w:t>社会规则</w:t>
      </w:r>
      <w:r>
        <w:rPr>
          <w:rFonts w:ascii="Calibri" w:hAnsi="Calibri" w:eastAsia="Malgun Gothic"/>
          <w:b w:val="0"/>
          <w:i w:val="0"/>
        </w:rPr>
        <w:t>：韩国人对"什么时候可以改用 반말"很敏感。通常是</w:t>
      </w:r>
      <w:r>
        <w:rPr>
          <w:rFonts w:ascii="Calibri" w:hAnsi="Calibri" w:eastAsia="Microsoft YaHei"/>
          <w:b/>
          <w:i w:val="0"/>
        </w:rPr>
        <w:t>年长者先说</w:t>
      </w:r>
      <w:r>
        <w:rPr>
          <w:rFonts w:ascii="Calibri" w:hAnsi="Calibri" w:eastAsia="Malgun Gothic"/>
          <w:b w:val="0"/>
          <w:i w:val="0"/>
        </w:rPr>
        <w:t>，或双方明确同意。贸然用 반말 会被视为无礼或挑衅。</w:t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해体 的其他词尾</w:t>
      </w:r>
    </w:p>
    <w:tbl>
      <w:tblPr>
        <w:tblStyle w:val="TableGrid"/>
        <w:tblW w:type="auto" w:w="0"/>
        <w:jc w:val="center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C9D2DB"/>
          <w:insideV w:val="single" w:sz="4" w:space="0" w:color="C9D2DB"/>
        </w:tblBorders>
        <w:tblLayout w:type="autofit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 w:val="true"/>
        </w:trPr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功能</w:t>
            </w: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词尾</w:t>
            </w: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例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陈述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-아/어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먹어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疑问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-아/어? / -니? / -냐?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먹어? / 먹니?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命令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-아라/어라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먹어라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劝诱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-자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먹자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否定命令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-지 마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먹지 마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提议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-ㄹ래?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갈래?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确认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-지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먹지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感叹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-네 / -군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좋네 / 좋군</w:t>
            </w:r>
          </w:p>
        </w:tc>
      </w:tr>
    </w:tbl>
    <w:p>
      <w:pPr>
        <w:spacing w:before="0" w:after="40"/>
      </w:pPr>
      <w:r>
        <w:rPr>
          <w:rFonts w:ascii="Calibri" w:hAnsi="Calibri" w:eastAsia="Microsoft YaHei"/>
          <w:sz w:val="8"/>
        </w:rPr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2"/>
      </w:pPr>
      <w:r>
        <w:rPr>
          <w:rFonts w:ascii="Calibri" w:hAnsi="Calibri" w:eastAsia="Malgun Gothic"/>
          <w:b w:val="0"/>
          <w:i w:val="0"/>
        </w:rPr>
        <w:t>8.6 한다体（书面陈述）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形态</w:t>
      </w:r>
    </w:p>
    <w:tbl>
      <w:tblPr>
        <w:tblStyle w:val="TableGrid"/>
        <w:tblW w:type="auto" w:w="0"/>
        <w:jc w:val="center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C9D2DB"/>
          <w:insideV w:val="single" w:sz="4" w:space="0" w:color="C9D2DB"/>
        </w:tblBorders>
        <w:tblLayout w:type="autofit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 w:val="true"/>
        </w:trPr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词类</w:t>
            </w: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形式</w:t>
            </w: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例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动词（有收音）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-는다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먹는다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动词（无收音）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-ㄴ다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간다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形容词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-다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좋다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이다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-이다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학생이다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过去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-았다/었다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먹었다</w:t>
            </w:r>
          </w:p>
        </w:tc>
      </w:tr>
    </w:tbl>
    <w:p>
      <w:pPr>
        <w:spacing w:before="0" w:after="40"/>
      </w:pPr>
      <w:r>
        <w:rPr>
          <w:rFonts w:ascii="Calibri" w:hAnsi="Calibri" w:eastAsia="Microsoft YaHei"/>
          <w:sz w:val="8"/>
        </w:rPr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使用场合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 w:val="0"/>
          <w:color w:val="5B6670"/>
        </w:rPr>
        <w:t xml:space="preserve">• </w:t>
      </w:r>
      <w:r>
        <w:rPr>
          <w:rFonts w:ascii="Calibri" w:hAnsi="Calibri" w:eastAsia="Microsoft YaHei"/>
          <w:b w:val="0"/>
          <w:i w:val="0"/>
        </w:rPr>
        <w:t>日记、随笔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 w:val="0"/>
          <w:color w:val="5B6670"/>
        </w:rPr>
        <w:t xml:space="preserve">• </w:t>
      </w:r>
      <w:r>
        <w:rPr>
          <w:rFonts w:ascii="Calibri" w:hAnsi="Calibri" w:eastAsia="Microsoft YaHei"/>
          <w:b w:val="0"/>
          <w:i w:val="0"/>
        </w:rPr>
        <w:t>新闻报道正文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 w:val="0"/>
          <w:color w:val="5B6670"/>
        </w:rPr>
        <w:t xml:space="preserve">• </w:t>
      </w:r>
      <w:r>
        <w:rPr>
          <w:rFonts w:ascii="Calibri" w:hAnsi="Calibri" w:eastAsia="Microsoft YaHei"/>
          <w:b w:val="0"/>
          <w:i w:val="0"/>
        </w:rPr>
        <w:t>论文、报告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 w:val="0"/>
          <w:color w:val="5B6670"/>
        </w:rPr>
        <w:t xml:space="preserve">• </w:t>
      </w:r>
      <w:r>
        <w:rPr>
          <w:rFonts w:ascii="Calibri" w:hAnsi="Calibri" w:eastAsia="Microsoft YaHei"/>
          <w:b w:val="0"/>
          <w:i w:val="0"/>
        </w:rPr>
        <w:t>小说叙述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오늘은 비가 온다.        今天下雨。（日记）</w:t>
      </w:r>
      <w:r>
        <w:br/>
      </w:r>
      <w:r>
        <w:rPr>
          <w:rFonts w:ascii="Consolas" w:hAnsi="Consolas" w:eastAsia="Malgun Gothic"/>
          <w:color w:val="2B3A45"/>
          <w:sz w:val="18"/>
        </w:rPr>
        <w:t>한국 경제는 성장했다.    韩国经济增长了。（新闻）</w:t>
      </w:r>
    </w:p>
    <w:p>
      <w:r>
        <w:rPr>
          <w:rFonts w:ascii="Calibri" w:hAnsi="Calibri" w:eastAsia="Microsoft YaHei"/>
          <w:b/>
          <w:i w:val="0"/>
        </w:rPr>
        <w:t>口语中也能用</w:t>
      </w:r>
      <w:r>
        <w:rPr>
          <w:rFonts w:ascii="Calibri" w:hAnsi="Calibri" w:eastAsia="Microsoft YaHei"/>
          <w:b w:val="0"/>
          <w:i w:val="0"/>
        </w:rPr>
        <w:t>：自言自语、感叹，带一点"客观陈述"的味道。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비가 온다!      下雨了！（自言自语）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2"/>
      </w:pPr>
      <w:r>
        <w:rPr>
          <w:rFonts w:ascii="Calibri" w:hAnsi="Calibri" w:eastAsia="Microsoft YaHei"/>
          <w:b w:val="0"/>
          <w:i w:val="0"/>
        </w:rPr>
        <w:t>8.7 高频语气词尾（决定"说话的味道"）</w:t>
      </w:r>
    </w:p>
    <w:p>
      <w:r>
        <w:rPr>
          <w:rFonts w:ascii="Calibri" w:hAnsi="Calibri" w:eastAsia="Malgun Gothic"/>
          <w:b w:val="0"/>
          <w:i w:val="0"/>
        </w:rPr>
        <w:t>这些词尾加在 해요体/해体 上，改变语气。</w:t>
      </w:r>
      <w:r>
        <w:rPr>
          <w:rFonts w:ascii="Calibri" w:hAnsi="Calibri" w:eastAsia="Microsoft YaHei"/>
          <w:b/>
          <w:i w:val="0"/>
        </w:rPr>
        <w:t>它们才是让韩语听起来"像人话"的关键</w:t>
      </w:r>
      <w:r>
        <w:rPr>
          <w:rFonts w:ascii="Calibri" w:hAnsi="Calibri" w:eastAsia="Microsoft YaHei"/>
          <w:b w:val="0"/>
          <w:i w:val="0"/>
        </w:rPr>
        <w:t>。</w:t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-(으)ㄴ데요 / -는데요 —— 铺垫、委婉</w:t>
      </w:r>
    </w:p>
    <w:p>
      <w:r>
        <w:rPr>
          <w:rFonts w:ascii="Calibri" w:hAnsi="Calibri" w:eastAsia="Microsoft YaHei"/>
          <w:b/>
          <w:i w:val="0"/>
        </w:rPr>
        <w:t>功能</w:t>
      </w:r>
      <w:r>
        <w:rPr>
          <w:rFonts w:ascii="Calibri" w:hAnsi="Calibri" w:eastAsia="Microsoft YaHei"/>
          <w:b w:val="0"/>
          <w:i w:val="0"/>
        </w:rPr>
        <w:t>：先说一个背景，等对方反应；或委婉地表达不同意见。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저기요, 질문이 있는데요.        那个，我有个问题…（铺垫）</w:t>
      </w:r>
      <w:r>
        <w:br/>
      </w:r>
      <w:r>
        <w:rPr>
          <w:rFonts w:ascii="Consolas" w:hAnsi="Consolas" w:eastAsia="Malgun Gothic"/>
          <w:color w:val="2B3A45"/>
          <w:sz w:val="18"/>
        </w:rPr>
        <w:t>좀 비싼데요.                    有点贵呢。（委婉不满）</w:t>
      </w:r>
      <w:r>
        <w:br/>
      </w:r>
      <w:r>
        <w:rPr>
          <w:rFonts w:ascii="Consolas" w:hAnsi="Consolas" w:eastAsia="Malgun Gothic"/>
          <w:color w:val="2B3A45"/>
          <w:sz w:val="18"/>
        </w:rPr>
        <w:t>지금 바쁜데요.                  现在有点忙…（委婉拒绝）</w:t>
      </w:r>
    </w:p>
    <w:p>
      <w:r>
        <w:rPr>
          <w:rFonts w:ascii="Calibri" w:hAnsi="Calibri" w:eastAsia="Microsoft YaHei"/>
          <w:b/>
          <w:i w:val="0"/>
        </w:rPr>
        <w:t>日语</w:t>
      </w:r>
      <w:r>
        <w:rPr>
          <w:rFonts w:ascii="Calibri" w:hAnsi="Calibri" w:eastAsia="Microsoft YaHei"/>
          <w:b w:val="0"/>
          <w:i w:val="0"/>
        </w:rPr>
        <w:t>：</w:t>
      </w:r>
      <w:r>
        <w:rPr>
          <w:rFonts w:ascii="Calibri" w:hAnsi="Calibri" w:eastAsia="Microsoft YaHei"/>
          <w:b/>
          <w:i w:val="0"/>
        </w:rPr>
        <w:t>「〜んですけど」「〜けど」</w:t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-네요 —— 轻微感叹/新发现</w:t>
      </w:r>
    </w:p>
    <w:p>
      <w:r>
        <w:rPr>
          <w:rFonts w:ascii="Calibri" w:hAnsi="Calibri" w:eastAsia="Microsoft YaHei"/>
          <w:b/>
          <w:i w:val="0"/>
        </w:rPr>
        <w:t>功能</w:t>
      </w:r>
      <w:r>
        <w:rPr>
          <w:rFonts w:ascii="Calibri" w:hAnsi="Calibri" w:eastAsia="Microsoft YaHei"/>
          <w:b w:val="0"/>
          <w:i w:val="0"/>
        </w:rPr>
        <w:t>：说话人</w:t>
      </w:r>
      <w:r>
        <w:rPr>
          <w:rFonts w:ascii="Calibri" w:hAnsi="Calibri" w:eastAsia="Microsoft YaHei"/>
          <w:b/>
          <w:i w:val="0"/>
        </w:rPr>
        <w:t>刚刚意识到/亲身感受到</w:t>
      </w:r>
      <w:r>
        <w:rPr>
          <w:rFonts w:ascii="Calibri" w:hAnsi="Calibri" w:eastAsia="Microsoft YaHei"/>
          <w:b w:val="0"/>
          <w:i w:val="0"/>
        </w:rPr>
        <w:t>的事，带"原来如此""确实啊"的味道。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맛있네요!              好吃！（刚吃到）</w:t>
      </w:r>
      <w:r>
        <w:br/>
      </w:r>
      <w:r>
        <w:rPr>
          <w:rFonts w:ascii="Consolas" w:hAnsi="Consolas" w:eastAsia="Malgun Gothic"/>
          <w:color w:val="2B3A45"/>
          <w:sz w:val="18"/>
        </w:rPr>
        <w:t>한국어 잘하시네요!     韩语说得真好啊！</w:t>
      </w:r>
      <w:r>
        <w:br/>
      </w:r>
      <w:r>
        <w:rPr>
          <w:rFonts w:ascii="Consolas" w:hAnsi="Consolas" w:eastAsia="Malgun Gothic"/>
          <w:color w:val="2B3A45"/>
          <w:sz w:val="18"/>
        </w:rPr>
        <w:t>비가 오네요.           下雨了呢。（刚发现）</w:t>
      </w:r>
    </w:p>
    <w:p>
      <w:r>
        <w:rPr>
          <w:rFonts w:ascii="Calibri" w:hAnsi="Calibri" w:eastAsia="Microsoft YaHei"/>
          <w:b/>
          <w:i w:val="0"/>
        </w:rPr>
        <w:t>注意</w:t>
      </w:r>
      <w:r>
        <w:rPr>
          <w:rFonts w:ascii="Calibri" w:hAnsi="Calibri" w:eastAsia="Microsoft YaHei"/>
          <w:b w:val="0"/>
          <w:i w:val="0"/>
        </w:rPr>
        <w:t>：</w:t>
      </w:r>
      <w:r>
        <w:rPr>
          <w:rFonts w:ascii="Calibri" w:hAnsi="Calibri" w:eastAsia="Malgun Gothic"/>
          <w:b/>
          <w:i w:val="0"/>
        </w:rPr>
        <w:t>-네요 只用于自己新发现的事</w:t>
      </w:r>
      <w:r>
        <w:rPr>
          <w:rFonts w:ascii="Calibri" w:hAnsi="Calibri" w:eastAsia="Microsoft YaHei"/>
          <w:b w:val="0"/>
          <w:i w:val="0"/>
        </w:rPr>
        <w:t>，不能用于已知的普遍事实。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❌ 한국은 아시아에 있네요.（这是常识，不用 네요）</w:t>
      </w:r>
      <w:r>
        <w:br/>
      </w:r>
      <w:r>
        <w:rPr>
          <w:rFonts w:ascii="Consolas" w:hAnsi="Consolas" w:eastAsia="Malgun Gothic"/>
          <w:color w:val="2B3A45"/>
          <w:sz w:val="18"/>
        </w:rPr>
        <w:t>✅ 한국은 아시아에 있어요.</w:t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-군요 / -구나 —— 领悟、恍然</w:t>
      </w:r>
    </w:p>
    <w:p>
      <w:r>
        <w:rPr>
          <w:rFonts w:ascii="Calibri" w:hAnsi="Calibri" w:eastAsia="Microsoft YaHei"/>
          <w:b/>
          <w:i w:val="0"/>
        </w:rPr>
        <w:t>功能</w:t>
      </w:r>
      <w:r>
        <w:rPr>
          <w:rFonts w:ascii="Calibri" w:hAnsi="Calibri" w:eastAsia="Malgun Gothic"/>
          <w:b w:val="0"/>
          <w:i w:val="0"/>
        </w:rPr>
        <w:t>：听对方说完后，"原来如此"的领悟感。比 -네요 更"得知信息后"。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아, 그렇군요.          啊，原来是这样。</w:t>
      </w:r>
      <w:r>
        <w:br/>
      </w:r>
      <w:r>
        <w:rPr>
          <w:rFonts w:ascii="Consolas" w:hAnsi="Consolas" w:eastAsia="Malgun Gothic"/>
          <w:color w:val="2B3A45"/>
          <w:sz w:val="18"/>
        </w:rPr>
        <w:t>한국 사람이군요!       原来是韩国人啊！</w:t>
      </w:r>
      <w:r>
        <w:br/>
      </w:r>
      <w:r>
        <w:rPr>
          <w:rFonts w:ascii="Consolas" w:hAnsi="Consolas" w:eastAsia="Malgun Gothic"/>
          <w:color w:val="2B3A45"/>
          <w:sz w:val="18"/>
        </w:rPr>
        <w:t>벌써 다 끝났구나.      已经全结束了啊。</w:t>
      </w:r>
    </w:p>
    <w:p>
      <w:r>
        <w:rPr>
          <w:rFonts w:ascii="Calibri" w:hAnsi="Calibri" w:eastAsia="Microsoft YaHei"/>
          <w:b/>
          <w:i w:val="0"/>
        </w:rPr>
        <w:t>顺序</w:t>
      </w:r>
      <w:r>
        <w:rPr>
          <w:rFonts w:ascii="Calibri" w:hAnsi="Calibri" w:eastAsia="Microsoft YaHei"/>
          <w:b w:val="0"/>
          <w:i w:val="0"/>
        </w:rPr>
        <w:t>：</w:t>
      </w:r>
      <w:r>
        <w:rPr>
          <w:rFonts w:ascii="Calibri" w:hAnsi="Calibri" w:eastAsia="Malgun Gothic"/>
          <w:b/>
          <w:i w:val="0"/>
        </w:rPr>
        <w:t>-네요（自己发现） / -군요（从对方得知）</w:t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-지요 / -죠 —— 确认、共知</w:t>
      </w:r>
    </w:p>
    <w:p>
      <w:r>
        <w:rPr>
          <w:rFonts w:ascii="Calibri" w:hAnsi="Calibri" w:eastAsia="Microsoft YaHei"/>
          <w:b/>
          <w:i w:val="0"/>
        </w:rPr>
        <w:t>功能</w:t>
      </w:r>
      <w:r>
        <w:rPr>
          <w:rFonts w:ascii="Calibri" w:hAnsi="Calibri" w:eastAsia="Microsoft YaHei"/>
          <w:b w:val="0"/>
          <w:i w:val="0"/>
        </w:rPr>
        <w:t>：请求对方确认；或陈述双方都知道的事。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맞지요?                对吧？</w:t>
      </w:r>
      <w:r>
        <w:br/>
      </w:r>
      <w:r>
        <w:rPr>
          <w:rFonts w:ascii="Consolas" w:hAnsi="Consolas" w:eastAsia="Malgun Gothic"/>
          <w:color w:val="2B3A45"/>
          <w:sz w:val="18"/>
        </w:rPr>
        <w:t>그렇지요.              是啊。</w:t>
      </w:r>
      <w:r>
        <w:br/>
      </w:r>
      <w:r>
        <w:rPr>
          <w:rFonts w:ascii="Consolas" w:hAnsi="Consolas" w:eastAsia="Malgun Gothic"/>
          <w:color w:val="2B3A45"/>
          <w:sz w:val="18"/>
        </w:rPr>
        <w:t>한국 음식 맛있죠?      韩国菜好吃吧？</w:t>
      </w:r>
      <w:r>
        <w:br/>
      </w:r>
      <w:r>
        <w:rPr>
          <w:rFonts w:ascii="Consolas" w:hAnsi="Consolas" w:eastAsia="Malgun Gothic"/>
          <w:color w:val="2B3A45"/>
          <w:sz w:val="18"/>
        </w:rPr>
        <w:t>내일이 시험이죠?       明天是考试吧？</w:t>
      </w:r>
    </w:p>
    <w:p>
      <w:r>
        <w:rPr>
          <w:rFonts w:ascii="Calibri" w:hAnsi="Calibri" w:eastAsia="Microsoft YaHei"/>
          <w:b/>
          <w:i w:val="0"/>
        </w:rPr>
        <w:t>缩略</w:t>
      </w:r>
      <w:r>
        <w:rPr>
          <w:rFonts w:ascii="Calibri" w:hAnsi="Calibri" w:eastAsia="Malgun Gothic"/>
          <w:b w:val="0"/>
          <w:i w:val="0"/>
        </w:rPr>
        <w:t xml:space="preserve">：-지요 → </w:t>
      </w:r>
      <w:r>
        <w:rPr>
          <w:rFonts w:ascii="Calibri" w:hAnsi="Calibri" w:eastAsia="Malgun Gothic"/>
          <w:b/>
          <w:i w:val="0"/>
        </w:rPr>
        <w:t>-죠</w:t>
      </w:r>
      <w:r>
        <w:rPr>
          <w:rFonts w:ascii="Calibri" w:hAnsi="Calibri" w:eastAsia="Microsoft YaHei"/>
          <w:b w:val="0"/>
          <w:i w:val="0"/>
        </w:rPr>
        <w:t>（口语极常用）</w:t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-잖아요 —— "不是…吗"（提醒）</w:t>
      </w:r>
    </w:p>
    <w:p>
      <w:r>
        <w:rPr>
          <w:rFonts w:ascii="Calibri" w:hAnsi="Calibri" w:eastAsia="Microsoft YaHei"/>
          <w:b/>
          <w:i w:val="0"/>
        </w:rPr>
        <w:t>功能</w:t>
      </w:r>
      <w:r>
        <w:rPr>
          <w:rFonts w:ascii="Calibri" w:hAnsi="Calibri" w:eastAsia="Microsoft YaHei"/>
          <w:b w:val="0"/>
          <w:i w:val="0"/>
        </w:rPr>
        <w:t>：提醒对方一个双方都知道的事实，带轻微责备或亲昵。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내가 말했잖아요.        我不是说了吗。</w:t>
      </w:r>
      <w:r>
        <w:br/>
      </w:r>
      <w:r>
        <w:rPr>
          <w:rFonts w:ascii="Consolas" w:hAnsi="Consolas" w:eastAsia="Malgun Gothic"/>
          <w:color w:val="2B3A45"/>
          <w:sz w:val="18"/>
        </w:rPr>
        <w:t>이거 맛있잖아요.        这个很好吃啊（你也知道）。</w:t>
      </w:r>
      <w:r>
        <w:br/>
      </w:r>
      <w:r>
        <w:rPr>
          <w:rFonts w:ascii="Consolas" w:hAnsi="Consolas" w:eastAsia="Malgun Gothic"/>
          <w:color w:val="2B3A45"/>
          <w:sz w:val="18"/>
        </w:rPr>
        <w:t>너도 알잖아요.          你也知道啊。</w:t>
      </w:r>
    </w:p>
    <w:p>
      <w:r>
        <w:rPr>
          <w:rFonts w:ascii="Calibri" w:hAnsi="Calibri" w:eastAsia="Microsoft YaHei"/>
          <w:b/>
          <w:i w:val="0"/>
        </w:rPr>
        <w:t>注意</w:t>
      </w:r>
      <w:r>
        <w:rPr>
          <w:rFonts w:ascii="Calibri" w:hAnsi="Calibri" w:eastAsia="Malgun Gothic"/>
          <w:b w:val="0"/>
          <w:i w:val="0"/>
        </w:rPr>
        <w:t>：-잖아요 有时会显得强硬，对长辈慎用。</w:t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-거든요 —— 补充理由</w:t>
      </w:r>
    </w:p>
    <w:p>
      <w:r>
        <w:rPr>
          <w:rFonts w:ascii="Calibri" w:hAnsi="Calibri" w:eastAsia="Microsoft YaHei"/>
          <w:b/>
          <w:i w:val="0"/>
        </w:rPr>
        <w:t>功能</w:t>
      </w:r>
      <w:r>
        <w:rPr>
          <w:rFonts w:ascii="Calibri" w:hAnsi="Calibri" w:eastAsia="Microsoft YaHei"/>
          <w:b w:val="0"/>
          <w:i w:val="0"/>
        </w:rPr>
        <w:t>：给对方一个"你不知道的信息"，作为解释。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늦었어요. 버스가 안 왔거든요.     迟到了。因为公交没来。</w:t>
      </w:r>
      <w:r>
        <w:br/>
      </w:r>
      <w:r>
        <w:rPr>
          <w:rFonts w:ascii="Consolas" w:hAnsi="Consolas" w:eastAsia="Malgun Gothic"/>
          <w:color w:val="2B3A45"/>
          <w:sz w:val="18"/>
        </w:rPr>
        <w:t>이거 못 먹어요. 매운 거 못 먹거든요.  吃不了这个。因为我不能吃辣。</w:t>
      </w:r>
    </w:p>
    <w:p>
      <w:r>
        <w:rPr>
          <w:rFonts w:ascii="Calibri" w:hAnsi="Calibri" w:eastAsia="Microsoft YaHei"/>
          <w:b/>
          <w:i w:val="0"/>
        </w:rPr>
        <w:t>日语</w:t>
      </w:r>
      <w:r>
        <w:rPr>
          <w:rFonts w:ascii="Calibri" w:hAnsi="Calibri" w:eastAsia="Microsoft YaHei"/>
          <w:b w:val="0"/>
          <w:i w:val="0"/>
        </w:rPr>
        <w:t>：</w:t>
      </w:r>
      <w:r>
        <w:rPr>
          <w:rFonts w:ascii="Calibri" w:hAnsi="Calibri" w:eastAsia="Microsoft YaHei"/>
          <w:b/>
          <w:i w:val="0"/>
        </w:rPr>
        <w:t>「〜んですよ」</w:t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-더라고요 —— 回想、转述亲身经历</w:t>
      </w:r>
    </w:p>
    <w:p>
      <w:r>
        <w:rPr>
          <w:rFonts w:ascii="Calibri" w:hAnsi="Calibri" w:eastAsia="Microsoft YaHei"/>
          <w:b/>
          <w:i w:val="0"/>
        </w:rPr>
        <w:t>功能</w:t>
      </w:r>
      <w:r>
        <w:rPr>
          <w:rFonts w:ascii="Calibri" w:hAnsi="Calibri" w:eastAsia="Microsoft YaHei"/>
          <w:b w:val="0"/>
          <w:i w:val="0"/>
        </w:rPr>
        <w:t>：说"我（亲身）发现/经历了…"，带回忆感。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그 영화 재미있더라고요.        那电影挺有意思的（我看过）。</w:t>
      </w:r>
      <w:r>
        <w:br/>
      </w:r>
      <w:r>
        <w:rPr>
          <w:rFonts w:ascii="Consolas" w:hAnsi="Consolas" w:eastAsia="Malgun Gothic"/>
          <w:color w:val="2B3A45"/>
          <w:sz w:val="18"/>
        </w:rPr>
        <w:t>한국 사람들이 친절하더라고요.  韩国人挺亲切的（我遇到的）。</w:t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-나요? / -(으)ㄴ가요? —— 柔和的疑问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뭐 먹나요?             吃什么呢？</w:t>
      </w:r>
      <w:r>
        <w:br/>
      </w:r>
      <w:r>
        <w:rPr>
          <w:rFonts w:ascii="Consolas" w:hAnsi="Consolas" w:eastAsia="Malgun Gothic"/>
          <w:color w:val="2B3A45"/>
          <w:sz w:val="18"/>
        </w:rPr>
        <w:t>어디에 사나요?         住在哪？</w:t>
      </w:r>
      <w:r>
        <w:br/>
      </w:r>
      <w:r>
        <w:rPr>
          <w:rFonts w:ascii="Consolas" w:hAnsi="Consolas" w:eastAsia="Malgun Gothic"/>
          <w:color w:val="2B3A45"/>
          <w:sz w:val="18"/>
        </w:rPr>
        <w:t>괜찮은가요?            没事吗？</w:t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-(으)ㄹ까요? —— 推测/提议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내일 비가 올까요?       明天会下雨吗？</w:t>
      </w:r>
      <w:r>
        <w:br/>
      </w:r>
      <w:r>
        <w:rPr>
          <w:rFonts w:ascii="Consolas" w:hAnsi="Consolas" w:eastAsia="Malgun Gothic"/>
          <w:color w:val="2B3A45"/>
          <w:sz w:val="18"/>
        </w:rPr>
        <w:t>같이 갈까요?            一起去吗？</w:t>
      </w:r>
      <w:r>
        <w:br/>
      </w:r>
      <w:r>
        <w:rPr>
          <w:rFonts w:ascii="Consolas" w:hAnsi="Consolas" w:eastAsia="Malgun Gothic"/>
          <w:color w:val="2B3A45"/>
          <w:sz w:val="18"/>
        </w:rPr>
        <w:t>이게 맞을까요?          这个对吗？</w:t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-(으)ㄹ래요? —— 询问意愿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뭐 마실래요?            想喝什么？</w:t>
      </w:r>
      <w:r>
        <w:br/>
      </w:r>
      <w:r>
        <w:rPr>
          <w:rFonts w:ascii="Consolas" w:hAnsi="Consolas" w:eastAsia="Malgun Gothic"/>
          <w:color w:val="2B3A45"/>
          <w:sz w:val="18"/>
        </w:rPr>
        <w:t>같이 갈래요?            想一起去吗？</w:t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-(으)ㄹ게요 —— 承诺/意志（对听话人的承诺）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제가 할게요.            我来做。</w:t>
      </w:r>
      <w:r>
        <w:br/>
      </w:r>
      <w:r>
        <w:rPr>
          <w:rFonts w:ascii="Consolas" w:hAnsi="Consolas" w:eastAsia="Malgun Gothic"/>
          <w:color w:val="2B3A45"/>
          <w:sz w:val="18"/>
        </w:rPr>
        <w:t>내일 연락할게요.        明天联系你。</w:t>
      </w:r>
    </w:p>
    <w:p>
      <w:r>
        <w:rPr>
          <w:rFonts w:ascii="Calibri" w:hAnsi="Calibri" w:eastAsia="Malgun Gothic"/>
          <w:b/>
          <w:i w:val="0"/>
        </w:rPr>
        <w:t>注意 -ㄹ게요 vs -ㄹ래요</w:t>
      </w:r>
      <w:r>
        <w:rPr>
          <w:rFonts w:ascii="Calibri" w:hAnsi="Calibri" w:eastAsia="Microsoft YaHei"/>
          <w:b w:val="0"/>
          <w:i w:val="0"/>
        </w:rPr>
        <w:t>：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제가 할게요.      我来做（承诺，对对方）</w:t>
      </w:r>
      <w:r>
        <w:br/>
      </w:r>
      <w:r>
        <w:rPr>
          <w:rFonts w:ascii="Consolas" w:hAnsi="Consolas" w:eastAsia="Malgun Gothic"/>
          <w:color w:val="2B3A45"/>
          <w:sz w:val="18"/>
        </w:rPr>
        <w:t>제가 할래요.      我要做（自己的意愿）</w:t>
      </w:r>
    </w:p>
    <w:p>
      <w:r>
        <w:rPr>
          <w:rFonts w:ascii="Calibri" w:hAnsi="Calibri" w:eastAsia="Malgun Gothic"/>
          <w:b w:val="0"/>
          <w:i w:val="0"/>
        </w:rPr>
        <w:t>-ㄹ게요 含"为你做"的意思；-ㄹ래요 只是"我想做"。</w:t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-시겠어요? —— 最高敬语疑问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뭐 드시겠어요?          您要吃什么？</w:t>
      </w:r>
      <w:r>
        <w:br/>
      </w:r>
      <w:r>
        <w:rPr>
          <w:rFonts w:ascii="Consolas" w:hAnsi="Consolas" w:eastAsia="Malgun Gothic"/>
          <w:color w:val="2B3A45"/>
          <w:sz w:val="18"/>
        </w:rPr>
        <w:t>어디 가시겠어요?        您要去哪？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2"/>
      </w:pPr>
      <w:r>
        <w:rPr>
          <w:rFonts w:ascii="Calibri" w:hAnsi="Calibri" w:eastAsia="Microsoft YaHei"/>
          <w:b w:val="0"/>
          <w:i w:val="0"/>
        </w:rPr>
        <w:t>8.8 否定形式</w:t>
      </w:r>
    </w:p>
    <w:p>
      <w:r>
        <w:rPr>
          <w:rFonts w:ascii="Calibri" w:hAnsi="Calibri" w:eastAsia="Microsoft YaHei"/>
          <w:b w:val="0"/>
          <w:i w:val="0"/>
        </w:rPr>
        <w:t>韩语否定有两条轴：</w:t>
      </w:r>
      <w:r>
        <w:rPr>
          <w:rFonts w:ascii="Calibri" w:hAnsi="Calibri" w:eastAsia="Malgun Gothic"/>
          <w:b/>
          <w:i w:val="0"/>
        </w:rPr>
        <w:t>안 / -지 않다（不）</w:t>
      </w:r>
      <w:r>
        <w:rPr>
          <w:rFonts w:ascii="Calibri" w:hAnsi="Calibri" w:eastAsia="Microsoft YaHei"/>
          <w:b w:val="0"/>
          <w:i w:val="0"/>
        </w:rPr>
        <w:t xml:space="preserve"> 与 </w:t>
      </w:r>
      <w:r>
        <w:rPr>
          <w:rFonts w:ascii="Calibri" w:hAnsi="Calibri" w:eastAsia="Malgun Gothic"/>
          <w:b/>
          <w:i w:val="0"/>
        </w:rPr>
        <w:t>못 / -지 못하다（不能）</w:t>
      </w:r>
      <w:r>
        <w:rPr>
          <w:rFonts w:ascii="Calibri" w:hAnsi="Calibri" w:eastAsia="Malgun Gothic"/>
          <w:b w:val="0"/>
          <w:i w:val="0"/>
        </w:rPr>
        <w:t>。选哪条，取决于"是选择还是能力"。长形（-지 않다）比短形（안）正式，写作和正式场合用长形。</w:t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8.8.1 안 —— 主观的"不"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안 먹어요.          不吃。</w:t>
      </w:r>
      <w:r>
        <w:br/>
      </w:r>
      <w:r>
        <w:rPr>
          <w:rFonts w:ascii="Consolas" w:hAnsi="Consolas" w:eastAsia="Malgun Gothic"/>
          <w:color w:val="2B3A45"/>
          <w:sz w:val="18"/>
        </w:rPr>
        <w:t>안 가요.            不去。</w:t>
      </w:r>
      <w:r>
        <w:br/>
      </w:r>
      <w:r>
        <w:rPr>
          <w:rFonts w:ascii="Consolas" w:hAnsi="Consolas" w:eastAsia="Malgun Gothic"/>
          <w:color w:val="2B3A45"/>
          <w:sz w:val="18"/>
        </w:rPr>
        <w:t>안 예뻐요.          不漂亮。</w:t>
      </w:r>
      <w:r>
        <w:br/>
      </w:r>
      <w:r>
        <w:rPr>
          <w:rFonts w:ascii="Consolas" w:hAnsi="Consolas" w:eastAsia="Malgun Gothic"/>
          <w:color w:val="2B3A45"/>
          <w:sz w:val="18"/>
        </w:rPr>
        <w:t>안 추워요.          不冷。</w:t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8.8.2 -지 않다 —— 同义，更正式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먹지 않아요.        不吃。</w:t>
      </w:r>
      <w:r>
        <w:br/>
      </w:r>
      <w:r>
        <w:rPr>
          <w:rFonts w:ascii="Consolas" w:hAnsi="Consolas" w:eastAsia="Malgun Gothic"/>
          <w:color w:val="2B3A45"/>
          <w:sz w:val="18"/>
        </w:rPr>
        <w:t>가지 않습니다.      不去。</w:t>
      </w:r>
      <w:r>
        <w:br/>
      </w:r>
      <w:r>
        <w:rPr>
          <w:rFonts w:ascii="Consolas" w:hAnsi="Consolas" w:eastAsia="Malgun Gothic"/>
          <w:color w:val="2B3A45"/>
          <w:sz w:val="18"/>
        </w:rPr>
        <w:t>좋지 않아요.        不好。（= 안 좋아요，正式一档）</w:t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8.8.3 못 —— 能力/外部原因的"不能"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못 먹어요.          吃不了（过敏、太辣、没时间）。</w:t>
      </w:r>
      <w:r>
        <w:br/>
      </w:r>
      <w:r>
        <w:rPr>
          <w:rFonts w:ascii="Consolas" w:hAnsi="Consolas" w:eastAsia="Malgun Gothic"/>
          <w:color w:val="2B3A45"/>
          <w:sz w:val="18"/>
        </w:rPr>
        <w:t>못 가요.            去不了。</w:t>
      </w:r>
    </w:p>
    <w:p>
      <w:r>
        <w:rPr>
          <w:rFonts w:ascii="Calibri" w:hAnsi="Calibri" w:eastAsia="Malgun Gothic"/>
          <w:b/>
          <w:i w:val="0"/>
        </w:rPr>
        <w:t>⚠️ 形容词不能接 못</w:t>
      </w:r>
      <w:r>
        <w:rPr>
          <w:rFonts w:ascii="Calibri" w:hAnsi="Calibri" w:eastAsia="Microsoft YaHei"/>
          <w:b w:val="0"/>
          <w:i w:val="0"/>
        </w:rPr>
        <w:t>——"不能是某种状态"不成立：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❌ 못 예뻐요.      ✅ 안 예뻐요.</w:t>
      </w:r>
      <w:r>
        <w:br/>
      </w:r>
      <w:r>
        <w:rPr>
          <w:rFonts w:ascii="Consolas" w:hAnsi="Consolas" w:eastAsia="Malgun Gothic"/>
          <w:color w:val="2B3A45"/>
          <w:sz w:val="18"/>
        </w:rPr>
        <w:t>❌ 못 아파요.      ✅ 안 아파요.</w:t>
      </w:r>
    </w:p>
    <w:p>
      <w:r>
        <w:rPr>
          <w:rFonts w:ascii="Calibri" w:hAnsi="Calibri" w:eastAsia="Microsoft YaHei"/>
          <w:b w:val="0"/>
          <w:i w:val="0"/>
        </w:rPr>
        <w:t>日语这里同样是 「美しくない」而不能说 ❌「美しくできない」。</w:t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8.8.4 -지 못하다 —— 同义，更正式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먹지 못해요.</w:t>
      </w:r>
      <w:r>
        <w:br/>
      </w:r>
      <w:r>
        <w:rPr>
          <w:rFonts w:ascii="Consolas" w:hAnsi="Consolas" w:eastAsia="Malgun Gothic"/>
          <w:color w:val="2B3A45"/>
          <w:sz w:val="18"/>
        </w:rPr>
        <w:t>가지 못합니다.</w:t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8.8.5 안 vs 못：选择还是能力</w:t>
      </w:r>
    </w:p>
    <w:tbl>
      <w:tblPr>
        <w:tblStyle w:val="TableGrid"/>
        <w:tblW w:type="auto" w:w="0"/>
        <w:jc w:val="center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C9D2DB"/>
          <w:insideV w:val="single" w:sz="4" w:space="0" w:color="C9D2DB"/>
        </w:tblBorders>
        <w:tblLayout w:type="autofit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 w:val="true"/>
        </w:trPr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algun Gothic"/>
                <w:b/>
                <w:i w:val="0"/>
                <w:color w:val="144E6E"/>
                <w:sz w:val="18"/>
              </w:rPr>
              <w:t>안</w:t>
            </w: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algun Gothic"/>
                <w:b/>
                <w:i w:val="0"/>
                <w:color w:val="144E6E"/>
                <w:sz w:val="18"/>
              </w:rPr>
              <w:t>못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意义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不想、不（主观选择）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不能（客观阻碍、能力不足）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日语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ない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できない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过去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안 했어요（没做）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못 했어요（没能做）</w:t>
            </w:r>
          </w:p>
        </w:tc>
      </w:tr>
    </w:tbl>
    <w:p>
      <w:pPr>
        <w:spacing w:before="0" w:after="40"/>
      </w:pPr>
      <w:r>
        <w:rPr>
          <w:rFonts w:ascii="Calibri" w:hAnsi="Calibri" w:eastAsia="Microsoft YaHei"/>
          <w:sz w:val="8"/>
        </w:rPr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안 먹어요.    不吃（我不想吃）。</w:t>
      </w:r>
      <w:r>
        <w:br/>
      </w:r>
      <w:r>
        <w:rPr>
          <w:rFonts w:ascii="Consolas" w:hAnsi="Consolas" w:eastAsia="Malgun Gothic"/>
          <w:color w:val="2B3A45"/>
          <w:sz w:val="18"/>
        </w:rPr>
        <w:t>못 먹어요.    吃不了（过敏/太辣）。</w:t>
      </w:r>
      <w:r>
        <w:br/>
      </w:r>
      <w:r>
        <w:rPr>
          <w:rFonts w:ascii="Consolas" w:hAnsi="Consolas" w:eastAsia="Malgun Gothic"/>
          <w:color w:val="2B3A45"/>
          <w:sz w:val="18"/>
        </w:rPr>
        <w:t>어제 잠을 안 잤어요.  昨晚没睡（我熬的夜）。</w:t>
      </w:r>
      <w:r>
        <w:br/>
      </w:r>
      <w:r>
        <w:rPr>
          <w:rFonts w:ascii="Consolas" w:hAnsi="Consolas" w:eastAsia="Malgun Gothic"/>
          <w:color w:val="2B3A45"/>
          <w:sz w:val="18"/>
        </w:rPr>
        <w:t>어제 잠을 못 잤어요.  昨晚没睡着（睡不着）。</w:t>
      </w:r>
    </w:p>
    <w:p>
      <w:r>
        <w:rPr>
          <w:rFonts w:ascii="Calibri" w:hAnsi="Calibri" w:eastAsia="Microsoft YaHei"/>
          <w:b w:val="0"/>
          <w:i w:val="0"/>
        </w:rPr>
        <w:t>最后这对最能说明差别：</w:t>
      </w:r>
      <w:r>
        <w:rPr>
          <w:rFonts w:ascii="Calibri" w:hAnsi="Calibri" w:eastAsia="Malgun Gothic"/>
          <w:b/>
          <w:i w:val="0"/>
        </w:rPr>
        <w:t>用错 안/못，等于把"我选择不做"说成了"我做不到"，或者反过来。</w:t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8.8.6 하다 动词：否定词放"三明治"中间</w:t>
      </w:r>
    </w:p>
    <w:p>
      <w:r>
        <w:rPr>
          <w:rFonts w:ascii="Calibri" w:hAnsi="Calibri" w:eastAsia="Microsoft YaHei"/>
          <w:b w:val="0"/>
          <w:i w:val="0"/>
        </w:rPr>
        <w:t>这是中文母语者最高频的错误。</w:t>
      </w:r>
      <w:r>
        <w:rPr>
          <w:rFonts w:ascii="Consolas" w:hAnsi="Consolas" w:eastAsia="Malgun Gothic"/>
          <w:b w:val="0"/>
          <w:color w:val="2B3A45"/>
          <w:sz w:val="19"/>
          <w:shd w:val="clear" w:color="auto" w:fill="EBEFF3"/>
        </w:rPr>
        <w:t>名词 + 하다</w:t>
      </w:r>
      <w:r>
        <w:rPr>
          <w:rFonts w:ascii="Calibri" w:hAnsi="Calibri" w:eastAsia="Malgun Gothic"/>
          <w:b w:val="0"/>
          <w:i w:val="0"/>
        </w:rPr>
        <w:t xml:space="preserve"> 构成的动词，안/못 放在</w:t>
      </w:r>
      <w:r>
        <w:rPr>
          <w:rFonts w:ascii="Calibri" w:hAnsi="Calibri" w:eastAsia="Malgun Gothic"/>
          <w:b/>
          <w:i w:val="0"/>
        </w:rPr>
        <w:t>名词和 하다 之间</w:t>
      </w:r>
      <w:r>
        <w:rPr>
          <w:rFonts w:ascii="Calibri" w:hAnsi="Calibri" w:eastAsia="Microsoft YaHei"/>
          <w:b w:val="0"/>
          <w:i w:val="0"/>
        </w:rPr>
        <w:t>：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✅ 공부 안 해요.        ✅ 공부 못 해요.</w:t>
      </w:r>
      <w:r>
        <w:br/>
      </w:r>
      <w:r>
        <w:rPr>
          <w:rFonts w:ascii="Consolas" w:hAnsi="Consolas" w:eastAsia="Malgun Gothic"/>
          <w:color w:val="2B3A45"/>
          <w:sz w:val="18"/>
        </w:rPr>
        <w:t>✅ 운동 안 해요.        ✅ 요리 못 해요.</w:t>
      </w:r>
      <w:r>
        <w:br/>
      </w:r>
      <w:r>
        <w:rPr>
          <w:rFonts w:ascii="Consolas" w:hAnsi="Consolas" w:eastAsia="Malgun Gothic"/>
          <w:color w:val="2B3A45"/>
          <w:sz w:val="18"/>
        </w:rPr>
        <w:t>✅ 전화 안 했어요.      ✅ 청소 못 했어요.</w:t>
      </w:r>
      <w:r>
        <w:br/>
      </w:r>
      <w:r>
        <w:rPr>
          <w:rFonts w:ascii="Consolas" w:hAnsi="Consolas" w:eastAsia="Malgun Gothic"/>
          <w:color w:val="2B3A45"/>
          <w:sz w:val="18"/>
        </w:rPr>
        <w:t>❌ 안 공부해요.         ❌ 못 공부해요.</w:t>
      </w:r>
    </w:p>
    <w:p>
      <w:r>
        <w:rPr>
          <w:rFonts w:ascii="Calibri" w:hAnsi="Calibri" w:eastAsia="Microsoft YaHei"/>
          <w:b/>
          <w:i w:val="0"/>
        </w:rPr>
        <w:t>原理</w:t>
      </w:r>
      <w:r>
        <w:rPr>
          <w:rFonts w:ascii="Calibri" w:hAnsi="Calibri" w:eastAsia="Malgun Gothic"/>
          <w:b w:val="0"/>
          <w:i w:val="0"/>
        </w:rPr>
        <w:t>：这类词里唯一的真动词是 하다，名词只是宾语性质的成分。否定要贴着动词。中文说"不学习"，会把"不"放最前，所以这个错误几乎人人犯一次。</w:t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8.8.7 못하다（不擅长）vs 못 하다（不能做）</w:t>
      </w:r>
    </w:p>
    <w:p>
      <w:r>
        <w:rPr>
          <w:rFonts w:ascii="Calibri" w:hAnsi="Calibri" w:eastAsia="Microsoft YaHei"/>
          <w:b/>
          <w:i w:val="0"/>
        </w:rPr>
        <w:t>空格改变意思</w:t>
      </w:r>
      <w:r>
        <w:rPr>
          <w:rFonts w:ascii="Calibri" w:hAnsi="Calibri" w:eastAsia="Microsoft YaHei"/>
          <w:b w:val="0"/>
          <w:i w:val="0"/>
        </w:rPr>
        <w:t>：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노래를 못해요.     我唱歌不好（能力评价，长期）。</w:t>
      </w:r>
      <w:r>
        <w:br/>
      </w:r>
      <w:r>
        <w:rPr>
          <w:rFonts w:ascii="Consolas" w:hAnsi="Consolas" w:eastAsia="Malgun Gothic"/>
          <w:color w:val="2B3A45"/>
          <w:sz w:val="18"/>
        </w:rPr>
        <w:t>노래를 못 해요.    我唱不了（现在有情况，比如嗓子疼）。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그는 수영을 못해요.            他不会游泳/游得不好。</w:t>
      </w:r>
      <w:r>
        <w:br/>
      </w:r>
      <w:r>
        <w:rPr>
          <w:rFonts w:ascii="Consolas" w:hAnsi="Consolas" w:eastAsia="Malgun Gothic"/>
          <w:color w:val="2B3A45"/>
          <w:sz w:val="18"/>
        </w:rPr>
        <w:t>너무 피곤해서 운동을 못 했어요.  太累了，没能运动。</w:t>
      </w:r>
    </w:p>
    <w:tbl>
      <w:tblPr>
        <w:tblStyle w:val="TableGrid"/>
        <w:tblW w:type="auto" w:w="0"/>
        <w:jc w:val="center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C9D2DB"/>
          <w:insideV w:val="single" w:sz="4" w:space="0" w:color="C9D2DB"/>
        </w:tblBorders>
        <w:tblLayout w:type="autofit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 w:val="true"/>
        </w:trPr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写法</w:t>
            </w: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意思</w:t>
            </w: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日语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못하다（连写）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不擅长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〜が苦手だ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못 하다（分开）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因故做不了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〜できない</w:t>
            </w:r>
          </w:p>
        </w:tc>
      </w:tr>
    </w:tbl>
    <w:p>
      <w:pPr>
        <w:spacing w:before="0" w:after="40"/>
      </w:pPr>
      <w:r>
        <w:rPr>
          <w:rFonts w:ascii="Calibri" w:hAnsi="Calibri" w:eastAsia="Microsoft YaHei"/>
          <w:sz w:val="8"/>
        </w:rPr>
      </w:r>
    </w:p>
    <w:p>
      <w:r>
        <w:rPr>
          <w:rFonts w:ascii="Calibri" w:hAnsi="Calibri" w:eastAsia="Microsoft YaHei"/>
          <w:b w:val="0"/>
          <w:i w:val="0"/>
        </w:rPr>
        <w:t>同类：</w:t>
      </w:r>
      <w:r>
        <w:rPr>
          <w:rFonts w:ascii="Calibri" w:hAnsi="Calibri" w:eastAsia="Malgun Gothic"/>
          <w:b/>
          <w:i w:val="0"/>
        </w:rPr>
        <w:t>잘하다</w:t>
      </w:r>
      <w:r>
        <w:rPr>
          <w:rFonts w:ascii="Calibri" w:hAnsi="Calibri" w:eastAsia="Microsoft YaHei"/>
          <w:b w:val="0"/>
          <w:i w:val="0"/>
        </w:rPr>
        <w:t xml:space="preserve">（擅长）/ </w:t>
      </w:r>
      <w:r>
        <w:rPr>
          <w:rFonts w:ascii="Calibri" w:hAnsi="Calibri" w:eastAsia="Malgun Gothic"/>
          <w:b/>
          <w:i w:val="0"/>
        </w:rPr>
        <w:t>잘 못 하다</w:t>
      </w:r>
      <w:r>
        <w:rPr>
          <w:rFonts w:ascii="Calibri" w:hAnsi="Calibri" w:eastAsia="Microsoft YaHei"/>
          <w:b w:val="0"/>
          <w:i w:val="0"/>
        </w:rPr>
        <w:t xml:space="preserve">（做得不好）/ </w:t>
      </w:r>
      <w:r>
        <w:rPr>
          <w:rFonts w:ascii="Calibri" w:hAnsi="Calibri" w:eastAsia="Malgun Gothic"/>
          <w:b/>
          <w:i w:val="0"/>
        </w:rPr>
        <w:t>잘못하다</w:t>
      </w:r>
      <w:r>
        <w:rPr>
          <w:rFonts w:ascii="Calibri" w:hAnsi="Calibri" w:eastAsia="Microsoft YaHei"/>
          <w:b w:val="0"/>
          <w:i w:val="0"/>
        </w:rPr>
        <w:t>（做错事，连写是另一个词）。</w:t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8.8.8 固有否定词（不能用 안）</w:t>
      </w:r>
    </w:p>
    <w:p>
      <w:r>
        <w:rPr>
          <w:rFonts w:ascii="Calibri" w:hAnsi="Calibri" w:eastAsia="Microsoft YaHei"/>
          <w:b w:val="0"/>
          <w:i w:val="0"/>
        </w:rPr>
        <w:t>有些词有专门的否定对应词，</w:t>
      </w:r>
      <w:r>
        <w:rPr>
          <w:rFonts w:ascii="Calibri" w:hAnsi="Calibri" w:eastAsia="Malgun Gothic"/>
          <w:b/>
          <w:i w:val="0"/>
        </w:rPr>
        <w:t>不能加 안</w:t>
      </w:r>
      <w:r>
        <w:rPr>
          <w:rFonts w:ascii="Calibri" w:hAnsi="Calibri" w:eastAsia="Microsoft YaHei"/>
          <w:b w:val="0"/>
          <w:i w:val="0"/>
        </w:rPr>
        <w:t>：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있다 → 없다          ❌ 안 있어요.   ✅ 없어요.</w:t>
      </w:r>
      <w:r>
        <w:br/>
      </w:r>
      <w:r>
        <w:rPr>
          <w:rFonts w:ascii="Consolas" w:hAnsi="Consolas" w:eastAsia="Malgun Gothic"/>
          <w:color w:val="2B3A45"/>
          <w:sz w:val="18"/>
        </w:rPr>
        <w:t>알다 → 모르다        ❌ 안 알아요.   ✅ 몰라요.</w:t>
      </w:r>
      <w:r>
        <w:br/>
      </w:r>
      <w:r>
        <w:rPr>
          <w:rFonts w:ascii="Consolas" w:hAnsi="Consolas" w:eastAsia="Malgun Gothic"/>
          <w:color w:val="2B3A45"/>
          <w:sz w:val="18"/>
        </w:rPr>
        <w:t>이다 → 아니다        ❌ 안이에요.    ✅ 아니에요.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시간이 없어요.        没时间。</w:t>
      </w:r>
      <w:r>
        <w:br/>
      </w:r>
      <w:r>
        <w:rPr>
          <w:rFonts w:ascii="Consolas" w:hAnsi="Consolas" w:eastAsia="Malgun Gothic"/>
          <w:color w:val="2B3A45"/>
          <w:sz w:val="18"/>
        </w:rPr>
        <w:t>그 사람을 몰라요.     不认识那个人。</w:t>
      </w:r>
      <w:r>
        <w:br/>
      </w:r>
      <w:r>
        <w:rPr>
          <w:rFonts w:ascii="Consolas" w:hAnsi="Consolas" w:eastAsia="Malgun Gothic"/>
          <w:color w:val="2B3A45"/>
          <w:sz w:val="18"/>
        </w:rPr>
        <w:t>학생이 아니에요.      不是学生。</w:t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8.8.9 命令与劝诱的否定：-지 말다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가지 마세요.          请别去。</w:t>
      </w:r>
      <w:r>
        <w:br/>
      </w:r>
      <w:r>
        <w:rPr>
          <w:rFonts w:ascii="Consolas" w:hAnsi="Consolas" w:eastAsia="Malgun Gothic"/>
          <w:color w:val="2B3A45"/>
          <w:sz w:val="18"/>
        </w:rPr>
        <w:t>먹지 마세요.          请别吃。</w:t>
      </w:r>
      <w:r>
        <w:br/>
      </w:r>
      <w:r>
        <w:rPr>
          <w:rFonts w:ascii="Consolas" w:hAnsi="Consolas" w:eastAsia="Malgun Gothic"/>
          <w:color w:val="2B3A45"/>
          <w:sz w:val="18"/>
        </w:rPr>
        <w:t>여기서 사진을 찍지 마세요.  请别在这里拍照。</w:t>
      </w:r>
    </w:p>
    <w:p>
      <w:r>
        <w:rPr>
          <w:rFonts w:ascii="Calibri" w:hAnsi="Calibri" w:eastAsia="Malgun Gothic"/>
          <w:b w:val="0"/>
          <w:i w:val="0"/>
        </w:rPr>
        <w:t>반말：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하지 마.              别做。</w:t>
      </w:r>
      <w:r>
        <w:br/>
      </w:r>
      <w:r>
        <w:rPr>
          <w:rFonts w:ascii="Consolas" w:hAnsi="Consolas" w:eastAsia="Malgun Gothic"/>
          <w:color w:val="2B3A45"/>
          <w:sz w:val="18"/>
        </w:rPr>
        <w:t>울지 마.              别哭。</w:t>
      </w:r>
    </w:p>
    <w:p>
      <w:r>
        <w:rPr>
          <w:rFonts w:ascii="Calibri" w:hAnsi="Calibri" w:eastAsia="Microsoft YaHei"/>
          <w:b w:val="0"/>
          <w:i w:val="0"/>
        </w:rPr>
        <w:t>劝诱：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하지 맙시다.          我们别做了吧。（正式，少用）</w:t>
      </w:r>
      <w:r>
        <w:br/>
      </w:r>
      <w:r>
        <w:rPr>
          <w:rFonts w:ascii="Consolas" w:hAnsi="Consolas" w:eastAsia="Malgun Gothic"/>
          <w:color w:val="2B3A45"/>
          <w:sz w:val="18"/>
        </w:rPr>
        <w:t>하지 말자.            别做了吧。（반말）</w:t>
      </w:r>
    </w:p>
    <w:p>
      <w:r>
        <w:rPr>
          <w:rFonts w:ascii="Calibri" w:hAnsi="Calibri" w:eastAsia="Malgun Gothic"/>
          <w:b/>
          <w:i w:val="0"/>
        </w:rPr>
        <w:t>⚠️ 안/못 不能直接构成命令否定</w:t>
      </w:r>
      <w:r>
        <w:rPr>
          <w:rFonts w:ascii="Calibri" w:hAnsi="Calibri" w:eastAsia="Microsoft YaHei"/>
          <w:b w:val="0"/>
          <w:i w:val="0"/>
        </w:rPr>
        <w:t>：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❌ 안 가세요.（会被理解成"您不去吗"）</w:t>
      </w:r>
      <w:r>
        <w:br/>
      </w:r>
      <w:r>
        <w:rPr>
          <w:rFonts w:ascii="Consolas" w:hAnsi="Consolas" w:eastAsia="Malgun Gothic"/>
          <w:color w:val="2B3A45"/>
          <w:sz w:val="18"/>
        </w:rPr>
        <w:t>✅ 가지 마세요.</w:t>
      </w:r>
    </w:p>
    <w:p>
      <w:r>
        <w:rPr>
          <w:rFonts w:ascii="Calibri" w:hAnsi="Calibri" w:eastAsia="Microsoft YaHei"/>
          <w:b w:val="0"/>
          <w:i w:val="0"/>
        </w:rPr>
        <w:t>日语对照：「行かないでください」，不是「行かなくてください」。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8.8.10 义务、许可、禁止</w:t>
      </w:r>
    </w:p>
    <w:p>
      <w:r>
        <w:rPr>
          <w:rFonts w:ascii="Calibri" w:hAnsi="Calibri" w:eastAsia="Microsoft YaHei"/>
          <w:b w:val="0"/>
          <w:i w:val="0"/>
        </w:rPr>
        <w:t>这三种意思在韩语里全部靠否定 + 补助谓词组合，是中级最实用的板块。</w:t>
      </w:r>
    </w:p>
    <w:tbl>
      <w:tblPr>
        <w:tblStyle w:val="TableGrid"/>
        <w:tblW w:type="auto" w:w="0"/>
        <w:jc w:val="center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C9D2DB"/>
          <w:insideV w:val="single" w:sz="4" w:space="0" w:color="C9D2DB"/>
        </w:tblBorders>
        <w:tblLayout w:type="autofit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rPr>
          <w:tblHeader w:val="true"/>
        </w:trPr>
        <w:tc>
          <w:tcPr>
            <w:tcW w:type="dxa" w:w="2296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意义</w:t>
            </w:r>
          </w:p>
        </w:tc>
        <w:tc>
          <w:tcPr>
            <w:tcW w:type="dxa" w:w="2296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形式</w:t>
            </w:r>
          </w:p>
        </w:tc>
        <w:tc>
          <w:tcPr>
            <w:tcW w:type="dxa" w:w="2296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例句</w:t>
            </w:r>
          </w:p>
        </w:tc>
        <w:tc>
          <w:tcPr>
            <w:tcW w:type="dxa" w:w="2296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日语</w:t>
            </w:r>
          </w:p>
        </w:tc>
      </w:tr>
      <w:tr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必须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-아/어야 하다 / 되다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가야 해요. / 가야 돼요.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〜なければならない</w:t>
            </w:r>
          </w:p>
        </w:tc>
      </w:tr>
      <w:tr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不必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-지 않아도 되다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가지 않아도 돼요.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〜なくてもいい</w:t>
            </w:r>
          </w:p>
        </w:tc>
      </w:tr>
      <w:tr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不许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-(으)면 안 되다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가면 안 돼요.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〜てはいけない</w:t>
            </w:r>
          </w:p>
        </w:tc>
      </w:tr>
      <w:tr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不许（强）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-지 말아야 하다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그렇게 하지 말아야 해요.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〜してはいけない</w:t>
            </w:r>
          </w:p>
        </w:tc>
      </w:tr>
      <w:tr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不得不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-지 않을 수 없다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갈 수밖에 없어요（更常用）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〜ざるを得ない</w:t>
            </w:r>
          </w:p>
        </w:tc>
      </w:tr>
    </w:tbl>
    <w:p>
      <w:pPr>
        <w:spacing w:before="0" w:after="40"/>
      </w:pPr>
      <w:r>
        <w:rPr>
          <w:rFonts w:ascii="Calibri" w:hAnsi="Calibri" w:eastAsia="Microsoft YaHei"/>
          <w:sz w:val="8"/>
        </w:rPr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지금 가야 해요.              现在必须走。</w:t>
      </w:r>
      <w:r>
        <w:br/>
      </w:r>
      <w:r>
        <w:rPr>
          <w:rFonts w:ascii="Consolas" w:hAnsi="Consolas" w:eastAsia="Malgun Gothic"/>
          <w:color w:val="2B3A45"/>
          <w:sz w:val="18"/>
        </w:rPr>
        <w:t>내일은 안 와도 돼요.          明天不来也行。（안 와도 돼요 = 更口语）</w:t>
      </w:r>
      <w:r>
        <w:br/>
      </w:r>
      <w:r>
        <w:rPr>
          <w:rFonts w:ascii="Consolas" w:hAnsi="Consolas" w:eastAsia="Malgun Gothic"/>
          <w:color w:val="2B3A45"/>
          <w:sz w:val="18"/>
        </w:rPr>
        <w:t>여기서 담배를 피우면 안 됩니다. 这里不能吸烟。</w:t>
      </w:r>
    </w:p>
    <w:p>
      <w:r>
        <w:rPr>
          <w:rFonts w:ascii="Calibri" w:hAnsi="Calibri" w:eastAsia="Microsoft YaHei"/>
          <w:b/>
          <w:i w:val="0"/>
        </w:rPr>
        <w:t>⚠️ 「不必」和「不许」只差一个助词，别搞反</w:t>
      </w:r>
      <w:r>
        <w:rPr>
          <w:rFonts w:ascii="Calibri" w:hAnsi="Calibri" w:eastAsia="Microsoft YaHei"/>
          <w:b w:val="0"/>
          <w:i w:val="0"/>
        </w:rPr>
        <w:t>：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가지 않아도 돼요.   不去也行。（许可）</w:t>
      </w:r>
      <w:r>
        <w:br/>
      </w:r>
      <w:r>
        <w:rPr>
          <w:rFonts w:ascii="Consolas" w:hAnsi="Consolas" w:eastAsia="Malgun Gothic"/>
          <w:color w:val="2B3A45"/>
          <w:sz w:val="18"/>
        </w:rPr>
        <w:t>가지 않으면 안 돼요. 不去不行。（义务）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8.8.11 双重否定 = 强肯定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그럴 수밖에 없어요.        只能那样（别无他法）。</w:t>
      </w:r>
      <w:r>
        <w:br/>
      </w:r>
      <w:r>
        <w:rPr>
          <w:rFonts w:ascii="Consolas" w:hAnsi="Consolas" w:eastAsia="Malgun Gothic"/>
          <w:color w:val="2B3A45"/>
          <w:sz w:val="18"/>
        </w:rPr>
        <w:t>모르는 사람이 아니에요.    不是不认识的人（＝认识）。</w:t>
      </w:r>
      <w:r>
        <w:br/>
      </w:r>
      <w:r>
        <w:rPr>
          <w:rFonts w:ascii="Consolas" w:hAnsi="Consolas" w:eastAsia="Malgun Gothic"/>
          <w:color w:val="2B3A45"/>
          <w:sz w:val="18"/>
        </w:rPr>
        <w:t>안 될 게 없어요.           没什么不行的（＝完全可以）。</w:t>
      </w:r>
    </w:p>
    <w:p>
      <w:r>
        <w:rPr>
          <w:rFonts w:ascii="Calibri" w:hAnsi="Calibri" w:eastAsia="Microsoft YaHei"/>
          <w:b w:val="0"/>
          <w:i w:val="0"/>
        </w:rPr>
        <w:t>书面：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그렇게 하지 않을 수 없습니다.   不得不那样做。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8.8.12 否定极性词：必须配否定谓语</w:t>
      </w:r>
    </w:p>
    <w:tbl>
      <w:tblPr>
        <w:tblStyle w:val="TableGrid"/>
        <w:tblW w:type="auto" w:w="0"/>
        <w:jc w:val="center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C9D2DB"/>
          <w:insideV w:val="single" w:sz="4" w:space="0" w:color="C9D2DB"/>
        </w:tblBorders>
        <w:tblLayout w:type="autofit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 w:val="true"/>
        </w:trPr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词</w:t>
            </w: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意义</w:t>
            </w: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搭配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아무도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谁也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否定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아무것도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什么也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否定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하나도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一点也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否定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전혀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完全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否定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별로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不太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否定</w:t>
            </w:r>
          </w:p>
        </w:tc>
      </w:tr>
    </w:tbl>
    <w:p>
      <w:pPr>
        <w:spacing w:before="0" w:after="40"/>
      </w:pPr>
      <w:r>
        <w:rPr>
          <w:rFonts w:ascii="Calibri" w:hAnsi="Calibri" w:eastAsia="Microsoft YaHei"/>
          <w:sz w:val="8"/>
        </w:rPr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아무도 안 왔어요.        谁也没来。</w:t>
      </w:r>
      <w:r>
        <w:br/>
      </w:r>
      <w:r>
        <w:rPr>
          <w:rFonts w:ascii="Consolas" w:hAnsi="Consolas" w:eastAsia="Malgun Gothic"/>
          <w:color w:val="2B3A45"/>
          <w:sz w:val="18"/>
        </w:rPr>
        <w:t>아무것도 안 먹었어요.    什么都没吃。</w:t>
      </w:r>
      <w:r>
        <w:br/>
      </w:r>
      <w:r>
        <w:rPr>
          <w:rFonts w:ascii="Consolas" w:hAnsi="Consolas" w:eastAsia="Malgun Gothic"/>
          <w:color w:val="2B3A45"/>
          <w:sz w:val="18"/>
        </w:rPr>
        <w:t>하나도 안 아파요.        一点都不疼。</w:t>
      </w:r>
      <w:r>
        <w:br/>
      </w:r>
      <w:r>
        <w:rPr>
          <w:rFonts w:ascii="Consolas" w:hAnsi="Consolas" w:eastAsia="Malgun Gothic"/>
          <w:color w:val="2B3A45"/>
          <w:sz w:val="18"/>
        </w:rPr>
        <w:t>전혀 몰랐어요.           完全不知道。</w:t>
      </w:r>
      <w:r>
        <w:br/>
      </w:r>
      <w:r>
        <w:rPr>
          <w:rFonts w:ascii="Consolas" w:hAnsi="Consolas" w:eastAsia="Malgun Gothic"/>
          <w:color w:val="2B3A45"/>
          <w:sz w:val="18"/>
        </w:rPr>
        <w:t>별로 안 좋아요.          不怎么样。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❌ 아무도 왔어요.        ✅ 아무도 안 왔어요.</w:t>
      </w:r>
    </w:p>
    <w:p>
      <w:r>
        <w:rPr>
          <w:rFonts w:ascii="Calibri" w:hAnsi="Calibri" w:eastAsia="Microsoft YaHei"/>
          <w:b w:val="0"/>
          <w:i w:val="0"/>
        </w:rPr>
        <w:t>日语同构：「誰も来なかった」「何も食べなかった」——也必须配否定。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8.8.13 名词否定的两种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학생이 아니에요.        不是学生。（이다 的否定）</w:t>
      </w:r>
      <w:r>
        <w:br/>
      </w:r>
      <w:r>
        <w:rPr>
          <w:rFonts w:ascii="Consolas" w:hAnsi="Consolas" w:eastAsia="Malgun Gothic"/>
          <w:color w:val="2B3A45"/>
          <w:sz w:val="18"/>
        </w:rPr>
        <w:t>학생이 아닙니다.        不是学生。（正式）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❌ 학생 아니어요.</w:t>
      </w:r>
      <w:r>
        <w:br/>
      </w:r>
      <w:r>
        <w:rPr>
          <w:rFonts w:ascii="Consolas" w:hAnsi="Consolas" w:eastAsia="Malgun Gothic"/>
          <w:color w:val="2B3A45"/>
          <w:sz w:val="18"/>
        </w:rPr>
        <w:t>❌ 학생이 안이에요.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2"/>
      </w:pPr>
      <w:r>
        <w:rPr>
          <w:rFonts w:ascii="Calibri" w:hAnsi="Calibri" w:eastAsia="Microsoft YaHei"/>
          <w:b w:val="0"/>
          <w:i w:val="0"/>
        </w:rPr>
        <w:t>8.9 语体混用的典型错误</w:t>
      </w:r>
    </w:p>
    <w:p>
      <w:r>
        <w:rPr>
          <w:rFonts w:ascii="Calibri" w:hAnsi="Calibri" w:eastAsia="Microsoft YaHei"/>
          <w:b w:val="0"/>
          <w:i w:val="0"/>
        </w:rPr>
        <w:t>中国学习者最常犯的三类：</w:t>
      </w:r>
    </w:p>
    <w:p>
      <w:r>
        <w:rPr>
          <w:rFonts w:ascii="Calibri" w:hAnsi="Calibri" w:eastAsia="Microsoft YaHei"/>
          <w:b/>
          <w:i w:val="0"/>
        </w:rPr>
        <w:t>错误 1：一句里混两种语体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❌ 저는 학생입니다. 그리고 밥을 먹어요.</w:t>
      </w:r>
      <w:r>
        <w:br/>
      </w:r>
      <w:r>
        <w:rPr>
          <w:rFonts w:ascii="Consolas" w:hAnsi="Consolas" w:eastAsia="Malgun Gothic"/>
          <w:color w:val="2B3A45"/>
          <w:sz w:val="18"/>
        </w:rPr>
        <w:t>✅ 저는 학생입니다. 그리고 밥을 먹습니다.</w:t>
      </w:r>
      <w:r>
        <w:br/>
      </w:r>
      <w:r>
        <w:rPr>
          <w:rFonts w:ascii="Consolas" w:hAnsi="Consolas" w:eastAsia="Malgun Gothic"/>
          <w:color w:val="2B3A45"/>
          <w:sz w:val="18"/>
        </w:rPr>
        <w:t>✅ 저는 학생이에요. 그리고 밥을 먹어요.</w:t>
      </w:r>
    </w:p>
    <w:p>
      <w:r>
        <w:rPr>
          <w:rFonts w:ascii="Calibri" w:hAnsi="Calibri" w:eastAsia="Microsoft YaHei"/>
          <w:b/>
          <w:i w:val="0"/>
        </w:rPr>
        <w:t>原则</w:t>
      </w:r>
      <w:r>
        <w:rPr>
          <w:rFonts w:ascii="Calibri" w:hAnsi="Calibri" w:eastAsia="Microsoft YaHei"/>
          <w:b w:val="0"/>
          <w:i w:val="0"/>
        </w:rPr>
        <w:t>：一句话、一段话内保持同一语体。</w:t>
      </w:r>
    </w:p>
    <w:p>
      <w:r>
        <w:rPr>
          <w:rFonts w:ascii="Calibri" w:hAnsi="Calibri" w:eastAsia="Malgun Gothic"/>
          <w:b/>
          <w:i w:val="0"/>
        </w:rPr>
        <w:t>错误 2：对长辈用 반말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❌ 할아버지, 밥 먹어.</w:t>
      </w:r>
      <w:r>
        <w:br/>
      </w:r>
      <w:r>
        <w:rPr>
          <w:rFonts w:ascii="Consolas" w:hAnsi="Consolas" w:eastAsia="Malgun Gothic"/>
          <w:color w:val="2B3A45"/>
          <w:sz w:val="18"/>
        </w:rPr>
        <w:t>✅ 할아버지, 진지 드세요.</w:t>
      </w:r>
    </w:p>
    <w:p>
      <w:r>
        <w:rPr>
          <w:rFonts w:ascii="Calibri" w:hAnsi="Calibri" w:eastAsia="Microsoft YaHei"/>
          <w:b/>
          <w:i w:val="0"/>
        </w:rPr>
        <w:t>错误 3：主体敬语漏掉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❌ 선생님이 왔어요.</w:t>
      </w:r>
      <w:r>
        <w:br/>
      </w:r>
      <w:r>
        <w:rPr>
          <w:rFonts w:ascii="Consolas" w:hAnsi="Consolas" w:eastAsia="Malgun Gothic"/>
          <w:color w:val="2B3A45"/>
          <w:sz w:val="18"/>
        </w:rPr>
        <w:t>✅ 선생님께서 오셨어요.</w:t>
      </w:r>
    </w:p>
    <w:p>
      <w:r>
        <w:rPr>
          <w:rFonts w:ascii="Calibri" w:hAnsi="Calibri" w:eastAsia="Malgun Gothic"/>
          <w:b/>
          <w:i w:val="0"/>
        </w:rPr>
        <w:t>主体是长辈/上级 → 必须 께서 + -(으)시-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2"/>
      </w:pPr>
      <w:r>
        <w:rPr>
          <w:rFonts w:ascii="Calibri" w:hAnsi="Calibri" w:eastAsia="Microsoft YaHei"/>
          <w:b w:val="0"/>
          <w:i w:val="0"/>
        </w:rPr>
        <w:t>8.10 三套语体对照速查表</w:t>
      </w:r>
    </w:p>
    <w:tbl>
      <w:tblPr>
        <w:tblStyle w:val="TableGrid"/>
        <w:tblW w:type="auto" w:w="0"/>
        <w:jc w:val="center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C9D2DB"/>
          <w:insideV w:val="single" w:sz="4" w:space="0" w:color="C9D2DB"/>
        </w:tblBorders>
        <w:tblLayout w:type="autofit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rPr>
          <w:tblHeader w:val="true"/>
        </w:trPr>
        <w:tc>
          <w:tcPr>
            <w:tcW w:type="dxa" w:w="2296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功能</w:t>
            </w:r>
          </w:p>
        </w:tc>
        <w:tc>
          <w:tcPr>
            <w:tcW w:type="dxa" w:w="2296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algun Gothic"/>
                <w:b/>
                <w:i w:val="0"/>
                <w:color w:val="144E6E"/>
                <w:sz w:val="18"/>
              </w:rPr>
              <w:t>합니다体</w:t>
            </w:r>
          </w:p>
        </w:tc>
        <w:tc>
          <w:tcPr>
            <w:tcW w:type="dxa" w:w="2296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algun Gothic"/>
                <w:b/>
                <w:i w:val="0"/>
                <w:color w:val="144E6E"/>
                <w:sz w:val="18"/>
              </w:rPr>
              <w:t>해요体</w:t>
            </w:r>
          </w:p>
        </w:tc>
        <w:tc>
          <w:tcPr>
            <w:tcW w:type="dxa" w:w="2296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algun Gothic"/>
                <w:b/>
                <w:i w:val="0"/>
                <w:color w:val="144E6E"/>
                <w:sz w:val="18"/>
              </w:rPr>
              <w:t>해体</w:t>
            </w:r>
          </w:p>
        </w:tc>
      </w:tr>
      <w:tr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陈述"吃"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먹습니다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먹어요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먹어</w:t>
            </w:r>
          </w:p>
        </w:tc>
      </w:tr>
      <w:tr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疑问"吃吗"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먹습니까?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먹어요?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먹어? / 먹니?</w:t>
            </w:r>
          </w:p>
        </w:tc>
      </w:tr>
      <w:tr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命令"吃"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드십시오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드세요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먹어라</w:t>
            </w:r>
          </w:p>
        </w:tc>
      </w:tr>
      <w:tr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劝诱"吃吧"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드십시다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드세요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먹자</w:t>
            </w:r>
          </w:p>
        </w:tc>
      </w:tr>
      <w:tr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陈述"去"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갑니다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가요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가</w:t>
            </w:r>
          </w:p>
        </w:tc>
      </w:tr>
      <w:tr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过去"去了"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갔습니다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갔어요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갔어</w:t>
            </w:r>
          </w:p>
        </w:tc>
      </w:tr>
      <w:tr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否定"不吃"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먹지 않습니다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안 먹어요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안 먹어</w:t>
            </w:r>
          </w:p>
        </w:tc>
      </w:tr>
      <w:tr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"是学生"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학생입니다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학생이에요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학생이야</w:t>
            </w:r>
          </w:p>
        </w:tc>
      </w:tr>
      <w:tr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"不是学生"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학생이 아닙니다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학생이 아니에요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학생이 아니야</w:t>
            </w:r>
          </w:p>
        </w:tc>
      </w:tr>
    </w:tbl>
    <w:p>
      <w:pPr>
        <w:spacing w:before="0" w:after="40"/>
      </w:pPr>
      <w:r>
        <w:rPr>
          <w:rFonts w:ascii="Calibri" w:hAnsi="Calibri" w:eastAsia="Microsoft YaHei"/>
          <w:sz w:val="8"/>
        </w:rPr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2"/>
      </w:pPr>
      <w:r>
        <w:rPr>
          <w:rFonts w:ascii="Calibri" w:hAnsi="Calibri" w:eastAsia="Microsoft YaHei"/>
          <w:b w:val="0"/>
          <w:i w:val="0"/>
        </w:rPr>
        <w:t>8.11 本章自测</w:t>
      </w:r>
    </w:p>
    <w:p>
      <w:r>
        <w:rPr>
          <w:rFonts w:ascii="Calibri" w:hAnsi="Calibri" w:eastAsia="Malgun Gothic"/>
          <w:b/>
          <w:i w:val="0"/>
        </w:rPr>
        <w:t>A. 转换成 합니다体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1. </w:t>
      </w:r>
      <w:r>
        <w:rPr>
          <w:rFonts w:ascii="Calibri" w:hAnsi="Calibri" w:eastAsia="Malgun Gothic"/>
          <w:b w:val="0"/>
          <w:i w:val="0"/>
        </w:rPr>
        <w:t>먹어요 →　　2. 가요 →　　3. 살아요 →　　4. 공부해요 →　　5. 좋아요 →</w:t>
      </w:r>
    </w:p>
    <w:p>
      <w:r>
        <w:rPr>
          <w:rFonts w:ascii="Calibri" w:hAnsi="Calibri" w:eastAsia="Malgun Gothic"/>
          <w:b/>
          <w:i w:val="0"/>
        </w:rPr>
        <w:t>B. 转换成 해요体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6. </w:t>
      </w:r>
      <w:r>
        <w:rPr>
          <w:rFonts w:ascii="Calibri" w:hAnsi="Calibri" w:eastAsia="Malgun Gothic"/>
          <w:b w:val="0"/>
          <w:i w:val="0"/>
        </w:rPr>
        <w:t>먹습니다 →　　7. 삽니다 →　　8. 좋습니다 →　　9. 학생입니다 →　　10. 갑니까? →</w:t>
      </w:r>
    </w:p>
    <w:p>
      <w:r>
        <w:rPr>
          <w:rFonts w:ascii="Calibri" w:hAnsi="Calibri" w:eastAsia="Microsoft YaHei"/>
          <w:b/>
          <w:i w:val="0"/>
        </w:rPr>
        <w:t>C. 选择最合适的语体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11. </w:t>
      </w:r>
      <w:r>
        <w:rPr>
          <w:rFonts w:ascii="Calibri" w:hAnsi="Calibri" w:eastAsia="Microsoft YaHei"/>
          <w:b w:val="0"/>
          <w:i w:val="0"/>
        </w:rPr>
        <w:t>面试时说"我叫金敏洙"　　12. 对朋友说"一起吃饭吧"　　13. 对店员说"这个多少钱"　　14. 日记里写"今天下雨"</w:t>
      </w:r>
    </w:p>
    <w:p>
      <w:r>
        <w:rPr>
          <w:rFonts w:ascii="Calibri" w:hAnsi="Calibri" w:eastAsia="Microsoft YaHei"/>
          <w:b/>
          <w:i w:val="0"/>
        </w:rPr>
        <w:t>D. 选正确的语气词尾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15. </w:t>
      </w:r>
      <w:r>
        <w:rPr>
          <w:rFonts w:ascii="Calibri" w:hAnsi="Calibri" w:eastAsia="Malgun Gothic"/>
          <w:b w:val="0"/>
          <w:i w:val="0"/>
        </w:rPr>
        <w:t>（刚吃到好吃的东西）맛있（　）！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16. </w:t>
      </w:r>
      <w:r>
        <w:rPr>
          <w:rFonts w:ascii="Calibri" w:hAnsi="Calibri" w:eastAsia="Malgun Gothic"/>
          <w:b w:val="0"/>
          <w:i w:val="0"/>
        </w:rPr>
        <w:t>（听对方说是韩国人）한국 사람이（　）！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17. </w:t>
      </w:r>
      <w:r>
        <w:rPr>
          <w:rFonts w:ascii="Calibri" w:hAnsi="Calibri" w:eastAsia="Malgun Gothic"/>
          <w:b w:val="0"/>
          <w:i w:val="0"/>
        </w:rPr>
        <w:t>（提醒对方"我说过吧"）내가 말했（　）。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18. </w:t>
      </w:r>
      <w:r>
        <w:rPr>
          <w:rFonts w:ascii="Calibri" w:hAnsi="Calibri" w:eastAsia="Malgun Gothic"/>
          <w:b w:val="0"/>
          <w:i w:val="0"/>
        </w:rPr>
        <w:t>（委婉拒绝）지금 좀 바쁜（　）。</w:t>
      </w:r>
    </w:p>
    <w:p>
      <w:r>
        <w:rPr>
          <w:rFonts w:ascii="Calibri" w:hAnsi="Calibri" w:eastAsia="Microsoft YaHei"/>
          <w:b/>
          <w:i w:val="0"/>
        </w:rPr>
        <w:t>E. 否定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19. </w:t>
      </w:r>
      <w:r>
        <w:rPr>
          <w:rFonts w:ascii="Calibri" w:hAnsi="Calibri" w:eastAsia="Malgun Gothic"/>
          <w:b w:val="0"/>
          <w:i w:val="0"/>
        </w:rPr>
        <w:t>昨天没能来（用 못）　　20. 不擅长唱歌（连写）　　21. 这里不能吸烟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22. </w:t>
      </w:r>
      <w:r>
        <w:rPr>
          <w:rFonts w:ascii="Calibri" w:hAnsi="Calibri" w:eastAsia="Microsoft YaHei"/>
          <w:b w:val="0"/>
          <w:i w:val="0"/>
        </w:rPr>
        <w:t>明天不来也行　　23. 谁也没来</w:t>
      </w:r>
    </w:p>
    <w:p>
      <w:pPr>
        <w:keepNext/>
        <w:shd w:val="clear" w:color="auto" w:fill="EEF2F6"/>
        <w:spacing w:before="120" w:after="80"/>
      </w:pPr>
      <w:r>
        <w:rPr>
          <w:rFonts w:ascii="Calibri" w:hAnsi="Calibri" w:eastAsia="Microsoft YaHei"/>
          <w:b/>
          <w:color w:val="144E6E"/>
          <w:sz w:val="20"/>
        </w:rPr>
        <w:t>▸ 答案</w:t>
      </w:r>
    </w:p>
    <w:p>
      <w:r>
        <w:rPr>
          <w:rFonts w:ascii="Calibri" w:hAnsi="Calibri" w:eastAsia="Microsoft YaHei"/>
          <w:b/>
          <w:i w:val="0"/>
        </w:rPr>
        <w:t>A</w:t>
      </w:r>
      <w:r>
        <w:rPr>
          <w:rFonts w:ascii="Calibri" w:hAnsi="Calibri" w:eastAsia="Malgun Gothic"/>
          <w:b w:val="0"/>
          <w:i w:val="0"/>
        </w:rPr>
        <w:t xml:space="preserve"> 1. 먹습니다　2. 갑니다　3. 삽니다（ㄹ 脱落）　4. 공부합니다　5. 좋습니다</w:t>
      </w:r>
    </w:p>
    <w:p>
      <w:r>
        <w:rPr>
          <w:rFonts w:ascii="Calibri" w:hAnsi="Calibri" w:eastAsia="Microsoft YaHei"/>
          <w:b/>
          <w:i w:val="0"/>
        </w:rPr>
        <w:t>B</w:t>
      </w:r>
      <w:r>
        <w:rPr>
          <w:rFonts w:ascii="Calibri" w:hAnsi="Calibri" w:eastAsia="Malgun Gothic"/>
          <w:b w:val="0"/>
          <w:i w:val="0"/>
        </w:rPr>
        <w:t xml:space="preserve"> 6. 먹어요　7. 살아요　8. 좋아요　9. 학생이에요　10. 가요?</w:t>
      </w:r>
    </w:p>
    <w:p>
      <w:r>
        <w:rPr>
          <w:rFonts w:ascii="Calibri" w:hAnsi="Calibri" w:eastAsia="Microsoft YaHei"/>
          <w:b/>
          <w:i w:val="0"/>
        </w:rPr>
        <w:t>C</w:t>
      </w:r>
      <w:r>
        <w:rPr>
          <w:rFonts w:ascii="Calibri" w:hAnsi="Calibri" w:eastAsia="Malgun Gothic"/>
          <w:b w:val="0"/>
          <w:i w:val="0"/>
        </w:rPr>
        <w:t xml:space="preserve"> 11. 합니다体（제 이름은 김민수입니다）　12. 해体（같이 먹자）　13. 해요体（이거 얼마예요?）　14. 한다体（오늘은 비가 온다）</w:t>
      </w:r>
    </w:p>
    <w:p>
      <w:r>
        <w:rPr>
          <w:rFonts w:ascii="Calibri" w:hAnsi="Calibri" w:eastAsia="Microsoft YaHei"/>
          <w:b/>
          <w:i w:val="0"/>
        </w:rPr>
        <w:t>D</w:t>
      </w:r>
      <w:r>
        <w:rPr>
          <w:rFonts w:ascii="Calibri" w:hAnsi="Calibri" w:eastAsia="Malgun Gothic"/>
          <w:b w:val="0"/>
          <w:i w:val="0"/>
        </w:rPr>
        <w:t xml:space="preserve"> 15. 네요　16. 군요　17. 잖아요　18. 데요</w:t>
      </w:r>
    </w:p>
    <w:p>
      <w:r>
        <w:rPr>
          <w:rFonts w:ascii="Calibri" w:hAnsi="Calibri" w:eastAsia="Microsoft YaHei"/>
          <w:b/>
          <w:i w:val="0"/>
        </w:rPr>
        <w:t>E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19. </w:t>
      </w:r>
      <w:r>
        <w:rPr>
          <w:rFonts w:ascii="Calibri" w:hAnsi="Calibri" w:eastAsia="Malgun Gothic"/>
          <w:b w:val="0"/>
          <w:i w:val="0"/>
        </w:rPr>
        <w:t>어제 못 왔어요.（"안 왔어요" 是"没来"，意思不同）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20. </w:t>
      </w:r>
      <w:r>
        <w:rPr>
          <w:rFonts w:ascii="Calibri" w:hAnsi="Calibri" w:eastAsia="Malgun Gothic"/>
          <w:b w:val="0"/>
          <w:i w:val="0"/>
        </w:rPr>
        <w:t>노래를 못해요.（连写＝不擅长；못 해요＝现在唱不了）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21. </w:t>
      </w:r>
      <w:r>
        <w:rPr>
          <w:rFonts w:ascii="Calibri" w:hAnsi="Calibri" w:eastAsia="Malgun Gothic"/>
          <w:b w:val="0"/>
          <w:i w:val="0"/>
        </w:rPr>
        <w:t>여기서 담배를 피우면 안 돼요.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22. </w:t>
      </w:r>
      <w:r>
        <w:rPr>
          <w:rFonts w:ascii="Calibri" w:hAnsi="Calibri" w:eastAsia="Malgun Gothic"/>
          <w:b w:val="0"/>
          <w:i w:val="0"/>
        </w:rPr>
        <w:t>내일 안 와도 돼요.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23. </w:t>
      </w:r>
      <w:r>
        <w:rPr>
          <w:rFonts w:ascii="Calibri" w:hAnsi="Calibri" w:eastAsia="Malgun Gothic"/>
          <w:b w:val="0"/>
          <w:i w:val="0"/>
        </w:rPr>
        <w:t>아무도 안 왔어요.（否定极性词必须配否定谓语）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r>
        <w:rPr>
          <w:rFonts w:ascii="Calibri" w:hAnsi="Calibri" w:eastAsia="Microsoft YaHei"/>
          <w:b/>
          <w:i w:val="0"/>
        </w:rPr>
        <w:t>上一章</w:t>
      </w:r>
      <w:r>
        <w:rPr>
          <w:rFonts w:ascii="Calibri" w:hAnsi="Calibri" w:eastAsia="Microsoft YaHei"/>
          <w:b w:val="0"/>
          <w:i w:val="0"/>
        </w:rPr>
        <w:t xml:space="preserve"> → </w:t>
      </w:r>
      <w:r>
        <w:rPr>
          <w:rFonts w:ascii="Calibri" w:hAnsi="Calibri" w:eastAsia="Microsoft YaHei"/>
          <w:color w:val="144E6E"/>
        </w:rPr>
        <w:t>07 不规则活用详解</w:t>
      </w:r>
      <w:r>
        <w:rPr>
          <w:rFonts w:ascii="Calibri" w:hAnsi="Calibri" w:eastAsia="Microsoft YaHei"/>
          <w:b w:val="0"/>
          <w:i w:val="0"/>
        </w:rPr>
        <w:t xml:space="preserve"> </w:t>
      </w:r>
      <w:r>
        <w:rPr>
          <w:rFonts w:ascii="Calibri" w:hAnsi="Calibri" w:eastAsia="Microsoft YaHei"/>
          <w:b/>
          <w:i w:val="0"/>
        </w:rPr>
        <w:t>下一章</w:t>
      </w:r>
      <w:r>
        <w:rPr>
          <w:rFonts w:ascii="Calibri" w:hAnsi="Calibri" w:eastAsia="Microsoft YaHei"/>
          <w:b w:val="0"/>
          <w:i w:val="0"/>
        </w:rPr>
        <w:t xml:space="preserve"> → </w:t>
      </w:r>
      <w:r>
        <w:rPr>
          <w:rFonts w:ascii="Calibri" w:hAnsi="Calibri" w:eastAsia="Microsoft YaHei"/>
          <w:color w:val="144E6E"/>
        </w:rPr>
        <w:t>09 连接词尾</w:t>
      </w:r>
    </w:p>
    <w:p>
      <w:pPr>
        <w:pStyle w:val="Heading1"/>
        <w:pageBreakBefore/>
        <w:pBdr>
          <w:bottom w:val="single" w:sz="8" w:space="6" w:color="144E6E"/>
        </w:pBdr>
      </w:pPr>
      <w:r>
        <w:rPr>
          <w:rFonts w:ascii="Calibri" w:hAnsi="Calibri" w:eastAsia="Microsoft YaHei"/>
          <w:b w:val="0"/>
          <w:i w:val="0"/>
        </w:rPr>
        <w:t>第 09 章　连接词尾</w:t>
      </w:r>
    </w:p>
    <w:p>
      <w:pPr>
        <w:pBdr>
          <w:left w:val="single" w:sz="18" w:space="6" w:color="9FB3C4"/>
        </w:pBdr>
        <w:shd w:val="clear" w:color="auto" w:fill="F6F6F3"/>
        <w:spacing w:before="100" w:after="140"/>
        <w:ind w:left="255" w:right="113"/>
      </w:pPr>
      <w:r>
        <w:rPr>
          <w:rFonts w:ascii="Calibri" w:hAnsi="Calibri" w:eastAsia="Malgun Gothic"/>
          <w:b w:val="0"/>
          <w:i w:val="0"/>
          <w:color w:val="3A454F"/>
        </w:rPr>
        <w:t>韩语的连接词尾（연결어미）把两个分句黏在一起，相当于汉语的"因为/但是/然后/如果"。 你会日语，这一章的最大红利是：</w:t>
      </w:r>
      <w:r>
        <w:rPr>
          <w:rFonts w:ascii="Calibri" w:hAnsi="Calibri" w:eastAsia="Microsoft YaHei"/>
          <w:b/>
          <w:i w:val="0"/>
          <w:color w:val="3A454F"/>
        </w:rPr>
        <w:t>韩语连接词尾几乎一对一对应日语的「て形/から/けど/ながら」</w:t>
      </w:r>
      <w:r>
        <w:rPr>
          <w:rFonts w:ascii="Calibri" w:hAnsi="Calibri" w:eastAsia="Microsoft YaHei"/>
          <w:b w:val="0"/>
          <w:i w:val="0"/>
          <w:color w:val="3A454F"/>
        </w:rPr>
        <w:t>，但有 3 处关键差异会导致误用，我在每节标了 ⚠️。 全章按</w:t>
      </w:r>
      <w:r>
        <w:rPr>
          <w:rFonts w:ascii="Calibri" w:hAnsi="Calibri" w:eastAsia="Microsoft YaHei"/>
          <w:b/>
          <w:i w:val="0"/>
          <w:color w:val="3A454F"/>
        </w:rPr>
        <w:t>语义</w:t>
      </w:r>
      <w:r>
        <w:rPr>
          <w:rFonts w:ascii="Calibri" w:hAnsi="Calibri" w:eastAsia="Microsoft YaHei"/>
          <w:b w:val="0"/>
          <w:i w:val="0"/>
          <w:color w:val="3A454F"/>
        </w:rPr>
        <w:t>分组，不按形态分组，因为语义分组才符合记忆规律。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2"/>
      </w:pPr>
      <w:r>
        <w:rPr>
          <w:rFonts w:ascii="Calibri" w:hAnsi="Calibri" w:eastAsia="Malgun Gothic"/>
          <w:b w:val="0"/>
          <w:i w:val="0"/>
        </w:rPr>
        <w:t>9.1 并列与先后：-고 / -며 / -고서</w:t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-고 —— 并列、先后</w:t>
      </w:r>
    </w:p>
    <w:p>
      <w:r>
        <w:rPr>
          <w:rFonts w:ascii="Calibri" w:hAnsi="Calibri" w:eastAsia="Microsoft YaHei"/>
          <w:b/>
          <w:i w:val="0"/>
        </w:rPr>
        <w:t>功能</w:t>
      </w:r>
      <w:r>
        <w:rPr>
          <w:rFonts w:ascii="Calibri" w:hAnsi="Calibri" w:eastAsia="Microsoft YaHei"/>
          <w:b w:val="0"/>
          <w:i w:val="0"/>
        </w:rPr>
        <w:t>：① 并列两件事 ② 先…然后…</w:t>
      </w:r>
    </w:p>
    <w:p>
      <w:r>
        <w:rPr>
          <w:rFonts w:ascii="Calibri" w:hAnsi="Calibri" w:eastAsia="Microsoft YaHei"/>
          <w:b/>
          <w:i w:val="0"/>
        </w:rPr>
        <w:t>形态</w:t>
      </w:r>
      <w:r>
        <w:rPr>
          <w:rFonts w:ascii="Calibri" w:hAnsi="Calibri" w:eastAsia="Microsoft YaHei"/>
          <w:b w:val="0"/>
          <w:i w:val="0"/>
        </w:rPr>
        <w:t>：接词干后，</w:t>
      </w:r>
      <w:r>
        <w:rPr>
          <w:rFonts w:ascii="Calibri" w:hAnsi="Calibri" w:eastAsia="Microsoft YaHei"/>
          <w:b/>
          <w:i w:val="0"/>
        </w:rPr>
        <w:t>无收音有收音都不变</w:t>
      </w:r>
      <w:r>
        <w:rPr>
          <w:rFonts w:ascii="Calibri" w:hAnsi="Calibri" w:eastAsia="Microsoft YaHei"/>
          <w:b w:val="0"/>
          <w:i w:val="0"/>
        </w:rPr>
        <w:t>。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먹고        吃…并且</w:t>
      </w:r>
      <w:r>
        <w:br/>
      </w:r>
      <w:r>
        <w:rPr>
          <w:rFonts w:ascii="Consolas" w:hAnsi="Consolas" w:eastAsia="Malgun Gothic"/>
          <w:color w:val="2B3A45"/>
          <w:sz w:val="18"/>
        </w:rPr>
        <w:t>가고        去…并且</w:t>
      </w:r>
      <w:r>
        <w:br/>
      </w:r>
      <w:r>
        <w:rPr>
          <w:rFonts w:ascii="Consolas" w:hAnsi="Consolas" w:eastAsia="Malgun Gothic"/>
          <w:color w:val="2B3A45"/>
          <w:sz w:val="18"/>
        </w:rPr>
        <w:t>좋고        好…并且（形容词也可）</w:t>
      </w:r>
    </w:p>
    <w:p>
      <w:r>
        <w:rPr>
          <w:rFonts w:ascii="Calibri" w:hAnsi="Calibri" w:eastAsia="Microsoft YaHei"/>
          <w:b/>
          <w:i w:val="0"/>
        </w:rPr>
        <w:t>日语</w:t>
      </w:r>
      <w:r>
        <w:rPr>
          <w:rFonts w:ascii="Calibri" w:hAnsi="Calibri" w:eastAsia="Microsoft YaHei"/>
          <w:b w:val="0"/>
          <w:i w:val="0"/>
        </w:rPr>
        <w:t>：</w:t>
      </w:r>
      <w:r>
        <w:rPr>
          <w:rFonts w:ascii="Calibri" w:hAnsi="Calibri" w:eastAsia="Microsoft YaHei"/>
          <w:b/>
          <w:i w:val="0"/>
        </w:rPr>
        <w:t>〜て / 〜し</w:t>
      </w:r>
    </w:p>
    <w:p>
      <w:r>
        <w:rPr>
          <w:rFonts w:ascii="Calibri" w:hAnsi="Calibri" w:eastAsia="Microsoft YaHei"/>
          <w:b/>
          <w:i w:val="0"/>
        </w:rPr>
        <w:t>例句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밥을 먹고 커피를 마셔요.        吃饭然后喝咖啡。</w:t>
      </w:r>
      <w:r>
        <w:br/>
      </w:r>
      <w:r>
        <w:rPr>
          <w:rFonts w:ascii="Consolas" w:hAnsi="Consolas" w:eastAsia="Malgun Gothic"/>
          <w:color w:val="2B3A45"/>
          <w:sz w:val="18"/>
        </w:rPr>
        <w:t>그는 학생이고 저는 선생님이에요.  他是学生，我是老师。</w:t>
      </w:r>
      <w:r>
        <w:br/>
      </w:r>
      <w:r>
        <w:rPr>
          <w:rFonts w:ascii="Consolas" w:hAnsi="Consolas" w:eastAsia="Malgun Gothic"/>
          <w:color w:val="2B3A45"/>
          <w:sz w:val="18"/>
        </w:rPr>
        <w:t>날씨가 좋고 따뜻해요.           天气好而且暖和。</w:t>
      </w:r>
    </w:p>
    <w:p>
      <w:r>
        <w:rPr>
          <w:rFonts w:ascii="Calibri" w:hAnsi="Calibri" w:eastAsia="Microsoft YaHei"/>
          <w:b/>
          <w:i w:val="0"/>
        </w:rPr>
        <w:t>⚠️ 关键限制</w:t>
      </w:r>
      <w:r>
        <w:rPr>
          <w:rFonts w:ascii="Calibri" w:hAnsi="Calibri" w:eastAsia="Microsoft YaHei"/>
          <w:b w:val="0"/>
          <w:i w:val="0"/>
        </w:rPr>
        <w:t>：</w:t>
      </w:r>
      <w:r>
        <w:rPr>
          <w:rFonts w:ascii="Calibri" w:hAnsi="Calibri" w:eastAsia="Malgun Gothic"/>
          <w:b/>
          <w:i w:val="0"/>
        </w:rPr>
        <w:t>-고 前后的主语可以不同</w:t>
      </w:r>
      <w:r>
        <w:rPr>
          <w:rFonts w:ascii="Calibri" w:hAnsi="Calibri" w:eastAsia="Microsoft YaHei"/>
          <w:b w:val="0"/>
          <w:i w:val="0"/>
        </w:rPr>
        <w:t>，也可以相同。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철수는 밥을 먹고 영희는 공부해요.  哲洙吃饭，英姬学习。（主语不同 ✅）</w:t>
      </w:r>
    </w:p>
    <w:p>
      <w:r>
        <w:rPr>
          <w:rFonts w:ascii="Calibri" w:hAnsi="Calibri" w:eastAsia="Microsoft YaHei"/>
          <w:b/>
          <w:i w:val="0"/>
        </w:rPr>
        <w:t>⚠️ 时制只在最后一个分句标记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✅ 밥을 먹고 커피를 마셨어요.（过去只在末尾）</w:t>
      </w:r>
      <w:r>
        <w:br/>
      </w:r>
      <w:r>
        <w:rPr>
          <w:rFonts w:ascii="Consolas" w:hAnsi="Consolas" w:eastAsia="Malgun Gothic"/>
          <w:color w:val="2B3A45"/>
          <w:sz w:val="18"/>
        </w:rPr>
        <w:t>❌ 밥을 먹었고 커피를 마셨어요.（能听到，但不自然）</w:t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-며 / -이며 —— 并列（书面）</w:t>
      </w:r>
    </w:p>
    <w:p>
      <w:r>
        <w:rPr>
          <w:rFonts w:ascii="Calibri" w:hAnsi="Calibri" w:eastAsia="Microsoft YaHei"/>
          <w:b/>
          <w:i w:val="0"/>
        </w:rPr>
        <w:t>功能</w:t>
      </w:r>
      <w:r>
        <w:rPr>
          <w:rFonts w:ascii="Calibri" w:hAnsi="Calibri" w:eastAsia="Malgun Gothic"/>
          <w:b w:val="0"/>
          <w:i w:val="0"/>
        </w:rPr>
        <w:t>：比 -고 更书面、更正式。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그는 의사이며 교수입니다.       他是医生兼教授。</w:t>
      </w:r>
      <w:r>
        <w:br/>
      </w:r>
      <w:r>
        <w:rPr>
          <w:rFonts w:ascii="Consolas" w:hAnsi="Consolas" w:eastAsia="Malgun Gothic"/>
          <w:color w:val="2B3A45"/>
          <w:sz w:val="18"/>
        </w:rPr>
        <w:t>한국은 반도이며 삼면이 바다입니다. 韩国是半岛，三面环海。</w:t>
      </w:r>
    </w:p>
    <w:p>
      <w:r>
        <w:rPr>
          <w:rFonts w:ascii="Calibri" w:hAnsi="Calibri" w:eastAsia="Microsoft YaHei"/>
          <w:b/>
          <w:i w:val="0"/>
        </w:rPr>
        <w:t>日语</w:t>
      </w:r>
      <w:r>
        <w:rPr>
          <w:rFonts w:ascii="Calibri" w:hAnsi="Calibri" w:eastAsia="Microsoft YaHei"/>
          <w:b w:val="0"/>
          <w:i w:val="0"/>
        </w:rPr>
        <w:t>：</w:t>
      </w:r>
      <w:r>
        <w:rPr>
          <w:rFonts w:ascii="Calibri" w:hAnsi="Calibri" w:eastAsia="Microsoft YaHei"/>
          <w:b/>
          <w:i w:val="0"/>
        </w:rPr>
        <w:t>〜であり、〜で</w:t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-고서 —— …之后（强调先后）</w:t>
      </w:r>
    </w:p>
    <w:p>
      <w:r>
        <w:rPr>
          <w:rFonts w:ascii="Calibri" w:hAnsi="Calibri" w:eastAsia="Microsoft YaHei"/>
          <w:b/>
          <w:i w:val="0"/>
        </w:rPr>
        <w:t>功能</w:t>
      </w:r>
      <w:r>
        <w:rPr>
          <w:rFonts w:ascii="Calibri" w:hAnsi="Calibri" w:eastAsia="Microsoft YaHei"/>
          <w:b w:val="0"/>
          <w:i w:val="0"/>
        </w:rPr>
        <w:t>：强调"先完成这个，再…"，常含"…了才"的意味。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밥을 먹고서 갔어요.        吃了饭才去的。</w:t>
      </w:r>
      <w:r>
        <w:br/>
      </w:r>
      <w:r>
        <w:rPr>
          <w:rFonts w:ascii="Consolas" w:hAnsi="Consolas" w:eastAsia="Malgun Gothic"/>
          <w:color w:val="2B3A45"/>
          <w:sz w:val="18"/>
        </w:rPr>
        <w:t>그렇게 말하고서 후회했어요.  那样说了之后后悔了。</w:t>
      </w:r>
    </w:p>
    <w:p>
      <w:r>
        <w:rPr>
          <w:rFonts w:ascii="Calibri" w:hAnsi="Calibri" w:eastAsia="Microsoft YaHei"/>
          <w:b/>
          <w:i w:val="0"/>
        </w:rPr>
        <w:t>⚠️ 负面语境常用</w:t>
      </w:r>
      <w:r>
        <w:rPr>
          <w:rFonts w:ascii="Calibri" w:hAnsi="Calibri" w:eastAsia="Microsoft YaHei"/>
          <w:b w:val="0"/>
          <w:i w:val="0"/>
        </w:rPr>
        <w:t>：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그렇게 하고서 어떻게 그래요?   那样做了之后怎么还能那样？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2"/>
      </w:pPr>
      <w:r>
        <w:rPr>
          <w:rFonts w:ascii="Calibri" w:hAnsi="Calibri" w:eastAsia="Malgun Gothic"/>
          <w:b w:val="0"/>
          <w:i w:val="0"/>
        </w:rPr>
        <w:t>9.2 原因：-아/어서 / -(으)니까 / -기 때문에 / -므로</w:t>
      </w:r>
    </w:p>
    <w:p>
      <w:r>
        <w:rPr>
          <w:rFonts w:ascii="Calibri" w:hAnsi="Calibri" w:eastAsia="Microsoft YaHei"/>
          <w:b w:val="0"/>
          <w:i w:val="0"/>
        </w:rPr>
        <w:t>韩语表示原因有五六种形式，区别在于</w:t>
      </w:r>
      <w:r>
        <w:rPr>
          <w:rFonts w:ascii="Calibri" w:hAnsi="Calibri" w:eastAsia="Microsoft YaHei"/>
          <w:b/>
          <w:i w:val="0"/>
        </w:rPr>
        <w:t>主观性</w:t>
      </w:r>
      <w:r>
        <w:rPr>
          <w:rFonts w:ascii="Calibri" w:hAnsi="Calibri" w:eastAsia="Microsoft YaHei"/>
          <w:b w:val="0"/>
          <w:i w:val="0"/>
        </w:rPr>
        <w:t>和</w:t>
      </w:r>
      <w:r>
        <w:rPr>
          <w:rFonts w:ascii="Calibri" w:hAnsi="Calibri" w:eastAsia="Microsoft YaHei"/>
          <w:b/>
          <w:i w:val="0"/>
        </w:rPr>
        <w:t>后接限制</w:t>
      </w:r>
      <w:r>
        <w:rPr>
          <w:rFonts w:ascii="Calibri" w:hAnsi="Calibri" w:eastAsia="Microsoft YaHei"/>
          <w:b w:val="0"/>
          <w:i w:val="0"/>
        </w:rPr>
        <w:t>。这是中国学习者的重灾区。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总览对比</w:t>
      </w:r>
    </w:p>
    <w:tbl>
      <w:tblPr>
        <w:tblStyle w:val="TableGrid"/>
        <w:tblW w:type="auto" w:w="0"/>
        <w:jc w:val="center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C9D2DB"/>
          <w:insideV w:val="single" w:sz="4" w:space="0" w:color="C9D2DB"/>
        </w:tblBorders>
        <w:tblLayout w:type="autofit"/>
        <w:tblLook w:firstColumn="1" w:firstRow="1" w:lastColumn="0" w:lastRow="0" w:noHBand="0" w:noVBand="1" w:val="04A0"/>
      </w:tblPr>
      <w:tblGrid>
        <w:gridCol w:w="1837"/>
        <w:gridCol w:w="1837"/>
        <w:gridCol w:w="1837"/>
        <w:gridCol w:w="1837"/>
        <w:gridCol w:w="1837"/>
      </w:tblGrid>
      <w:tr>
        <w:trPr>
          <w:tblHeader w:val="true"/>
        </w:trPr>
        <w:tc>
          <w:tcPr>
            <w:tcW w:type="dxa" w:w="1837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6"/>
              </w:rPr>
              <w:t>形式</w:t>
            </w:r>
          </w:p>
        </w:tc>
        <w:tc>
          <w:tcPr>
            <w:tcW w:type="dxa" w:w="1837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6"/>
              </w:rPr>
              <w:t>主观性</w:t>
            </w:r>
          </w:p>
        </w:tc>
        <w:tc>
          <w:tcPr>
            <w:tcW w:type="dxa" w:w="1837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6"/>
              </w:rPr>
              <w:t>后接命令/劝诱</w:t>
            </w:r>
          </w:p>
        </w:tc>
        <w:tc>
          <w:tcPr>
            <w:tcW w:type="dxa" w:w="1837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6"/>
              </w:rPr>
              <w:t>语体</w:t>
            </w:r>
          </w:p>
        </w:tc>
        <w:tc>
          <w:tcPr>
            <w:tcW w:type="dxa" w:w="1837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6"/>
              </w:rPr>
              <w:t>日语</w:t>
            </w:r>
          </w:p>
        </w:tc>
      </w:tr>
      <w:tr>
        <w:tc>
          <w:tcPr>
            <w:tcW w:type="dxa" w:w="1837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-아/어서</w:t>
            </w:r>
          </w:p>
        </w:tc>
        <w:tc>
          <w:tcPr>
            <w:tcW w:type="dxa" w:w="1837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中性偏客观</w:t>
            </w:r>
          </w:p>
        </w:tc>
        <w:tc>
          <w:tcPr>
            <w:tcW w:type="dxa" w:w="1837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 xml:space="preserve">❌ </w:t>
            </w:r>
            <w:r>
              <w:rPr>
                <w:rFonts w:ascii="Calibri" w:hAnsi="Calibri" w:eastAsia="Microsoft YaHei"/>
                <w:b/>
                <w:i w:val="0"/>
                <w:sz w:val="16"/>
              </w:rPr>
              <w:t>不可</w:t>
            </w:r>
          </w:p>
        </w:tc>
        <w:tc>
          <w:tcPr>
            <w:tcW w:type="dxa" w:w="1837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日常</w:t>
            </w:r>
          </w:p>
        </w:tc>
        <w:tc>
          <w:tcPr>
            <w:tcW w:type="dxa" w:w="1837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〜て / 〜から</w:t>
            </w:r>
          </w:p>
        </w:tc>
      </w:tr>
      <w:tr>
        <w:tc>
          <w:tcPr>
            <w:tcW w:type="dxa" w:w="1837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-(으)니까</w:t>
            </w:r>
          </w:p>
        </w:tc>
        <w:tc>
          <w:tcPr>
            <w:tcW w:type="dxa" w:w="1837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/>
                <w:i w:val="0"/>
                <w:sz w:val="16"/>
              </w:rPr>
              <w:t>强主观</w:t>
            </w:r>
          </w:p>
        </w:tc>
        <w:tc>
          <w:tcPr>
            <w:tcW w:type="dxa" w:w="1837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 xml:space="preserve">✅ </w:t>
            </w:r>
            <w:r>
              <w:rPr>
                <w:rFonts w:ascii="Calibri" w:hAnsi="Calibri" w:eastAsia="Microsoft YaHei"/>
                <w:b/>
                <w:i w:val="0"/>
                <w:sz w:val="16"/>
              </w:rPr>
              <w:t>可以</w:t>
            </w:r>
          </w:p>
        </w:tc>
        <w:tc>
          <w:tcPr>
            <w:tcW w:type="dxa" w:w="1837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日常</w:t>
            </w:r>
          </w:p>
        </w:tc>
        <w:tc>
          <w:tcPr>
            <w:tcW w:type="dxa" w:w="1837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〜から</w:t>
            </w:r>
          </w:p>
        </w:tc>
      </w:tr>
      <w:tr>
        <w:tc>
          <w:tcPr>
            <w:tcW w:type="dxa" w:w="1837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-기 때문에</w:t>
            </w:r>
          </w:p>
        </w:tc>
        <w:tc>
          <w:tcPr>
            <w:tcW w:type="dxa" w:w="1837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客观、强</w:t>
            </w:r>
          </w:p>
        </w:tc>
        <w:tc>
          <w:tcPr>
            <w:tcW w:type="dxa" w:w="1837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❌ 不可</w:t>
            </w:r>
          </w:p>
        </w:tc>
        <w:tc>
          <w:tcPr>
            <w:tcW w:type="dxa" w:w="1837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书面/正式</w:t>
            </w:r>
          </w:p>
        </w:tc>
        <w:tc>
          <w:tcPr>
            <w:tcW w:type="dxa" w:w="1837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〜ために</w:t>
            </w:r>
          </w:p>
        </w:tc>
      </w:tr>
      <w:tr>
        <w:tc>
          <w:tcPr>
            <w:tcW w:type="dxa" w:w="1837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-므로</w:t>
            </w:r>
          </w:p>
        </w:tc>
        <w:tc>
          <w:tcPr>
            <w:tcW w:type="dxa" w:w="1837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最客观</w:t>
            </w:r>
          </w:p>
        </w:tc>
        <w:tc>
          <w:tcPr>
            <w:tcW w:type="dxa" w:w="1837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❌ 不可</w:t>
            </w:r>
          </w:p>
        </w:tc>
        <w:tc>
          <w:tcPr>
            <w:tcW w:type="dxa" w:w="1837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书面/公文</w:t>
            </w:r>
          </w:p>
        </w:tc>
        <w:tc>
          <w:tcPr>
            <w:tcW w:type="dxa" w:w="1837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〜により</w:t>
            </w:r>
          </w:p>
        </w:tc>
      </w:tr>
      <w:tr>
        <w:tc>
          <w:tcPr>
            <w:tcW w:type="dxa" w:w="1837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-느라고</w:t>
            </w:r>
          </w:p>
        </w:tc>
        <w:tc>
          <w:tcPr>
            <w:tcW w:type="dxa" w:w="1837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因做某事（负面）</w:t>
            </w:r>
          </w:p>
        </w:tc>
        <w:tc>
          <w:tcPr>
            <w:tcW w:type="dxa" w:w="1837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❌</w:t>
            </w:r>
          </w:p>
        </w:tc>
        <w:tc>
          <w:tcPr>
            <w:tcW w:type="dxa" w:w="1837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日常</w:t>
            </w:r>
          </w:p>
        </w:tc>
        <w:tc>
          <w:tcPr>
            <w:tcW w:type="dxa" w:w="1837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〜ので</w:t>
            </w:r>
          </w:p>
        </w:tc>
      </w:tr>
    </w:tbl>
    <w:p>
      <w:pPr>
        <w:spacing w:before="0" w:after="40"/>
      </w:pPr>
      <w:r>
        <w:rPr>
          <w:rFonts w:ascii="Calibri" w:hAnsi="Calibri" w:eastAsia="Microsoft YaHei"/>
          <w:sz w:val="8"/>
        </w:rPr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-아/어서 —— 最常用</w:t>
      </w:r>
    </w:p>
    <w:p>
      <w:r>
        <w:rPr>
          <w:rFonts w:ascii="Calibri" w:hAnsi="Calibri" w:eastAsia="Microsoft YaHei"/>
          <w:b/>
          <w:i w:val="0"/>
        </w:rPr>
        <w:t>功能</w:t>
      </w:r>
      <w:r>
        <w:rPr>
          <w:rFonts w:ascii="Calibri" w:hAnsi="Calibri" w:eastAsia="Microsoft YaHei"/>
          <w:b w:val="0"/>
          <w:i w:val="0"/>
        </w:rPr>
        <w:t>：原因 + 先后（"因为…所以" / "做了…然后"）</w:t>
      </w:r>
    </w:p>
    <w:p>
      <w:r>
        <w:rPr>
          <w:rFonts w:ascii="Calibri" w:hAnsi="Calibri" w:eastAsia="Microsoft YaHei"/>
          <w:b/>
          <w:i w:val="0"/>
        </w:rPr>
        <w:t>形态</w:t>
      </w:r>
      <w:r>
        <w:rPr>
          <w:rFonts w:ascii="Calibri" w:hAnsi="Calibri" w:eastAsia="Malgun Gothic"/>
          <w:b w:val="0"/>
          <w:i w:val="0"/>
        </w:rPr>
        <w:t>：按第 06 章规则选 -아/-어。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비가 와서 못 갔어요.        因为下雨，没去成。</w:t>
      </w:r>
      <w:r>
        <w:br/>
      </w:r>
      <w:r>
        <w:rPr>
          <w:rFonts w:ascii="Consolas" w:hAnsi="Consolas" w:eastAsia="Malgun Gothic"/>
          <w:color w:val="2B3A45"/>
          <w:sz w:val="18"/>
        </w:rPr>
        <w:t>배가 고파서 밥을 먹었어요.  因为饿，吃了饭。</w:t>
      </w:r>
      <w:r>
        <w:br/>
      </w:r>
      <w:r>
        <w:rPr>
          <w:rFonts w:ascii="Consolas" w:hAnsi="Consolas" w:eastAsia="Malgun Gothic"/>
          <w:color w:val="2B3A45"/>
          <w:sz w:val="18"/>
        </w:rPr>
        <w:t>늦어서 죄송해요.            迟到了，抱歉。</w:t>
      </w:r>
    </w:p>
    <w:p>
      <w:r>
        <w:rPr>
          <w:rFonts w:ascii="Calibri" w:hAnsi="Calibri" w:eastAsia="Microsoft YaHei"/>
          <w:b/>
          <w:i w:val="0"/>
        </w:rPr>
        <w:t>⚠️ 绝对不能接命令/劝诱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❌ 비가 와서 우산을 쓰세요.</w:t>
      </w:r>
      <w:r>
        <w:br/>
      </w:r>
      <w:r>
        <w:rPr>
          <w:rFonts w:ascii="Consolas" w:hAnsi="Consolas" w:eastAsia="Malgun Gothic"/>
          <w:color w:val="2B3A45"/>
          <w:sz w:val="18"/>
        </w:rPr>
        <w:t>✅ 비가 오니까 우산을 쓰세요.</w:t>
      </w:r>
    </w:p>
    <w:p>
      <w:r>
        <w:rPr>
          <w:rFonts w:ascii="Calibri" w:hAnsi="Calibri" w:eastAsia="Microsoft YaHei"/>
          <w:b/>
          <w:i w:val="0"/>
        </w:rPr>
        <w:t>这是韩语语法的第一铁律</w:t>
      </w:r>
      <w:r>
        <w:rPr>
          <w:rFonts w:ascii="Calibri" w:hAnsi="Calibri" w:eastAsia="Microsoft YaHei"/>
          <w:b w:val="0"/>
          <w:i w:val="0"/>
        </w:rPr>
        <w:t>，考试必考。</w:t>
      </w:r>
    </w:p>
    <w:p>
      <w:r>
        <w:rPr>
          <w:rFonts w:ascii="Calibri" w:hAnsi="Calibri" w:eastAsia="Malgun Gothic"/>
          <w:b/>
          <w:i w:val="0"/>
        </w:rPr>
        <w:t>⚠️ -아/어서 与 -고 的先后区别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먹어서 갔어요.   吃了（因为吃了）所以去了  ← 不自然</w:t>
      </w:r>
      <w:r>
        <w:br/>
      </w:r>
      <w:r>
        <w:rPr>
          <w:rFonts w:ascii="Consolas" w:hAnsi="Consolas" w:eastAsia="Malgun Gothic"/>
          <w:color w:val="2B3A45"/>
          <w:sz w:val="18"/>
        </w:rPr>
        <w:t>먹고 갔어요.     吃了饭然后去了         ← 自然</w:t>
      </w:r>
    </w:p>
    <w:p>
      <w:r>
        <w:rPr>
          <w:rFonts w:ascii="Calibri" w:hAnsi="Calibri" w:eastAsia="Malgun Gothic"/>
          <w:b/>
          <w:i w:val="0"/>
        </w:rPr>
        <w:t>"先后"用 -고，"原因"用 -아/어서</w:t>
      </w:r>
      <w:r>
        <w:rPr>
          <w:rFonts w:ascii="Calibri" w:hAnsi="Calibri" w:eastAsia="Malgun Gothic"/>
          <w:b w:val="0"/>
          <w:i w:val="0"/>
        </w:rPr>
        <w:t>。虽然 -아/어서 也能表先后，但只限于"紧密因果"的情况（如 집에 가서 밥을 먹어요）。</w:t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-(으)니까 —— 主观原因</w:t>
      </w:r>
    </w:p>
    <w:p>
      <w:r>
        <w:rPr>
          <w:rFonts w:ascii="Calibri" w:hAnsi="Calibri" w:eastAsia="Microsoft YaHei"/>
          <w:b/>
          <w:i w:val="0"/>
        </w:rPr>
        <w:t>功能</w:t>
      </w:r>
      <w:r>
        <w:rPr>
          <w:rFonts w:ascii="Calibri" w:hAnsi="Calibri" w:eastAsia="Microsoft YaHei"/>
          <w:b w:val="0"/>
          <w:i w:val="0"/>
        </w:rPr>
        <w:t>：说话人的主观判断/主张，"所以（我认为）…"</w:t>
      </w:r>
    </w:p>
    <w:p>
      <w:r>
        <w:rPr>
          <w:rFonts w:ascii="Calibri" w:hAnsi="Calibri" w:eastAsia="Microsoft YaHei"/>
          <w:b/>
          <w:i w:val="0"/>
        </w:rPr>
        <w:t>形态</w:t>
      </w:r>
      <w:r>
        <w:rPr>
          <w:rFonts w:ascii="Calibri" w:hAnsi="Calibri" w:eastAsia="Microsoft YaHei"/>
          <w:b w:val="0"/>
          <w:i w:val="0"/>
        </w:rPr>
        <w:t>：</w:t>
      </w:r>
    </w:p>
    <w:tbl>
      <w:tblPr>
        <w:tblStyle w:val="TableGrid"/>
        <w:tblW w:type="auto" w:w="0"/>
        <w:jc w:val="center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C9D2DB"/>
          <w:insideV w:val="single" w:sz="4" w:space="0" w:color="C9D2DB"/>
        </w:tblBorders>
        <w:tblLayout w:type="autofit"/>
        <w:tblLook w:firstColumn="1" w:firstRow="1" w:lastColumn="0" w:lastRow="0" w:noHBand="0" w:noVBand="1" w:val="04A0"/>
      </w:tblPr>
      <w:tblGrid>
        <w:gridCol w:w="4592"/>
        <w:gridCol w:w="4592"/>
      </w:tblGrid>
      <w:tr>
        <w:trPr>
          <w:tblHeader w:val="true"/>
        </w:trPr>
        <w:tc>
          <w:tcPr>
            <w:tcW w:type="dxa" w:w="4592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前接</w:t>
            </w:r>
          </w:p>
        </w:tc>
        <w:tc>
          <w:tcPr>
            <w:tcW w:type="dxa" w:w="4592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形式</w:t>
            </w:r>
          </w:p>
        </w:tc>
      </w:tr>
      <w:tr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无收音</w:t>
            </w:r>
          </w:p>
        </w:tc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-니까</w:t>
            </w:r>
          </w:p>
        </w:tc>
      </w:tr>
      <w:tr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有收音</w:t>
            </w:r>
          </w:p>
        </w:tc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-으니까</w:t>
            </w:r>
          </w:p>
        </w:tc>
      </w:tr>
      <w:tr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ㄹ 收音</w:t>
            </w:r>
          </w:p>
        </w:tc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ㄹ 脱落 + -니까</w:t>
            </w:r>
          </w:p>
        </w:tc>
      </w:tr>
    </w:tbl>
    <w:p>
      <w:pPr>
        <w:spacing w:before="0" w:after="40"/>
      </w:pPr>
      <w:r>
        <w:rPr>
          <w:rFonts w:ascii="Calibri" w:hAnsi="Calibri" w:eastAsia="Microsoft YaHei"/>
          <w:sz w:val="8"/>
        </w:rPr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가 + 니까 → 가니까</w:t>
      </w:r>
      <w:r>
        <w:br/>
      </w:r>
      <w:r>
        <w:rPr>
          <w:rFonts w:ascii="Consolas" w:hAnsi="Consolas" w:eastAsia="Malgun Gothic"/>
          <w:color w:val="2B3A45"/>
          <w:sz w:val="18"/>
        </w:rPr>
        <w:t>먹 + 으니까 → 먹으니까</w:t>
      </w:r>
      <w:r>
        <w:br/>
      </w:r>
      <w:r>
        <w:rPr>
          <w:rFonts w:ascii="Consolas" w:hAnsi="Consolas" w:eastAsia="Malgun Gothic"/>
          <w:color w:val="2B3A45"/>
          <w:sz w:val="18"/>
        </w:rPr>
        <w:t>살 + 니까 → 사니까（ㄹ 脱落）</w:t>
      </w:r>
    </w:p>
    <w:p>
      <w:r>
        <w:rPr>
          <w:rFonts w:ascii="Calibri" w:hAnsi="Calibri" w:eastAsia="Microsoft YaHei"/>
          <w:b/>
          <w:i w:val="0"/>
        </w:rPr>
        <w:t>例句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비가 오니까 우산을 쓰세요.      因为下雨，请打伞。（✅ 可接命令）</w:t>
      </w:r>
      <w:r>
        <w:br/>
      </w:r>
      <w:r>
        <w:rPr>
          <w:rFonts w:ascii="Consolas" w:hAnsi="Consolas" w:eastAsia="Malgun Gothic"/>
          <w:color w:val="2B3A45"/>
          <w:sz w:val="18"/>
        </w:rPr>
        <w:t>배가 고프니까 같이 먹읍시다.    因为饿了，一起吃吧。（✅ 可接劝诱）</w:t>
      </w:r>
      <w:r>
        <w:br/>
      </w:r>
      <w:r>
        <w:rPr>
          <w:rFonts w:ascii="Consolas" w:hAnsi="Consolas" w:eastAsia="Malgun Gothic"/>
          <w:color w:val="2B3A45"/>
          <w:sz w:val="18"/>
        </w:rPr>
        <w:t>내가 하니까 걱정하지 마세요.    我来做，别担心。</w:t>
      </w:r>
    </w:p>
    <w:p>
      <w:r>
        <w:rPr>
          <w:rFonts w:ascii="Calibri" w:hAnsi="Calibri" w:eastAsia="Malgun Gothic"/>
          <w:b/>
          <w:i w:val="0"/>
        </w:rPr>
        <w:t>⚠️ -니까 的其他用法（不只表原因）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1. </w:t>
      </w:r>
      <w:r>
        <w:rPr>
          <w:rFonts w:ascii="Calibri" w:hAnsi="Calibri" w:eastAsia="Microsoft YaHei"/>
          <w:b/>
          <w:i w:val="0"/>
        </w:rPr>
        <w:t>发现/契机</w:t>
      </w:r>
      <w:r>
        <w:rPr>
          <w:rFonts w:ascii="Calibri" w:hAnsi="Calibri" w:eastAsia="Microsoft YaHei"/>
          <w:b w:val="0"/>
          <w:i w:val="0"/>
        </w:rPr>
        <w:t>："…一看，原来…"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가 보니까 사람이 없었어요.      去了才发现没人。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2. </w:t>
      </w:r>
      <w:r>
        <w:rPr>
          <w:rFonts w:ascii="Calibri" w:hAnsi="Calibri" w:eastAsia="Microsoft YaHei"/>
          <w:b/>
          <w:i w:val="0"/>
        </w:rPr>
        <w:t>主张/宣言</w:t>
      </w:r>
      <w:r>
        <w:rPr>
          <w:rFonts w:ascii="Calibri" w:hAnsi="Calibri" w:eastAsia="Microsoft YaHei"/>
          <w:b w:val="0"/>
          <w:i w:val="0"/>
        </w:rPr>
        <w:t>："我说…就…"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제가 하니까 제 말을 들어요.     我做的，听我说。</w:t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-기 때문에 —— 客观、强因果</w:t>
      </w:r>
    </w:p>
    <w:p>
      <w:r>
        <w:rPr>
          <w:rFonts w:ascii="Calibri" w:hAnsi="Calibri" w:eastAsia="Microsoft YaHei"/>
          <w:b/>
          <w:i w:val="0"/>
        </w:rPr>
        <w:t>功能</w:t>
      </w:r>
      <w:r>
        <w:rPr>
          <w:rFonts w:ascii="Calibri" w:hAnsi="Calibri" w:eastAsia="Microsoft YaHei"/>
          <w:b w:val="0"/>
          <w:i w:val="0"/>
        </w:rPr>
        <w:t>：明确的、客观的因果关系。书面、正式。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비가 오기 때문에 못 갔습니다.    因为下雨，没能去。</w:t>
      </w:r>
      <w:r>
        <w:br/>
      </w:r>
      <w:r>
        <w:rPr>
          <w:rFonts w:ascii="Consolas" w:hAnsi="Consolas" w:eastAsia="Malgun Gothic"/>
          <w:color w:val="2B3A45"/>
          <w:sz w:val="18"/>
        </w:rPr>
        <w:t>그는 열심히 공부했기 때문에 합격했어요.  因为努力学习了，所以合格了。</w:t>
      </w:r>
    </w:p>
    <w:p>
      <w:r>
        <w:rPr>
          <w:rFonts w:ascii="Calibri" w:hAnsi="Calibri" w:eastAsia="Microsoft YaHei"/>
          <w:b/>
          <w:i w:val="0"/>
        </w:rPr>
        <w:t>⚠️ 不能接命令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❌ 비가 오기 때문에 우산을 쓰세요.</w:t>
      </w:r>
    </w:p>
    <w:p>
      <w:r>
        <w:rPr>
          <w:rFonts w:ascii="Calibri" w:hAnsi="Calibri" w:eastAsia="Microsoft YaHei"/>
          <w:b/>
          <w:i w:val="0"/>
        </w:rPr>
        <w:t>日语</w:t>
      </w:r>
      <w:r>
        <w:rPr>
          <w:rFonts w:ascii="Calibri" w:hAnsi="Calibri" w:eastAsia="Microsoft YaHei"/>
          <w:b w:val="0"/>
          <w:i w:val="0"/>
        </w:rPr>
        <w:t>：</w:t>
      </w:r>
      <w:r>
        <w:rPr>
          <w:rFonts w:ascii="Calibri" w:hAnsi="Calibri" w:eastAsia="Microsoft YaHei"/>
          <w:b/>
          <w:i w:val="0"/>
        </w:rPr>
        <w:t>〜ために</w:t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-므로 —— 最正式</w:t>
      </w:r>
    </w:p>
    <w:p>
      <w:r>
        <w:rPr>
          <w:rFonts w:ascii="Calibri" w:hAnsi="Calibri" w:eastAsia="Microsoft YaHei"/>
          <w:b/>
          <w:i w:val="0"/>
        </w:rPr>
        <w:t>功能</w:t>
      </w:r>
      <w:r>
        <w:rPr>
          <w:rFonts w:ascii="Calibri" w:hAnsi="Calibri" w:eastAsia="Microsoft YaHei"/>
          <w:b w:val="0"/>
          <w:i w:val="0"/>
        </w:rPr>
        <w:t>：公文、新闻、论文的因果。极正式。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비가 오므로 행사는 취소됩니다.   因下雨，活动取消。</w:t>
      </w:r>
      <w:r>
        <w:br/>
      </w:r>
      <w:r>
        <w:rPr>
          <w:rFonts w:ascii="Consolas" w:hAnsi="Consolas" w:eastAsia="Malgun Gothic"/>
          <w:color w:val="2B3A45"/>
          <w:sz w:val="18"/>
        </w:rPr>
        <w:t>관계자이므로 출입할 수 있습니다.  因为是相关人员，可以出入。</w:t>
      </w:r>
    </w:p>
    <w:p>
      <w:r>
        <w:rPr>
          <w:rFonts w:ascii="Calibri" w:hAnsi="Calibri" w:eastAsia="Microsoft YaHei"/>
          <w:b/>
          <w:i w:val="0"/>
        </w:rPr>
        <w:t>日常不用</w:t>
      </w:r>
      <w:r>
        <w:rPr>
          <w:rFonts w:ascii="Calibri" w:hAnsi="Calibri" w:eastAsia="Microsoft YaHei"/>
          <w:b w:val="0"/>
          <w:i w:val="0"/>
        </w:rPr>
        <w:t>，看到认识即可。</w:t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-느라고 —— 因做某事（导致负面结果）</w:t>
      </w:r>
    </w:p>
    <w:p>
      <w:r>
        <w:rPr>
          <w:rFonts w:ascii="Calibri" w:hAnsi="Calibri" w:eastAsia="Microsoft YaHei"/>
          <w:b/>
          <w:i w:val="0"/>
        </w:rPr>
        <w:t>功能</w:t>
      </w:r>
      <w:r>
        <w:rPr>
          <w:rFonts w:ascii="Calibri" w:hAnsi="Calibri" w:eastAsia="Microsoft YaHei"/>
          <w:b w:val="0"/>
          <w:i w:val="0"/>
        </w:rPr>
        <w:t>：因为</w:t>
      </w:r>
      <w:r>
        <w:rPr>
          <w:rFonts w:ascii="Calibri" w:hAnsi="Calibri" w:eastAsia="Microsoft YaHei"/>
          <w:b/>
          <w:i w:val="0"/>
        </w:rPr>
        <w:t>正在做某事</w:t>
      </w:r>
      <w:r>
        <w:rPr>
          <w:rFonts w:ascii="Calibri" w:hAnsi="Calibri" w:eastAsia="Microsoft YaHei"/>
          <w:b w:val="0"/>
          <w:i w:val="0"/>
        </w:rPr>
        <w:t>，导致（通常是负面的）结果。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숙제를 하느라고 전화를 못 받았어요.  因为做作业，没接到电话。</w:t>
      </w:r>
      <w:r>
        <w:br/>
      </w:r>
      <w:r>
        <w:rPr>
          <w:rFonts w:ascii="Consolas" w:hAnsi="Consolas" w:eastAsia="Malgun Gothic"/>
          <w:color w:val="2B3A45"/>
          <w:sz w:val="18"/>
        </w:rPr>
        <w:t>기다리느라고 지쳤어요.              等着等着累坏了。</w:t>
      </w:r>
    </w:p>
    <w:p>
      <w:r>
        <w:rPr>
          <w:rFonts w:ascii="Calibri" w:hAnsi="Calibri" w:eastAsia="Microsoft YaHei"/>
          <w:b/>
          <w:i w:val="0"/>
        </w:rPr>
        <w:t>⚠️ 限制</w:t>
      </w:r>
      <w:r>
        <w:rPr>
          <w:rFonts w:ascii="Calibri" w:hAnsi="Calibri" w:eastAsia="Microsoft YaHei"/>
          <w:b w:val="0"/>
          <w:i w:val="0"/>
        </w:rPr>
        <w:t>：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1. </w:t>
      </w:r>
      <w:r>
        <w:rPr>
          <w:rFonts w:ascii="Calibri" w:hAnsi="Calibri" w:eastAsia="Microsoft YaHei"/>
          <w:b w:val="0"/>
          <w:i w:val="0"/>
        </w:rPr>
        <w:t>只能接</w:t>
      </w:r>
      <w:r>
        <w:rPr>
          <w:rFonts w:ascii="Calibri" w:hAnsi="Calibri" w:eastAsia="Microsoft YaHei"/>
          <w:b/>
          <w:i w:val="0"/>
        </w:rPr>
        <w:t>动词</w:t>
      </w:r>
      <w:r>
        <w:rPr>
          <w:rFonts w:ascii="Calibri" w:hAnsi="Calibri" w:eastAsia="Microsoft YaHei"/>
          <w:b w:val="0"/>
          <w:i w:val="0"/>
        </w:rPr>
        <w:t>，不能接形容词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2. </w:t>
      </w:r>
      <w:r>
        <w:rPr>
          <w:rFonts w:ascii="Calibri" w:hAnsi="Calibri" w:eastAsia="Microsoft YaHei"/>
          <w:b w:val="0"/>
          <w:i w:val="0"/>
        </w:rPr>
        <w:t>前后主语必须</w:t>
      </w:r>
      <w:r>
        <w:rPr>
          <w:rFonts w:ascii="Calibri" w:hAnsi="Calibri" w:eastAsia="Microsoft YaHei"/>
          <w:b/>
          <w:i w:val="0"/>
        </w:rPr>
        <w:t>相同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3. </w:t>
      </w:r>
      <w:r>
        <w:rPr>
          <w:rFonts w:ascii="Calibri" w:hAnsi="Calibri" w:eastAsia="Microsoft YaHei"/>
          <w:b w:val="0"/>
          <w:i w:val="0"/>
        </w:rPr>
        <w:t>结果多为</w:t>
      </w:r>
      <w:r>
        <w:rPr>
          <w:rFonts w:ascii="Calibri" w:hAnsi="Calibri" w:eastAsia="Microsoft YaHei"/>
          <w:b/>
          <w:i w:val="0"/>
        </w:rPr>
        <w:t>负面</w:t>
      </w:r>
    </w:p>
    <w:p>
      <w:r>
        <w:rPr>
          <w:rFonts w:ascii="Calibri" w:hAnsi="Calibri" w:eastAsia="Microsoft YaHei"/>
          <w:b/>
          <w:i w:val="0"/>
        </w:rPr>
        <w:t>日语</w:t>
      </w:r>
      <w:r>
        <w:rPr>
          <w:rFonts w:ascii="Calibri" w:hAnsi="Calibri" w:eastAsia="Microsoft YaHei"/>
          <w:b w:val="0"/>
          <w:i w:val="0"/>
        </w:rPr>
        <w:t>：</w:t>
      </w:r>
      <w:r>
        <w:rPr>
          <w:rFonts w:ascii="Calibri" w:hAnsi="Calibri" w:eastAsia="Microsoft YaHei"/>
          <w:b/>
          <w:i w:val="0"/>
        </w:rPr>
        <w:t>〜のに（忙しくて）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2"/>
      </w:pPr>
      <w:r>
        <w:rPr>
          <w:rFonts w:ascii="Calibri" w:hAnsi="Calibri" w:eastAsia="Malgun Gothic"/>
          <w:b w:val="0"/>
          <w:i w:val="0"/>
        </w:rPr>
        <w:t>9.3 转折：-지만 / -는데 / -으나</w:t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-지만 —— 但是（最直接）</w:t>
      </w:r>
    </w:p>
    <w:p>
      <w:r>
        <w:rPr>
          <w:rFonts w:ascii="Calibri" w:hAnsi="Calibri" w:eastAsia="Microsoft YaHei"/>
          <w:b/>
          <w:i w:val="0"/>
        </w:rPr>
        <w:t>功能</w:t>
      </w:r>
      <w:r>
        <w:rPr>
          <w:rFonts w:ascii="Calibri" w:hAnsi="Calibri" w:eastAsia="Microsoft YaHei"/>
          <w:b w:val="0"/>
          <w:i w:val="0"/>
        </w:rPr>
        <w:t>：直接的对比、转折。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비싸지만 좋아요.              贵但好。</w:t>
      </w:r>
      <w:r>
        <w:br/>
      </w:r>
      <w:r>
        <w:rPr>
          <w:rFonts w:ascii="Consolas" w:hAnsi="Consolas" w:eastAsia="Malgun Gothic"/>
          <w:color w:val="2B3A45"/>
          <w:sz w:val="18"/>
        </w:rPr>
        <w:t>한국어는 어렵지만 재미있어요.  韩语难但有意思。</w:t>
      </w:r>
      <w:r>
        <w:br/>
      </w:r>
      <w:r>
        <w:rPr>
          <w:rFonts w:ascii="Consolas" w:hAnsi="Consolas" w:eastAsia="Malgun Gothic"/>
          <w:color w:val="2B3A45"/>
          <w:sz w:val="18"/>
        </w:rPr>
        <w:t>가고 싶지만 시간이 없어요.     想去但没时间。</w:t>
      </w:r>
    </w:p>
    <w:p>
      <w:r>
        <w:rPr>
          <w:rFonts w:ascii="Calibri" w:hAnsi="Calibri" w:eastAsia="Microsoft YaHei"/>
          <w:b/>
          <w:i w:val="0"/>
        </w:rPr>
        <w:t>日语</w:t>
      </w:r>
      <w:r>
        <w:rPr>
          <w:rFonts w:ascii="Calibri" w:hAnsi="Calibri" w:eastAsia="Microsoft YaHei"/>
          <w:b w:val="0"/>
          <w:i w:val="0"/>
        </w:rPr>
        <w:t>：</w:t>
      </w:r>
      <w:r>
        <w:rPr>
          <w:rFonts w:ascii="Calibri" w:hAnsi="Calibri" w:eastAsia="Microsoft YaHei"/>
          <w:b/>
          <w:i w:val="0"/>
        </w:rPr>
        <w:t>〜が / けれども</w:t>
      </w:r>
    </w:p>
    <w:p>
      <w:r>
        <w:rPr>
          <w:rFonts w:ascii="Calibri" w:hAnsi="Calibri" w:eastAsia="Microsoft YaHei"/>
          <w:b/>
          <w:i w:val="0"/>
        </w:rPr>
        <w:t>注意</w:t>
      </w:r>
      <w:r>
        <w:rPr>
          <w:rFonts w:ascii="Calibri" w:hAnsi="Calibri" w:eastAsia="Malgun Gothic"/>
          <w:b w:val="0"/>
          <w:i w:val="0"/>
        </w:rPr>
        <w:t>：-지만 前后</w:t>
      </w:r>
      <w:r>
        <w:rPr>
          <w:rFonts w:ascii="Calibri" w:hAnsi="Calibri" w:eastAsia="Microsoft YaHei"/>
          <w:b/>
          <w:i w:val="0"/>
        </w:rPr>
        <w:t>可以主语不同</w:t>
      </w:r>
      <w:r>
        <w:rPr>
          <w:rFonts w:ascii="Calibri" w:hAnsi="Calibri" w:eastAsia="Microsoft YaHei"/>
          <w:b w:val="0"/>
          <w:i w:val="0"/>
        </w:rPr>
        <w:t>。</w:t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-는데 / -(으)ㄴ데 —— 背景、铺垫、轻微转折（最难）</w:t>
      </w:r>
    </w:p>
    <w:p>
      <w:r>
        <w:rPr>
          <w:rFonts w:ascii="Calibri" w:hAnsi="Calibri" w:eastAsia="Microsoft YaHei"/>
          <w:b w:val="0"/>
          <w:i w:val="0"/>
        </w:rPr>
        <w:t>这是韩语最"微妙"的连接词尾，功能有 4 个：</w:t>
      </w:r>
    </w:p>
    <w:p>
      <w:r>
        <w:rPr>
          <w:rFonts w:ascii="Calibri" w:hAnsi="Calibri" w:eastAsia="Microsoft YaHei"/>
          <w:b/>
          <w:i w:val="0"/>
        </w:rPr>
        <w:t>功能 1：铺垫（先说背景，等对方接话）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저기요, 질문이 있는데요.        那个，我有个问题…</w:t>
      </w:r>
      <w:r>
        <w:br/>
      </w:r>
      <w:r>
        <w:rPr>
          <w:rFonts w:ascii="Consolas" w:hAnsi="Consolas" w:eastAsia="Malgun Gothic"/>
          <w:color w:val="2B3A45"/>
          <w:sz w:val="18"/>
        </w:rPr>
        <w:t>할 말이 있는데요.               我有话说…</w:t>
      </w:r>
    </w:p>
    <w:p>
      <w:r>
        <w:rPr>
          <w:rFonts w:ascii="Calibri" w:hAnsi="Calibri" w:eastAsia="Microsoft YaHei"/>
          <w:b/>
          <w:i w:val="0"/>
        </w:rPr>
        <w:t>功能 2：轻微转折（"…是…，但是"）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한국어는 재미있는데 어려워요.    韩语有意思，但难。</w:t>
      </w:r>
    </w:p>
    <w:p>
      <w:r>
        <w:rPr>
          <w:rFonts w:ascii="Calibri" w:hAnsi="Calibri" w:eastAsia="Microsoft YaHei"/>
          <w:b/>
          <w:i w:val="0"/>
        </w:rPr>
        <w:t>功能 3：提供背景信息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지금 회의 중인데, 나중에 전화할게요.  现在在开会，之后打给你。</w:t>
      </w:r>
    </w:p>
    <w:p>
      <w:r>
        <w:rPr>
          <w:rFonts w:ascii="Calibri" w:hAnsi="Calibri" w:eastAsia="Microsoft YaHei"/>
          <w:b/>
          <w:i w:val="0"/>
        </w:rPr>
        <w:t>功能 4：期待反应（"…呢，你看呢"）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날씨가 좋은데, 나갈까요?        天气好，要出去吗？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形态（重要，容易错）</w:t>
      </w:r>
    </w:p>
    <w:tbl>
      <w:tblPr>
        <w:tblStyle w:val="TableGrid"/>
        <w:tblW w:type="auto" w:w="0"/>
        <w:jc w:val="center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C9D2DB"/>
          <w:insideV w:val="single" w:sz="4" w:space="0" w:color="C9D2DB"/>
        </w:tblBorders>
        <w:tblLayout w:type="autofit"/>
        <w:tblLook w:firstColumn="1" w:firstRow="1" w:lastColumn="0" w:lastRow="0" w:noHBand="0" w:noVBand="1" w:val="04A0"/>
      </w:tblPr>
      <w:tblGrid>
        <w:gridCol w:w="4592"/>
        <w:gridCol w:w="4592"/>
      </w:tblGrid>
      <w:tr>
        <w:trPr>
          <w:tblHeader w:val="true"/>
        </w:trPr>
        <w:tc>
          <w:tcPr>
            <w:tcW w:type="dxa" w:w="4592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词类</w:t>
            </w:r>
          </w:p>
        </w:tc>
        <w:tc>
          <w:tcPr>
            <w:tcW w:type="dxa" w:w="4592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形式</w:t>
            </w:r>
          </w:p>
        </w:tc>
      </w:tr>
      <w:tr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动词（现在）</w:t>
            </w:r>
          </w:p>
        </w:tc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-는데</w:t>
            </w:r>
          </w:p>
        </w:tc>
      </w:tr>
      <w:tr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形容词（现在）</w:t>
            </w:r>
          </w:p>
        </w:tc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-(으)ㄴ데</w:t>
            </w:r>
          </w:p>
        </w:tc>
      </w:tr>
      <w:tr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名词 + 이다</w:t>
            </w:r>
          </w:p>
        </w:tc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-인데</w:t>
            </w:r>
          </w:p>
        </w:tc>
      </w:tr>
      <w:tr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过去</w:t>
            </w:r>
          </w:p>
        </w:tc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-았/었는데</w:t>
            </w:r>
          </w:p>
        </w:tc>
      </w:tr>
      <w:tr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있다/없다</w:t>
            </w:r>
          </w:p>
        </w:tc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-는데</w:t>
            </w:r>
          </w:p>
        </w:tc>
      </w:tr>
    </w:tbl>
    <w:p>
      <w:pPr>
        <w:spacing w:before="0" w:after="40"/>
      </w:pPr>
      <w:r>
        <w:rPr>
          <w:rFonts w:ascii="Calibri" w:hAnsi="Calibri" w:eastAsia="Microsoft YaHei"/>
          <w:sz w:val="8"/>
        </w:rPr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먹다 → 먹는데</w:t>
      </w:r>
      <w:r>
        <w:br/>
      </w:r>
      <w:r>
        <w:rPr>
          <w:rFonts w:ascii="Consolas" w:hAnsi="Consolas" w:eastAsia="Malgun Gothic"/>
          <w:color w:val="2B3A45"/>
          <w:sz w:val="18"/>
        </w:rPr>
        <w:t>가다 → 가는데</w:t>
      </w:r>
      <w:r>
        <w:br/>
      </w:r>
      <w:r>
        <w:rPr>
          <w:rFonts w:ascii="Consolas" w:hAnsi="Consolas" w:eastAsia="Malgun Gothic"/>
          <w:color w:val="2B3A45"/>
          <w:sz w:val="18"/>
        </w:rPr>
        <w:t>크다 → 큰데</w:t>
      </w:r>
      <w:r>
        <w:br/>
      </w:r>
      <w:r>
        <w:rPr>
          <w:rFonts w:ascii="Consolas" w:hAnsi="Consolas" w:eastAsia="Malgun Gothic"/>
          <w:color w:val="2B3A45"/>
          <w:sz w:val="18"/>
        </w:rPr>
        <w:t>예쁘다 → 예쁜데</w:t>
      </w:r>
      <w:r>
        <w:br/>
      </w:r>
      <w:r>
        <w:rPr>
          <w:rFonts w:ascii="Consolas" w:hAnsi="Consolas" w:eastAsia="Malgun Gothic"/>
          <w:color w:val="2B3A45"/>
          <w:sz w:val="18"/>
        </w:rPr>
        <w:t>학생이다 → 학생인데</w:t>
      </w:r>
      <w:r>
        <w:br/>
      </w:r>
      <w:r>
        <w:rPr>
          <w:rFonts w:ascii="Consolas" w:hAnsi="Consolas" w:eastAsia="Malgun Gothic"/>
          <w:color w:val="2B3A45"/>
          <w:sz w:val="18"/>
        </w:rPr>
        <w:t>좋다 → 좋은데</w:t>
      </w:r>
      <w:r>
        <w:br/>
      </w:r>
      <w:r>
        <w:rPr>
          <w:rFonts w:ascii="Consolas" w:hAnsi="Consolas" w:eastAsia="Malgun Gothic"/>
          <w:color w:val="2B3A45"/>
          <w:sz w:val="18"/>
        </w:rPr>
        <w:t>있다 → 있는데</w:t>
      </w:r>
      <w:r>
        <w:br/>
      </w:r>
      <w:r>
        <w:rPr>
          <w:rFonts w:ascii="Consolas" w:hAnsi="Consolas" w:eastAsia="Malgun Gothic"/>
          <w:color w:val="2B3A45"/>
          <w:sz w:val="18"/>
        </w:rPr>
        <w:t>없다 → 없는데</w:t>
      </w:r>
    </w:p>
    <w:p>
      <w:r>
        <w:rPr>
          <w:rFonts w:ascii="Calibri" w:hAnsi="Calibri" w:eastAsia="Microsoft YaHei"/>
          <w:b/>
          <w:i w:val="0"/>
        </w:rPr>
        <w:t>日语</w:t>
      </w:r>
      <w:r>
        <w:rPr>
          <w:rFonts w:ascii="Calibri" w:hAnsi="Calibri" w:eastAsia="Microsoft YaHei"/>
          <w:b w:val="0"/>
          <w:i w:val="0"/>
        </w:rPr>
        <w:t>：</w:t>
      </w:r>
      <w:r>
        <w:rPr>
          <w:rFonts w:ascii="Calibri" w:hAnsi="Calibri" w:eastAsia="Microsoft YaHei"/>
          <w:b/>
          <w:i w:val="0"/>
        </w:rPr>
        <w:t>〜が / 〜けど / 〜のに</w:t>
      </w:r>
    </w:p>
    <w:p>
      <w:r>
        <w:rPr>
          <w:rFonts w:ascii="Calibri" w:hAnsi="Calibri" w:eastAsia="Malgun Gothic"/>
          <w:b/>
          <w:i w:val="0"/>
        </w:rPr>
        <w:t>-는데 vs -지만</w:t>
      </w:r>
    </w:p>
    <w:tbl>
      <w:tblPr>
        <w:tblStyle w:val="TableGrid"/>
        <w:tblW w:type="auto" w:w="0"/>
        <w:jc w:val="center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C9D2DB"/>
          <w:insideV w:val="single" w:sz="4" w:space="0" w:color="C9D2DB"/>
        </w:tblBorders>
        <w:tblLayout w:type="autofit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 w:val="true"/>
        </w:trPr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algun Gothic"/>
                <w:b/>
                <w:i w:val="0"/>
                <w:color w:val="144E6E"/>
                <w:sz w:val="18"/>
              </w:rPr>
              <w:t>-지만</w:t>
            </w: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algun Gothic"/>
                <w:b/>
                <w:i w:val="0"/>
                <w:color w:val="144E6E"/>
                <w:sz w:val="18"/>
              </w:rPr>
              <w:t>-는데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转折强度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强、明确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弱、委婉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语气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"但是"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"…倒是…" / 铺垫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日语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けれども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けど / が</w:t>
            </w:r>
          </w:p>
        </w:tc>
      </w:tr>
    </w:tbl>
    <w:p>
      <w:pPr>
        <w:spacing w:before="0" w:after="40"/>
      </w:pPr>
      <w:r>
        <w:rPr>
          <w:rFonts w:ascii="Calibri" w:hAnsi="Calibri" w:eastAsia="Microsoft YaHei"/>
          <w:sz w:val="8"/>
        </w:rPr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비싸지만 좋아요.      贵，但（我还是）喜欢。（明确转折）</w:t>
      </w:r>
      <w:r>
        <w:br/>
      </w:r>
      <w:r>
        <w:rPr>
          <w:rFonts w:ascii="Consolas" w:hAnsi="Consolas" w:eastAsia="Malgun Gothic"/>
          <w:color w:val="2B3A45"/>
          <w:sz w:val="18"/>
        </w:rPr>
        <w:t>비싼데 좋아요.        贵是贵，不过挺好。（委婉）</w:t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-으나 / -지만 —— -으나 是书面版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그는 부자이나 행복하지 않다.    他富有但不幸福。（书面）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2"/>
      </w:pPr>
      <w:r>
        <w:rPr>
          <w:rFonts w:ascii="Calibri" w:hAnsi="Calibri" w:eastAsia="Malgun Gothic"/>
          <w:b w:val="0"/>
          <w:i w:val="0"/>
        </w:rPr>
        <w:t>9.4 条件：-면 / -다면 / -거든 / -아/어야</w:t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-(으)면 —— 如果、…的话（最常用）</w:t>
      </w:r>
    </w:p>
    <w:p>
      <w:r>
        <w:rPr>
          <w:rFonts w:ascii="Calibri" w:hAnsi="Calibri" w:eastAsia="Microsoft YaHei"/>
          <w:b/>
          <w:i w:val="0"/>
        </w:rPr>
        <w:t>形态</w:t>
      </w:r>
      <w:r>
        <w:rPr>
          <w:rFonts w:ascii="Calibri" w:hAnsi="Calibri" w:eastAsia="Microsoft YaHei"/>
          <w:b w:val="0"/>
          <w:i w:val="0"/>
        </w:rPr>
        <w:t>：</w:t>
      </w:r>
    </w:p>
    <w:tbl>
      <w:tblPr>
        <w:tblStyle w:val="TableGrid"/>
        <w:tblW w:type="auto" w:w="0"/>
        <w:jc w:val="center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C9D2DB"/>
          <w:insideV w:val="single" w:sz="4" w:space="0" w:color="C9D2DB"/>
        </w:tblBorders>
        <w:tblLayout w:type="autofit"/>
        <w:tblLook w:firstColumn="1" w:firstRow="1" w:lastColumn="0" w:lastRow="0" w:noHBand="0" w:noVBand="1" w:val="04A0"/>
      </w:tblPr>
      <w:tblGrid>
        <w:gridCol w:w="4592"/>
        <w:gridCol w:w="4592"/>
      </w:tblGrid>
      <w:tr>
        <w:trPr>
          <w:tblHeader w:val="true"/>
        </w:trPr>
        <w:tc>
          <w:tcPr>
            <w:tcW w:type="dxa" w:w="4592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前接</w:t>
            </w:r>
          </w:p>
        </w:tc>
        <w:tc>
          <w:tcPr>
            <w:tcW w:type="dxa" w:w="4592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形式</w:t>
            </w:r>
          </w:p>
        </w:tc>
      </w:tr>
      <w:tr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无收音</w:t>
            </w:r>
          </w:p>
        </w:tc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-면</w:t>
            </w:r>
          </w:p>
        </w:tc>
      </w:tr>
      <w:tr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有收音</w:t>
            </w:r>
          </w:p>
        </w:tc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-으면</w:t>
            </w:r>
          </w:p>
        </w:tc>
      </w:tr>
      <w:tr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ㄹ 收音</w:t>
            </w:r>
          </w:p>
        </w:tc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ㄹ 脱落 + -면</w:t>
            </w:r>
          </w:p>
        </w:tc>
      </w:tr>
    </w:tbl>
    <w:p>
      <w:pPr>
        <w:spacing w:before="0" w:after="40"/>
      </w:pPr>
      <w:r>
        <w:rPr>
          <w:rFonts w:ascii="Calibri" w:hAnsi="Calibri" w:eastAsia="Microsoft YaHei"/>
          <w:sz w:val="8"/>
        </w:rPr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가면          如果去</w:t>
      </w:r>
      <w:r>
        <w:br/>
      </w:r>
      <w:r>
        <w:rPr>
          <w:rFonts w:ascii="Consolas" w:hAnsi="Consolas" w:eastAsia="Malgun Gothic"/>
          <w:color w:val="2B3A45"/>
          <w:sz w:val="18"/>
        </w:rPr>
        <w:t>먹으면        如果吃</w:t>
      </w:r>
      <w:r>
        <w:br/>
      </w:r>
      <w:r>
        <w:rPr>
          <w:rFonts w:ascii="Consolas" w:hAnsi="Consolas" w:eastAsia="Malgun Gothic"/>
          <w:color w:val="2B3A45"/>
          <w:sz w:val="18"/>
        </w:rPr>
        <w:t>살면          如果住（ㄹ 脱落）</w:t>
      </w:r>
    </w:p>
    <w:p>
      <w:r>
        <w:rPr>
          <w:rFonts w:ascii="Calibri" w:hAnsi="Calibri" w:eastAsia="Microsoft YaHei"/>
          <w:b/>
          <w:i w:val="0"/>
        </w:rPr>
        <w:t>例句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비가 오면 안 갈게요.          下雨就不去。</w:t>
      </w:r>
      <w:r>
        <w:br/>
      </w:r>
      <w:r>
        <w:rPr>
          <w:rFonts w:ascii="Consolas" w:hAnsi="Consolas" w:eastAsia="Malgun Gothic"/>
          <w:color w:val="2B3A45"/>
          <w:sz w:val="18"/>
        </w:rPr>
        <w:t>시간이 있으면 같이 가요.      有时间就一起去。</w:t>
      </w:r>
      <w:r>
        <w:br/>
      </w:r>
      <w:r>
        <w:rPr>
          <w:rFonts w:ascii="Consolas" w:hAnsi="Consolas" w:eastAsia="Malgun Gothic"/>
          <w:color w:val="2B3A45"/>
          <w:sz w:val="18"/>
        </w:rPr>
        <w:t>모르면 물어보세요.            不懂就问。</w:t>
      </w:r>
    </w:p>
    <w:p>
      <w:r>
        <w:rPr>
          <w:rFonts w:ascii="Calibri" w:hAnsi="Calibri" w:eastAsia="Microsoft YaHei"/>
          <w:b/>
          <w:i w:val="0"/>
        </w:rPr>
        <w:t>日语</w:t>
      </w:r>
      <w:r>
        <w:rPr>
          <w:rFonts w:ascii="Calibri" w:hAnsi="Calibri" w:eastAsia="Microsoft YaHei"/>
          <w:b w:val="0"/>
          <w:i w:val="0"/>
        </w:rPr>
        <w:t>：</w:t>
      </w:r>
      <w:r>
        <w:rPr>
          <w:rFonts w:ascii="Calibri" w:hAnsi="Calibri" w:eastAsia="Microsoft YaHei"/>
          <w:b/>
          <w:i w:val="0"/>
        </w:rPr>
        <w:t>〜たら / 〜ば / 〜と</w:t>
      </w:r>
    </w:p>
    <w:p>
      <w:r>
        <w:rPr>
          <w:rFonts w:ascii="Calibri" w:hAnsi="Calibri" w:eastAsia="Malgun Gothic"/>
          <w:b/>
          <w:i w:val="0"/>
        </w:rPr>
        <w:t>⚠️ -면 与 -으면 的判断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좋다 → 좋으면（ㅎ 收音 → 으면）</w:t>
      </w:r>
      <w:r>
        <w:br/>
      </w:r>
      <w:r>
        <w:rPr>
          <w:rFonts w:ascii="Consolas" w:hAnsi="Consolas" w:eastAsia="Malgun Gothic"/>
          <w:color w:val="2B3A45"/>
          <w:sz w:val="18"/>
        </w:rPr>
        <w:t>크다 → 크면（无收音 → 면）</w:t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-다면 / -라면 —— 假设（更强的假定）</w:t>
      </w:r>
    </w:p>
    <w:p>
      <w:r>
        <w:rPr>
          <w:rFonts w:ascii="Calibri" w:hAnsi="Calibri" w:eastAsia="Microsoft YaHei"/>
          <w:b/>
          <w:i w:val="0"/>
        </w:rPr>
        <w:t>功能</w:t>
      </w:r>
      <w:r>
        <w:rPr>
          <w:rFonts w:ascii="Calibri" w:hAnsi="Calibri" w:eastAsia="Microsoft YaHei"/>
          <w:b w:val="0"/>
          <w:i w:val="0"/>
        </w:rPr>
        <w:t>：假定一个与事实相反或不确定的条件。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내가 부자라면 세계 여행을 할 거예요.   如果我是富翁，就环游世界。</w:t>
      </w:r>
      <w:r>
        <w:br/>
      </w:r>
      <w:r>
        <w:rPr>
          <w:rFonts w:ascii="Consolas" w:hAnsi="Consolas" w:eastAsia="Malgun Gothic"/>
          <w:color w:val="2B3A45"/>
          <w:sz w:val="18"/>
        </w:rPr>
        <w:t>그게 사실이라면 큰 문제예요.          如果那是真的，就是大问题。</w:t>
      </w:r>
    </w:p>
    <w:p>
      <w:r>
        <w:rPr>
          <w:rFonts w:ascii="Calibri" w:hAnsi="Calibri" w:eastAsia="Microsoft YaHei"/>
          <w:b/>
          <w:i w:val="0"/>
        </w:rPr>
        <w:t>形态</w:t>
      </w:r>
      <w:r>
        <w:rPr>
          <w:rFonts w:ascii="Calibri" w:hAnsi="Calibri" w:eastAsia="Microsoft YaHei"/>
          <w:b w:val="0"/>
          <w:i w:val="0"/>
        </w:rPr>
        <w:t>：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 w:val="0"/>
          <w:color w:val="5B6670"/>
        </w:rPr>
        <w:t xml:space="preserve">• </w:t>
      </w:r>
      <w:r>
        <w:rPr>
          <w:rFonts w:ascii="Calibri" w:hAnsi="Calibri" w:eastAsia="Microsoft YaHei"/>
          <w:b w:val="0"/>
          <w:i w:val="0"/>
        </w:rPr>
        <w:t xml:space="preserve">动词/形容词 → </w:t>
      </w:r>
      <w:r>
        <w:rPr>
          <w:rFonts w:ascii="Calibri" w:hAnsi="Calibri" w:eastAsia="Malgun Gothic"/>
          <w:b/>
          <w:i w:val="0"/>
        </w:rPr>
        <w:t>-다면</w:t>
      </w:r>
      <w:r>
        <w:rPr>
          <w:rFonts w:ascii="Calibri" w:hAnsi="Calibri" w:eastAsia="Malgun Gothic"/>
          <w:b w:val="0"/>
          <w:i w:val="0"/>
        </w:rPr>
        <w:t>（먹다면、크다면）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 w:val="0"/>
          <w:color w:val="5B6670"/>
        </w:rPr>
        <w:t xml:space="preserve">• </w:t>
      </w:r>
      <w:r>
        <w:rPr>
          <w:rFonts w:ascii="Calibri" w:hAnsi="Calibri" w:eastAsia="Malgun Gothic"/>
          <w:b w:val="0"/>
          <w:i w:val="0"/>
        </w:rPr>
        <w:t xml:space="preserve">名词 + 이다 → </w:t>
      </w:r>
      <w:r>
        <w:rPr>
          <w:rFonts w:ascii="Calibri" w:hAnsi="Calibri" w:eastAsia="Malgun Gothic"/>
          <w:b/>
          <w:i w:val="0"/>
        </w:rPr>
        <w:t>-라면</w:t>
      </w:r>
      <w:r>
        <w:rPr>
          <w:rFonts w:ascii="Calibri" w:hAnsi="Calibri" w:eastAsia="Malgun Gothic"/>
          <w:b w:val="0"/>
          <w:i w:val="0"/>
        </w:rPr>
        <w:t>（학생이라면）</w:t>
      </w:r>
    </w:p>
    <w:p>
      <w:r>
        <w:rPr>
          <w:rFonts w:ascii="Calibri" w:hAnsi="Calibri" w:eastAsia="Microsoft YaHei"/>
          <w:b/>
          <w:i w:val="0"/>
        </w:rPr>
        <w:t>日语</w:t>
      </w:r>
      <w:r>
        <w:rPr>
          <w:rFonts w:ascii="Calibri" w:hAnsi="Calibri" w:eastAsia="Microsoft YaHei"/>
          <w:b w:val="0"/>
          <w:i w:val="0"/>
        </w:rPr>
        <w:t>：</w:t>
      </w:r>
      <w:r>
        <w:rPr>
          <w:rFonts w:ascii="Calibri" w:hAnsi="Calibri" w:eastAsia="Microsoft YaHei"/>
          <w:b/>
          <w:i w:val="0"/>
        </w:rPr>
        <w:t>〜なら / 〜とすれば</w:t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-거든 —— 条件（"如果…的话"，带提示）</w:t>
      </w:r>
    </w:p>
    <w:p>
      <w:r>
        <w:rPr>
          <w:rFonts w:ascii="Calibri" w:hAnsi="Calibri" w:eastAsia="Microsoft YaHei"/>
          <w:b/>
          <w:i w:val="0"/>
        </w:rPr>
        <w:t>功能</w:t>
      </w:r>
      <w:r>
        <w:rPr>
          <w:rFonts w:ascii="Calibri" w:hAnsi="Calibri" w:eastAsia="Malgun Gothic"/>
          <w:b w:val="0"/>
          <w:i w:val="0"/>
        </w:rPr>
        <w:t>：给对方一个前提，然后给建议/命令。比 -면 更"提示性"。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비가 오거든 우산을 챙겨요.      要是下雨，就带伞。</w:t>
      </w:r>
      <w:r>
        <w:br/>
      </w:r>
      <w:r>
        <w:rPr>
          <w:rFonts w:ascii="Consolas" w:hAnsi="Consolas" w:eastAsia="Malgun Gothic"/>
          <w:color w:val="2B3A45"/>
          <w:sz w:val="18"/>
        </w:rPr>
        <w:t>모르거든 물어보세요.            不懂的话就问。</w:t>
      </w:r>
    </w:p>
    <w:p>
      <w:r>
        <w:rPr>
          <w:rFonts w:ascii="Calibri" w:hAnsi="Calibri" w:eastAsia="Malgun Gothic"/>
          <w:b/>
          <w:i w:val="0"/>
        </w:rPr>
        <w:t>⚠️ -거든 也可以作"理由"用</w:t>
      </w:r>
      <w:r>
        <w:rPr>
          <w:rFonts w:ascii="Calibri" w:hAnsi="Calibri" w:eastAsia="Malgun Gothic"/>
          <w:b w:val="0"/>
          <w:i w:val="0"/>
        </w:rPr>
        <w:t>（见 8.7 的 -거든요）。</w:t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-아/어야 —— 只有…才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노력해야 성공해요.            只有努力才能成功。</w:t>
      </w:r>
      <w:r>
        <w:br/>
      </w:r>
      <w:r>
        <w:rPr>
          <w:rFonts w:ascii="Consolas" w:hAnsi="Consolas" w:eastAsia="Malgun Gothic"/>
          <w:color w:val="2B3A45"/>
          <w:sz w:val="18"/>
        </w:rPr>
        <w:t>지금 가야 돼요.               现在必须去。</w:t>
      </w:r>
    </w:p>
    <w:p>
      <w:r>
        <w:rPr>
          <w:rFonts w:ascii="Calibri" w:hAnsi="Calibri" w:eastAsia="Malgun Gothic"/>
          <w:b/>
          <w:i w:val="0"/>
        </w:rPr>
        <w:t>⚠️ -아/어야 하다/되다 = "必须"</w:t>
      </w:r>
      <w:r>
        <w:rPr>
          <w:rFonts w:ascii="Calibri" w:hAnsi="Calibri" w:eastAsia="Microsoft YaHei"/>
          <w:b w:val="0"/>
          <w:i w:val="0"/>
        </w:rPr>
        <w:t>（这是义务，不是条件）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가야 해요.      必须去。</w:t>
      </w:r>
      <w:r>
        <w:br/>
      </w:r>
      <w:r>
        <w:rPr>
          <w:rFonts w:ascii="Consolas" w:hAnsi="Consolas" w:eastAsia="Malgun Gothic"/>
          <w:color w:val="2B3A45"/>
          <w:sz w:val="18"/>
        </w:rPr>
        <w:t>먹어야 돼요.    必须吃。</w:t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-지 않으면 / -지 않으면 안 되다 —— 双重否定表义务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가지 않으면 안 돼요.    不去不行（必须去）。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2"/>
      </w:pPr>
      <w:r>
        <w:rPr>
          <w:rFonts w:ascii="Calibri" w:hAnsi="Calibri" w:eastAsia="Malgun Gothic"/>
          <w:b w:val="0"/>
          <w:i w:val="0"/>
        </w:rPr>
        <w:t>9.5 目的与意图：-(으)려고 / -러 / -도록 / -게</w:t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-(으)려고 —— 为了、打算</w:t>
      </w:r>
    </w:p>
    <w:p>
      <w:r>
        <w:rPr>
          <w:rFonts w:ascii="Calibri" w:hAnsi="Calibri" w:eastAsia="Microsoft YaHei"/>
          <w:b/>
          <w:i w:val="0"/>
        </w:rPr>
        <w:t>功能</w:t>
      </w:r>
      <w:r>
        <w:rPr>
          <w:rFonts w:ascii="Calibri" w:hAnsi="Calibri" w:eastAsia="Microsoft YaHei"/>
          <w:b w:val="0"/>
          <w:i w:val="0"/>
        </w:rPr>
        <w:t>：表示</w:t>
      </w:r>
      <w:r>
        <w:rPr>
          <w:rFonts w:ascii="Calibri" w:hAnsi="Calibri" w:eastAsia="Microsoft YaHei"/>
          <w:b/>
          <w:i w:val="0"/>
        </w:rPr>
        <w:t>意图、计划</w:t>
      </w:r>
      <w:r>
        <w:rPr>
          <w:rFonts w:ascii="Calibri" w:hAnsi="Calibri" w:eastAsia="Microsoft YaHei"/>
          <w:b w:val="0"/>
          <w:i w:val="0"/>
        </w:rPr>
        <w:t>。</w:t>
      </w:r>
    </w:p>
    <w:p>
      <w:r>
        <w:rPr>
          <w:rFonts w:ascii="Calibri" w:hAnsi="Calibri" w:eastAsia="Microsoft YaHei"/>
          <w:b/>
          <w:i w:val="0"/>
        </w:rPr>
        <w:t>形态</w:t>
      </w:r>
      <w:r>
        <w:rPr>
          <w:rFonts w:ascii="Calibri" w:hAnsi="Calibri" w:eastAsia="Microsoft YaHei"/>
          <w:b w:val="0"/>
          <w:i w:val="0"/>
        </w:rPr>
        <w:t>：</w:t>
      </w:r>
    </w:p>
    <w:tbl>
      <w:tblPr>
        <w:tblStyle w:val="TableGrid"/>
        <w:tblW w:type="auto" w:w="0"/>
        <w:jc w:val="center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C9D2DB"/>
          <w:insideV w:val="single" w:sz="4" w:space="0" w:color="C9D2DB"/>
        </w:tblBorders>
        <w:tblLayout w:type="autofit"/>
        <w:tblLook w:firstColumn="1" w:firstRow="1" w:lastColumn="0" w:lastRow="0" w:noHBand="0" w:noVBand="1" w:val="04A0"/>
      </w:tblPr>
      <w:tblGrid>
        <w:gridCol w:w="4592"/>
        <w:gridCol w:w="4592"/>
      </w:tblGrid>
      <w:tr>
        <w:trPr>
          <w:tblHeader w:val="true"/>
        </w:trPr>
        <w:tc>
          <w:tcPr>
            <w:tcW w:type="dxa" w:w="4592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前接</w:t>
            </w:r>
          </w:p>
        </w:tc>
        <w:tc>
          <w:tcPr>
            <w:tcW w:type="dxa" w:w="4592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形式</w:t>
            </w:r>
          </w:p>
        </w:tc>
      </w:tr>
      <w:tr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无收音</w:t>
            </w:r>
          </w:p>
        </w:tc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-려고</w:t>
            </w:r>
          </w:p>
        </w:tc>
      </w:tr>
      <w:tr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有收音</w:t>
            </w:r>
          </w:p>
        </w:tc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-으려고</w:t>
            </w:r>
          </w:p>
        </w:tc>
      </w:tr>
      <w:tr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ㄹ 收音</w:t>
            </w:r>
          </w:p>
        </w:tc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ㄹ 脱落</w:t>
            </w:r>
          </w:p>
        </w:tc>
      </w:tr>
    </w:tbl>
    <w:p>
      <w:pPr>
        <w:spacing w:before="0" w:after="40"/>
      </w:pPr>
      <w:r>
        <w:rPr>
          <w:rFonts w:ascii="Calibri" w:hAnsi="Calibri" w:eastAsia="Microsoft YaHei"/>
          <w:sz w:val="8"/>
        </w:rPr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가려고        打算去</w:t>
      </w:r>
      <w:r>
        <w:br/>
      </w:r>
      <w:r>
        <w:rPr>
          <w:rFonts w:ascii="Consolas" w:hAnsi="Consolas" w:eastAsia="Malgun Gothic"/>
          <w:color w:val="2B3A45"/>
          <w:sz w:val="18"/>
        </w:rPr>
        <w:t>먹으려고      打算吃</w:t>
      </w:r>
      <w:r>
        <w:br/>
      </w:r>
      <w:r>
        <w:rPr>
          <w:rFonts w:ascii="Consolas" w:hAnsi="Consolas" w:eastAsia="Malgun Gothic"/>
          <w:color w:val="2B3A45"/>
          <w:sz w:val="18"/>
        </w:rPr>
        <w:t>살려고        打算住（ㄹ 脱落）</w:t>
      </w:r>
    </w:p>
    <w:p>
      <w:r>
        <w:rPr>
          <w:rFonts w:ascii="Calibri" w:hAnsi="Calibri" w:eastAsia="Microsoft YaHei"/>
          <w:b/>
          <w:i w:val="0"/>
        </w:rPr>
        <w:t>例句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한국에 가려고 돈을 모아요.     为了去韩国攒钱。</w:t>
      </w:r>
      <w:r>
        <w:br/>
      </w:r>
      <w:r>
        <w:rPr>
          <w:rFonts w:ascii="Consolas" w:hAnsi="Consolas" w:eastAsia="Malgun Gothic"/>
          <w:color w:val="2B3A45"/>
          <w:sz w:val="18"/>
        </w:rPr>
        <w:t>뭐 하려고?                     打算干嘛？</w:t>
      </w:r>
      <w:r>
        <w:br/>
      </w:r>
      <w:r>
        <w:rPr>
          <w:rFonts w:ascii="Consolas" w:hAnsi="Consolas" w:eastAsia="Malgun Gothic"/>
          <w:color w:val="2B3A45"/>
          <w:sz w:val="18"/>
        </w:rPr>
        <w:t>먹으려고 샀어요.               为了吃买的。</w:t>
      </w:r>
    </w:p>
    <w:p>
      <w:r>
        <w:rPr>
          <w:rFonts w:ascii="Calibri" w:hAnsi="Calibri" w:eastAsia="Microsoft YaHei"/>
          <w:b/>
          <w:i w:val="0"/>
        </w:rPr>
        <w:t>日语</w:t>
      </w:r>
      <w:r>
        <w:rPr>
          <w:rFonts w:ascii="Calibri" w:hAnsi="Calibri" w:eastAsia="Microsoft YaHei"/>
          <w:b w:val="0"/>
          <w:i w:val="0"/>
        </w:rPr>
        <w:t>：</w:t>
      </w:r>
      <w:r>
        <w:rPr>
          <w:rFonts w:ascii="Calibri" w:hAnsi="Calibri" w:eastAsia="Microsoft YaHei"/>
          <w:b/>
          <w:i w:val="0"/>
        </w:rPr>
        <w:t>〜ようと（思う）/ 〜ために</w:t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-러 —— 去做某事（目的 + 移动动词）</w:t>
      </w:r>
    </w:p>
    <w:p>
      <w:r>
        <w:rPr>
          <w:rFonts w:ascii="Calibri" w:hAnsi="Calibri" w:eastAsia="Microsoft YaHei"/>
          <w:b/>
          <w:i w:val="0"/>
        </w:rPr>
        <w:t>功能</w:t>
      </w:r>
      <w:r>
        <w:rPr>
          <w:rFonts w:ascii="Calibri" w:hAnsi="Calibri" w:eastAsia="Microsoft YaHei"/>
          <w:b w:val="0"/>
          <w:i w:val="0"/>
        </w:rPr>
        <w:t>：</w:t>
      </w:r>
      <w:r>
        <w:rPr>
          <w:rFonts w:ascii="Calibri" w:hAnsi="Calibri" w:eastAsia="Malgun Gothic"/>
          <w:b/>
          <w:i w:val="0"/>
        </w:rPr>
        <w:t>只能接 가다/오다/다니다</w:t>
      </w:r>
      <w:r>
        <w:rPr>
          <w:rFonts w:ascii="Calibri" w:hAnsi="Calibri" w:eastAsia="Microsoft YaHei"/>
          <w:b w:val="0"/>
          <w:i w:val="0"/>
        </w:rPr>
        <w:t xml:space="preserve"> 等移动动词。</w:t>
      </w:r>
    </w:p>
    <w:p>
      <w:r>
        <w:rPr>
          <w:rFonts w:ascii="Calibri" w:hAnsi="Calibri" w:eastAsia="Microsoft YaHei"/>
          <w:b/>
          <w:i w:val="0"/>
        </w:rPr>
        <w:t>形态</w:t>
      </w:r>
      <w:r>
        <w:rPr>
          <w:rFonts w:ascii="Calibri" w:hAnsi="Calibri" w:eastAsia="Microsoft YaHei"/>
          <w:b w:val="0"/>
          <w:i w:val="0"/>
        </w:rPr>
        <w:t>：</w:t>
      </w:r>
    </w:p>
    <w:tbl>
      <w:tblPr>
        <w:tblStyle w:val="TableGrid"/>
        <w:tblW w:type="auto" w:w="0"/>
        <w:jc w:val="center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C9D2DB"/>
          <w:insideV w:val="single" w:sz="4" w:space="0" w:color="C9D2DB"/>
        </w:tblBorders>
        <w:tblLayout w:type="autofit"/>
        <w:tblLook w:firstColumn="1" w:firstRow="1" w:lastColumn="0" w:lastRow="0" w:noHBand="0" w:noVBand="1" w:val="04A0"/>
      </w:tblPr>
      <w:tblGrid>
        <w:gridCol w:w="4592"/>
        <w:gridCol w:w="4592"/>
      </w:tblGrid>
      <w:tr>
        <w:trPr>
          <w:tblHeader w:val="true"/>
        </w:trPr>
        <w:tc>
          <w:tcPr>
            <w:tcW w:type="dxa" w:w="4592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前接</w:t>
            </w:r>
          </w:p>
        </w:tc>
        <w:tc>
          <w:tcPr>
            <w:tcW w:type="dxa" w:w="4592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形式</w:t>
            </w:r>
          </w:p>
        </w:tc>
      </w:tr>
      <w:tr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有收音</w:t>
            </w:r>
          </w:p>
        </w:tc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-으러</w:t>
            </w:r>
          </w:p>
        </w:tc>
      </w:tr>
      <w:tr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无收音</w:t>
            </w:r>
          </w:p>
        </w:tc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-러</w:t>
            </w:r>
          </w:p>
        </w:tc>
      </w:tr>
      <w:tr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ㄹ 收音</w:t>
            </w:r>
          </w:p>
        </w:tc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-러</w:t>
            </w:r>
          </w:p>
        </w:tc>
      </w:tr>
    </w:tbl>
    <w:p>
      <w:pPr>
        <w:spacing w:before="0" w:after="40"/>
      </w:pPr>
      <w:r>
        <w:rPr>
          <w:rFonts w:ascii="Calibri" w:hAnsi="Calibri" w:eastAsia="Microsoft YaHei"/>
          <w:sz w:val="8"/>
        </w:rPr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밥을 먹으러 가요.        去吃饭。</w:t>
      </w:r>
      <w:r>
        <w:br/>
      </w:r>
      <w:r>
        <w:rPr>
          <w:rFonts w:ascii="Consolas" w:hAnsi="Consolas" w:eastAsia="Malgun Gothic"/>
          <w:color w:val="2B3A45"/>
          <w:sz w:val="18"/>
        </w:rPr>
        <w:t>영화를 보러 왔어요.      来看电影。</w:t>
      </w:r>
      <w:r>
        <w:br/>
      </w:r>
      <w:r>
        <w:rPr>
          <w:rFonts w:ascii="Consolas" w:hAnsi="Consolas" w:eastAsia="Malgun Gothic"/>
          <w:color w:val="2B3A45"/>
          <w:sz w:val="18"/>
        </w:rPr>
        <w:t>공부하러 도서관에 가요.  去图书馆学习。</w:t>
      </w:r>
    </w:p>
    <w:p>
      <w:r>
        <w:rPr>
          <w:rFonts w:ascii="Calibri" w:hAnsi="Calibri" w:eastAsia="Malgun Gothic"/>
          <w:b/>
          <w:i w:val="0"/>
        </w:rPr>
        <w:t>⚠️ -러 vs -(으)려고</w:t>
      </w:r>
    </w:p>
    <w:tbl>
      <w:tblPr>
        <w:tblStyle w:val="TableGrid"/>
        <w:tblW w:type="auto" w:w="0"/>
        <w:jc w:val="center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C9D2DB"/>
          <w:insideV w:val="single" w:sz="4" w:space="0" w:color="C9D2DB"/>
        </w:tblBorders>
        <w:tblLayout w:type="autofit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 w:val="true"/>
        </w:trPr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algun Gothic"/>
                <w:b/>
                <w:i w:val="0"/>
                <w:color w:val="144E6E"/>
                <w:sz w:val="18"/>
              </w:rPr>
              <w:t>-러</w:t>
            </w: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algun Gothic"/>
                <w:b/>
                <w:i w:val="0"/>
                <w:color w:val="144E6E"/>
                <w:sz w:val="18"/>
              </w:rPr>
              <w:t>-(으)려고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后接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只能移动动词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任何动词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结构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目的 + 가다/오다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意图 + 任何动作</w:t>
            </w:r>
          </w:p>
        </w:tc>
      </w:tr>
    </w:tbl>
    <w:p>
      <w:pPr>
        <w:spacing w:before="0" w:after="40"/>
      </w:pPr>
      <w:r>
        <w:rPr>
          <w:rFonts w:ascii="Calibri" w:hAnsi="Calibri" w:eastAsia="Microsoft YaHei"/>
          <w:sz w:val="8"/>
        </w:rPr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✅ 밥을 먹으러 갔어요.（去吃饭）</w:t>
      </w:r>
      <w:r>
        <w:br/>
      </w:r>
      <w:r>
        <w:rPr>
          <w:rFonts w:ascii="Consolas" w:hAnsi="Consolas" w:eastAsia="Malgun Gothic"/>
          <w:color w:val="2B3A45"/>
          <w:sz w:val="18"/>
        </w:rPr>
        <w:t>✅ 밥을 먹으려고 갔어요.（打算吃饭所以去了）</w:t>
      </w:r>
      <w:r>
        <w:br/>
      </w:r>
      <w:r>
        <w:rPr>
          <w:rFonts w:ascii="Consolas" w:hAnsi="Consolas" w:eastAsia="Malgun Gothic"/>
          <w:color w:val="2B3A45"/>
          <w:sz w:val="18"/>
        </w:rPr>
        <w:t>❌ 밥을 먹으러 준비했어요.（준비 不是移动动词）</w:t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-도록 —— 为了、使得、到…程度</w:t>
      </w:r>
    </w:p>
    <w:p>
      <w:r>
        <w:rPr>
          <w:rFonts w:ascii="Calibri" w:hAnsi="Calibri" w:eastAsia="Microsoft YaHei"/>
          <w:b/>
          <w:i w:val="0"/>
        </w:rPr>
        <w:t>功能</w:t>
      </w:r>
      <w:r>
        <w:rPr>
          <w:rFonts w:ascii="Calibri" w:hAnsi="Calibri" w:eastAsia="Microsoft YaHei"/>
          <w:b w:val="0"/>
          <w:i w:val="0"/>
        </w:rPr>
        <w:t>：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1. </w:t>
      </w:r>
      <w:r>
        <w:rPr>
          <w:rFonts w:ascii="Calibri" w:hAnsi="Calibri" w:eastAsia="Microsoft YaHei"/>
          <w:b w:val="0"/>
          <w:i w:val="0"/>
        </w:rPr>
        <w:t>目的（"使得…"）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2. </w:t>
      </w:r>
      <w:r>
        <w:rPr>
          <w:rFonts w:ascii="Calibri" w:hAnsi="Calibri" w:eastAsia="Microsoft YaHei"/>
          <w:b w:val="0"/>
          <w:i w:val="0"/>
        </w:rPr>
        <w:t>程度（"到…程度"）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잊지 않도록 메모해요.            为了不忘，做笔记。</w:t>
      </w:r>
      <w:r>
        <w:br/>
      </w:r>
      <w:r>
        <w:rPr>
          <w:rFonts w:ascii="Consolas" w:hAnsi="Consolas" w:eastAsia="Malgun Gothic"/>
          <w:color w:val="2B3A45"/>
          <w:sz w:val="18"/>
        </w:rPr>
        <w:t>잘 들리도록 크게 말해 주세요.    请大声说，好让我听清。</w:t>
      </w:r>
      <w:r>
        <w:br/>
      </w:r>
      <w:r>
        <w:rPr>
          <w:rFonts w:ascii="Consolas" w:hAnsi="Consolas" w:eastAsia="Malgun Gothic"/>
          <w:color w:val="2B3A45"/>
          <w:sz w:val="18"/>
        </w:rPr>
        <w:t>목이 아프도록 말했어요.          说到嗓子疼。</w:t>
      </w:r>
    </w:p>
    <w:p>
      <w:r>
        <w:rPr>
          <w:rFonts w:ascii="Calibri" w:hAnsi="Calibri" w:eastAsia="Microsoft YaHei"/>
          <w:b/>
          <w:i w:val="0"/>
        </w:rPr>
        <w:t>日语</w:t>
      </w:r>
      <w:r>
        <w:rPr>
          <w:rFonts w:ascii="Calibri" w:hAnsi="Calibri" w:eastAsia="Microsoft YaHei"/>
          <w:b w:val="0"/>
          <w:i w:val="0"/>
        </w:rPr>
        <w:t>：</w:t>
      </w:r>
      <w:r>
        <w:rPr>
          <w:rFonts w:ascii="Calibri" w:hAnsi="Calibri" w:eastAsia="Microsoft YaHei"/>
          <w:b/>
          <w:i w:val="0"/>
        </w:rPr>
        <w:t>〜ように / 〜ほど</w:t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-게 —— 方式、结果</w:t>
      </w:r>
    </w:p>
    <w:p>
      <w:r>
        <w:rPr>
          <w:rFonts w:ascii="Calibri" w:hAnsi="Calibri" w:eastAsia="Microsoft YaHei"/>
          <w:b/>
          <w:i w:val="0"/>
        </w:rPr>
        <w:t>功能</w:t>
      </w:r>
      <w:r>
        <w:rPr>
          <w:rFonts w:ascii="Calibri" w:hAnsi="Calibri" w:eastAsia="Microsoft YaHei"/>
          <w:b w:val="0"/>
          <w:i w:val="0"/>
        </w:rPr>
        <w:t>：把形容词变成"使…的方式/结果"。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예쁘게 만들어요.        做得漂亮。</w:t>
      </w:r>
      <w:r>
        <w:br/>
      </w:r>
      <w:r>
        <w:rPr>
          <w:rFonts w:ascii="Consolas" w:hAnsi="Consolas" w:eastAsia="Malgun Gothic"/>
          <w:color w:val="2B3A45"/>
          <w:sz w:val="18"/>
        </w:rPr>
        <w:t>빨리 오게 해 주세요.    请让他快来。</w:t>
      </w:r>
      <w:r>
        <w:br/>
      </w:r>
      <w:r>
        <w:rPr>
          <w:rFonts w:ascii="Consolas" w:hAnsi="Consolas" w:eastAsia="Malgun Gothic"/>
          <w:color w:val="2B3A45"/>
          <w:sz w:val="18"/>
        </w:rPr>
        <w:t>밝게 웃어요.            灿烂地笑。</w:t>
      </w:r>
    </w:p>
    <w:p>
      <w:r>
        <w:rPr>
          <w:rFonts w:ascii="Calibri" w:hAnsi="Calibri" w:eastAsia="Microsoft YaHei"/>
          <w:b/>
          <w:i w:val="0"/>
        </w:rPr>
        <w:t>日语</w:t>
      </w:r>
      <w:r>
        <w:rPr>
          <w:rFonts w:ascii="Calibri" w:hAnsi="Calibri" w:eastAsia="Microsoft YaHei"/>
          <w:b w:val="0"/>
          <w:i w:val="0"/>
        </w:rPr>
        <w:t>：</w:t>
      </w:r>
      <w:r>
        <w:rPr>
          <w:rFonts w:ascii="Calibri" w:hAnsi="Calibri" w:eastAsia="Microsoft YaHei"/>
          <w:b/>
          <w:i w:val="0"/>
        </w:rPr>
        <w:t>〜く / 〜に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2"/>
      </w:pPr>
      <w:r>
        <w:rPr>
          <w:rFonts w:ascii="Calibri" w:hAnsi="Calibri" w:eastAsia="Malgun Gothic"/>
          <w:b w:val="0"/>
          <w:i w:val="0"/>
        </w:rPr>
        <w:t>9.6 同时与交替：-(으)면서 / -다가 / -자</w:t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-(으)면서 —— 一边…一边…</w:t>
      </w:r>
    </w:p>
    <w:p>
      <w:r>
        <w:rPr>
          <w:rFonts w:ascii="Calibri" w:hAnsi="Calibri" w:eastAsia="Microsoft YaHei"/>
          <w:b/>
          <w:i w:val="0"/>
        </w:rPr>
        <w:t>形态</w:t>
      </w:r>
      <w:r>
        <w:rPr>
          <w:rFonts w:ascii="Calibri" w:hAnsi="Calibri" w:eastAsia="Malgun Gothic"/>
          <w:b w:val="0"/>
          <w:i w:val="0"/>
        </w:rPr>
        <w:t>：有收音 -으면서，无收音 -면서，ㄹ 脱落。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먹으면서        一边吃</w:t>
      </w:r>
      <w:r>
        <w:br/>
      </w:r>
      <w:r>
        <w:rPr>
          <w:rFonts w:ascii="Consolas" w:hAnsi="Consolas" w:eastAsia="Malgun Gothic"/>
          <w:color w:val="2B3A45"/>
          <w:sz w:val="18"/>
        </w:rPr>
        <w:t>가면서          一边走</w:t>
      </w:r>
      <w:r>
        <w:br/>
      </w:r>
      <w:r>
        <w:rPr>
          <w:rFonts w:ascii="Consolas" w:hAnsi="Consolas" w:eastAsia="Malgun Gothic"/>
          <w:color w:val="2B3A45"/>
          <w:sz w:val="18"/>
        </w:rPr>
        <w:t>살면서          一边生活（ㄹ 脱落）</w:t>
      </w:r>
    </w:p>
    <w:p>
      <w:r>
        <w:rPr>
          <w:rFonts w:ascii="Calibri" w:hAnsi="Calibri" w:eastAsia="Microsoft YaHei"/>
          <w:b/>
          <w:i w:val="0"/>
        </w:rPr>
        <w:t>例句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음악을 들으면서 공부해요.        一边听音乐一边学习。</w:t>
      </w:r>
      <w:r>
        <w:br/>
      </w:r>
      <w:r>
        <w:rPr>
          <w:rFonts w:ascii="Consolas" w:hAnsi="Consolas" w:eastAsia="Malgun Gothic"/>
          <w:color w:val="2B3A45"/>
          <w:sz w:val="18"/>
        </w:rPr>
        <w:t>웃으면서 말했어요.               笑着说了。</w:t>
      </w:r>
    </w:p>
    <w:p>
      <w:r>
        <w:rPr>
          <w:rFonts w:ascii="Calibri" w:hAnsi="Calibri" w:eastAsia="Microsoft YaHei"/>
          <w:b/>
          <w:i w:val="0"/>
        </w:rPr>
        <w:t>⚠️ 限制</w:t>
      </w:r>
      <w:r>
        <w:rPr>
          <w:rFonts w:ascii="Calibri" w:hAnsi="Calibri" w:eastAsia="Microsoft YaHei"/>
          <w:b w:val="0"/>
          <w:i w:val="0"/>
        </w:rPr>
        <w:t>：前后</w:t>
      </w:r>
      <w:r>
        <w:rPr>
          <w:rFonts w:ascii="Calibri" w:hAnsi="Calibri" w:eastAsia="Microsoft YaHei"/>
          <w:b/>
          <w:i w:val="0"/>
        </w:rPr>
        <w:t>主语必须相同</w:t>
      </w:r>
      <w:r>
        <w:rPr>
          <w:rFonts w:ascii="Calibri" w:hAnsi="Calibri" w:eastAsia="Microsoft YaHei"/>
          <w:b w:val="0"/>
          <w:i w:val="0"/>
        </w:rPr>
        <w:t>。</w:t>
      </w:r>
    </w:p>
    <w:p>
      <w:r>
        <w:rPr>
          <w:rFonts w:ascii="Calibri" w:hAnsi="Calibri" w:eastAsia="Microsoft YaHei"/>
          <w:b/>
          <w:i w:val="0"/>
        </w:rPr>
        <w:t>日语</w:t>
      </w:r>
      <w:r>
        <w:rPr>
          <w:rFonts w:ascii="Calibri" w:hAnsi="Calibri" w:eastAsia="Microsoft YaHei"/>
          <w:b w:val="0"/>
          <w:i w:val="0"/>
        </w:rPr>
        <w:t>：</w:t>
      </w:r>
      <w:r>
        <w:rPr>
          <w:rFonts w:ascii="Calibri" w:hAnsi="Calibri" w:eastAsia="Microsoft YaHei"/>
          <w:b/>
          <w:i w:val="0"/>
        </w:rPr>
        <w:t>〜ながら</w:t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-다가 —— 做着做着（中途转换/中断）</w:t>
      </w:r>
    </w:p>
    <w:p>
      <w:r>
        <w:rPr>
          <w:rFonts w:ascii="Calibri" w:hAnsi="Calibri" w:eastAsia="Microsoft YaHei"/>
          <w:b/>
          <w:i w:val="0"/>
        </w:rPr>
        <w:t>功能</w:t>
      </w:r>
      <w:r>
        <w:rPr>
          <w:rFonts w:ascii="Calibri" w:hAnsi="Calibri" w:eastAsia="Microsoft YaHei"/>
          <w:b w:val="0"/>
          <w:i w:val="0"/>
        </w:rPr>
        <w:t>：某个动作进行中，</w:t>
      </w:r>
      <w:r>
        <w:rPr>
          <w:rFonts w:ascii="Calibri" w:hAnsi="Calibri" w:eastAsia="Microsoft YaHei"/>
          <w:b/>
          <w:i w:val="0"/>
        </w:rPr>
        <w:t>转而做别的</w:t>
      </w:r>
      <w:r>
        <w:rPr>
          <w:rFonts w:ascii="Calibri" w:hAnsi="Calibri" w:eastAsia="Microsoft YaHei"/>
          <w:b w:val="0"/>
          <w:i w:val="0"/>
        </w:rPr>
        <w:t>，或</w:t>
      </w:r>
      <w:r>
        <w:rPr>
          <w:rFonts w:ascii="Calibri" w:hAnsi="Calibri" w:eastAsia="Microsoft YaHei"/>
          <w:b/>
          <w:i w:val="0"/>
        </w:rPr>
        <w:t>中断</w:t>
      </w:r>
      <w:r>
        <w:rPr>
          <w:rFonts w:ascii="Calibri" w:hAnsi="Calibri" w:eastAsia="Microsoft YaHei"/>
          <w:b w:val="0"/>
          <w:i w:val="0"/>
        </w:rPr>
        <w:t>。带"中途"的语感。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공부하다가 잠들었어요.          学着学着睡着了。</w:t>
      </w:r>
      <w:r>
        <w:br/>
      </w:r>
      <w:r>
        <w:rPr>
          <w:rFonts w:ascii="Consolas" w:hAnsi="Consolas" w:eastAsia="Malgun Gothic"/>
          <w:color w:val="2B3A45"/>
          <w:sz w:val="18"/>
        </w:rPr>
        <w:t>걷다가 넘어졌어요.              走着走着摔倒了。</w:t>
      </w:r>
      <w:r>
        <w:br/>
      </w:r>
      <w:r>
        <w:rPr>
          <w:rFonts w:ascii="Consolas" w:hAnsi="Consolas" w:eastAsia="Malgun Gothic"/>
          <w:color w:val="2B3A45"/>
          <w:sz w:val="18"/>
        </w:rPr>
        <w:t>전화하다가 끊었어요.            打电话打到一半挂了。</w:t>
      </w:r>
    </w:p>
    <w:p>
      <w:r>
        <w:rPr>
          <w:rFonts w:ascii="Calibri" w:hAnsi="Calibri" w:eastAsia="Microsoft YaHei"/>
          <w:b/>
          <w:i w:val="0"/>
        </w:rPr>
        <w:t>日语</w:t>
      </w:r>
      <w:r>
        <w:rPr>
          <w:rFonts w:ascii="Calibri" w:hAnsi="Calibri" w:eastAsia="Microsoft YaHei"/>
          <w:b w:val="0"/>
          <w:i w:val="0"/>
        </w:rPr>
        <w:t>：</w:t>
      </w:r>
      <w:r>
        <w:rPr>
          <w:rFonts w:ascii="Calibri" w:hAnsi="Calibri" w:eastAsia="Microsoft YaHei"/>
          <w:b/>
          <w:i w:val="0"/>
        </w:rPr>
        <w:t>〜ていて / 〜したら</w:t>
      </w:r>
    </w:p>
    <w:p>
      <w:r>
        <w:rPr>
          <w:rFonts w:ascii="Calibri" w:hAnsi="Calibri" w:eastAsia="Malgun Gothic"/>
          <w:b/>
          <w:i w:val="0"/>
        </w:rPr>
        <w:t>⚠️ -다가 的两种后续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1. </w:t>
      </w:r>
      <w:r>
        <w:rPr>
          <w:rFonts w:ascii="Calibri" w:hAnsi="Calibri" w:eastAsia="Microsoft YaHei"/>
          <w:b/>
          <w:i w:val="0"/>
        </w:rPr>
        <w:t>转换</w:t>
      </w:r>
      <w:r>
        <w:rPr>
          <w:rFonts w:ascii="Calibri" w:hAnsi="Calibri" w:eastAsia="Malgun Gothic"/>
          <w:b w:val="0"/>
          <w:i w:val="0"/>
        </w:rPr>
        <w:t>：A 进行中 → B（공부하다가 잠들었어요）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2. </w:t>
      </w:r>
      <w:r>
        <w:rPr>
          <w:rFonts w:ascii="Calibri" w:hAnsi="Calibri" w:eastAsia="Microsoft YaHei"/>
          <w:b/>
          <w:i w:val="0"/>
        </w:rPr>
        <w:t>中断</w:t>
      </w:r>
      <w:r>
        <w:rPr>
          <w:rFonts w:ascii="Calibri" w:hAnsi="Calibri" w:eastAsia="Malgun Gothic"/>
          <w:b w:val="0"/>
          <w:i w:val="0"/>
        </w:rPr>
        <w:t>：A 进行中 → 停止（먹다가 그만뒀어요）</w:t>
      </w:r>
    </w:p>
    <w:p>
      <w:r>
        <w:rPr>
          <w:rFonts w:ascii="Calibri" w:hAnsi="Calibri" w:eastAsia="Malgun Gothic"/>
          <w:b/>
          <w:i w:val="0"/>
        </w:rPr>
        <w:t>⚠️ 与 -아/어서 的区别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공부하다가 잠들었어요.    学着学着睡着了（中途）</w:t>
      </w:r>
      <w:r>
        <w:br/>
      </w:r>
      <w:r>
        <w:rPr>
          <w:rFonts w:ascii="Consolas" w:hAnsi="Consolas" w:eastAsia="Malgun Gothic"/>
          <w:color w:val="2B3A45"/>
          <w:sz w:val="18"/>
        </w:rPr>
        <w:t>공부해서 잠들었어요.      因为学习（累了）睡着了（原因）→ 不自然</w:t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-자 —— 一…就…</w:t>
      </w:r>
    </w:p>
    <w:p>
      <w:r>
        <w:rPr>
          <w:rFonts w:ascii="Calibri" w:hAnsi="Calibri" w:eastAsia="Microsoft YaHei"/>
          <w:b/>
          <w:i w:val="0"/>
        </w:rPr>
        <w:t>功能</w:t>
      </w:r>
      <w:r>
        <w:rPr>
          <w:rFonts w:ascii="Calibri" w:hAnsi="Calibri" w:eastAsia="Microsoft YaHei"/>
          <w:b w:val="0"/>
          <w:i w:val="0"/>
        </w:rPr>
        <w:t>：前项发生后，</w:t>
      </w:r>
      <w:r>
        <w:rPr>
          <w:rFonts w:ascii="Calibri" w:hAnsi="Calibri" w:eastAsia="Microsoft YaHei"/>
          <w:b/>
          <w:i w:val="0"/>
        </w:rPr>
        <w:t>立即</w:t>
      </w:r>
      <w:r>
        <w:rPr>
          <w:rFonts w:ascii="Calibri" w:hAnsi="Calibri" w:eastAsia="Microsoft YaHei"/>
          <w:b w:val="0"/>
          <w:i w:val="0"/>
        </w:rPr>
        <w:t>发生后项（客观、即时）。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집에 도착하자 비가 왔어요.      一到家就下雨了。</w:t>
      </w:r>
      <w:r>
        <w:br/>
      </w:r>
      <w:r>
        <w:rPr>
          <w:rFonts w:ascii="Consolas" w:hAnsi="Consolas" w:eastAsia="Malgun Gothic"/>
          <w:color w:val="2B3A45"/>
          <w:sz w:val="18"/>
        </w:rPr>
        <w:t>수업이 끝나자 다들 나갔어요.    一下课大家就出去了。</w:t>
      </w:r>
    </w:p>
    <w:p>
      <w:r>
        <w:rPr>
          <w:rFonts w:ascii="Calibri" w:hAnsi="Calibri" w:eastAsia="Microsoft YaHei"/>
          <w:b/>
          <w:i w:val="0"/>
        </w:rPr>
        <w:t>⚠️ 限制</w:t>
      </w:r>
      <w:r>
        <w:rPr>
          <w:rFonts w:ascii="Calibri" w:hAnsi="Calibri" w:eastAsia="Microsoft YaHei"/>
          <w:b w:val="0"/>
          <w:i w:val="0"/>
        </w:rPr>
        <w:t>：</w:t>
      </w:r>
      <w:r>
        <w:rPr>
          <w:rFonts w:ascii="Calibri" w:hAnsi="Calibri" w:eastAsia="Malgun Gothic"/>
          <w:b/>
          <w:i w:val="0"/>
        </w:rPr>
        <w:t>-자 后面不能接命令/劝诱</w:t>
      </w:r>
      <w:r>
        <w:rPr>
          <w:rFonts w:ascii="Calibri" w:hAnsi="Calibri" w:eastAsia="Malgun Gothic"/>
          <w:b w:val="0"/>
          <w:i w:val="0"/>
        </w:rPr>
        <w:t>（和 -아/어서 一样）。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❌ 수업이 끝나자 나가세요.</w:t>
      </w:r>
      <w:r>
        <w:br/>
      </w:r>
      <w:r>
        <w:rPr>
          <w:rFonts w:ascii="Consolas" w:hAnsi="Consolas" w:eastAsia="Malgun Gothic"/>
          <w:color w:val="2B3A45"/>
          <w:sz w:val="18"/>
        </w:rPr>
        <w:t>✅ 수업이 끝나니까 나가세요.</w:t>
      </w:r>
    </w:p>
    <w:p>
      <w:r>
        <w:rPr>
          <w:rFonts w:ascii="Calibri" w:hAnsi="Calibri" w:eastAsia="Microsoft YaHei"/>
          <w:b/>
          <w:i w:val="0"/>
        </w:rPr>
        <w:t>日语</w:t>
      </w:r>
      <w:r>
        <w:rPr>
          <w:rFonts w:ascii="Calibri" w:hAnsi="Calibri" w:eastAsia="Microsoft YaHei"/>
          <w:b w:val="0"/>
          <w:i w:val="0"/>
        </w:rPr>
        <w:t>：</w:t>
      </w:r>
      <w:r>
        <w:rPr>
          <w:rFonts w:ascii="Calibri" w:hAnsi="Calibri" w:eastAsia="Microsoft YaHei"/>
          <w:b/>
          <w:i w:val="0"/>
        </w:rPr>
        <w:t>〜したら / 〜すると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2"/>
      </w:pPr>
      <w:r>
        <w:rPr>
          <w:rFonts w:ascii="Calibri" w:hAnsi="Calibri" w:eastAsia="Malgun Gothic"/>
          <w:b w:val="0"/>
          <w:i w:val="0"/>
        </w:rPr>
        <w:t>9.7 程度与渐进：-(으)ㄹ수록 / -도록</w:t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-(으)ㄹ수록 —— 越…越…</w:t>
      </w:r>
    </w:p>
    <w:p>
      <w:r>
        <w:rPr>
          <w:rFonts w:ascii="Calibri" w:hAnsi="Calibri" w:eastAsia="Microsoft YaHei"/>
          <w:b/>
          <w:i w:val="0"/>
        </w:rPr>
        <w:t>形态</w:t>
      </w:r>
      <w:r>
        <w:rPr>
          <w:rFonts w:ascii="Calibri" w:hAnsi="Calibri" w:eastAsia="Malgun Gothic"/>
          <w:b w:val="0"/>
          <w:i w:val="0"/>
        </w:rPr>
        <w:t>：-(으)ㄹ + 수록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먹을수록        越吃</w:t>
      </w:r>
      <w:r>
        <w:br/>
      </w:r>
      <w:r>
        <w:rPr>
          <w:rFonts w:ascii="Consolas" w:hAnsi="Consolas" w:eastAsia="Malgun Gothic"/>
          <w:color w:val="2B3A45"/>
          <w:sz w:val="18"/>
        </w:rPr>
        <w:t>가면 갈수록     越走（越…）</w:t>
      </w:r>
      <w:r>
        <w:br/>
      </w:r>
      <w:r>
        <w:rPr>
          <w:rFonts w:ascii="Consolas" w:hAnsi="Consolas" w:eastAsia="Malgun Gothic"/>
          <w:color w:val="2B3A45"/>
          <w:sz w:val="18"/>
        </w:rPr>
        <w:t>배울수록        越学</w:t>
      </w:r>
    </w:p>
    <w:p>
      <w:r>
        <w:rPr>
          <w:rFonts w:ascii="Calibri" w:hAnsi="Calibri" w:eastAsia="Microsoft YaHei"/>
          <w:b/>
          <w:i w:val="0"/>
        </w:rPr>
        <w:t>例句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한국어는 배울수록 재미있어요.      韩语越学越有意思。</w:t>
      </w:r>
      <w:r>
        <w:br/>
      </w:r>
      <w:r>
        <w:rPr>
          <w:rFonts w:ascii="Consolas" w:hAnsi="Consolas" w:eastAsia="Malgun Gothic"/>
          <w:color w:val="2B3A45"/>
          <w:sz w:val="18"/>
        </w:rPr>
        <w:t>생각할수록 화가 나요.              越想越生气。</w:t>
      </w:r>
      <w:r>
        <w:br/>
      </w:r>
      <w:r>
        <w:rPr>
          <w:rFonts w:ascii="Consolas" w:hAnsi="Consolas" w:eastAsia="Malgun Gothic"/>
          <w:color w:val="2B3A45"/>
          <w:sz w:val="18"/>
        </w:rPr>
        <w:t>많으면 많을수록 좋아요.            越多越好。</w:t>
      </w:r>
    </w:p>
    <w:p>
      <w:r>
        <w:rPr>
          <w:rFonts w:ascii="Calibri" w:hAnsi="Calibri" w:eastAsia="Microsoft YaHei"/>
          <w:b/>
          <w:i w:val="0"/>
        </w:rPr>
        <w:t>日语</w:t>
      </w:r>
      <w:r>
        <w:rPr>
          <w:rFonts w:ascii="Calibri" w:hAnsi="Calibri" w:eastAsia="Microsoft YaHei"/>
          <w:b w:val="0"/>
          <w:i w:val="0"/>
        </w:rPr>
        <w:t>：</w:t>
      </w:r>
      <w:r>
        <w:rPr>
          <w:rFonts w:ascii="Calibri" w:hAnsi="Calibri" w:eastAsia="Microsoft YaHei"/>
          <w:b/>
          <w:i w:val="0"/>
        </w:rPr>
        <w:t>〜れば〜るほど</w:t>
      </w:r>
    </w:p>
    <w:p>
      <w:r>
        <w:rPr>
          <w:rFonts w:ascii="Calibri" w:hAnsi="Calibri" w:eastAsia="Microsoft YaHei"/>
          <w:b/>
          <w:i w:val="0"/>
        </w:rPr>
        <w:t>固定搭配</w:t>
      </w:r>
      <w:r>
        <w:rPr>
          <w:rFonts w:ascii="Calibri" w:hAnsi="Calibri" w:eastAsia="Microsoft YaHei"/>
          <w:b w:val="0"/>
          <w:i w:val="0"/>
        </w:rPr>
        <w:t>：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-면 -ㄹ수록</w:t>
      </w:r>
      <w:r>
        <w:br/>
      </w:r>
      <w:r>
        <w:rPr>
          <w:rFonts w:ascii="Consolas" w:hAnsi="Consolas" w:eastAsia="Malgun Gothic"/>
          <w:color w:val="2B3A45"/>
          <w:sz w:val="18"/>
        </w:rPr>
        <w:t>가면 갈수록        越去越…</w:t>
      </w:r>
      <w:r>
        <w:br/>
      </w:r>
      <w:r>
        <w:rPr>
          <w:rFonts w:ascii="Consolas" w:hAnsi="Consolas" w:eastAsia="Malgun Gothic"/>
          <w:color w:val="2B3A45"/>
          <w:sz w:val="18"/>
        </w:rPr>
        <w:t>하면 할수록        越做越…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2"/>
      </w:pPr>
      <w:r>
        <w:rPr>
          <w:rFonts w:ascii="Calibri" w:hAnsi="Calibri" w:eastAsia="Malgun Gothic"/>
          <w:b w:val="0"/>
          <w:i w:val="0"/>
        </w:rPr>
        <w:t>9.8 选择与列举：-거나 / -든지 / -든가</w:t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-거나 —— 或者（动词）</w:t>
      </w:r>
    </w:p>
    <w:p>
      <w:r>
        <w:rPr>
          <w:rFonts w:ascii="Calibri" w:hAnsi="Calibri" w:eastAsia="Microsoft YaHei"/>
          <w:b/>
          <w:i w:val="0"/>
        </w:rPr>
        <w:t>功能</w:t>
      </w:r>
      <w:r>
        <w:rPr>
          <w:rFonts w:ascii="Calibri" w:hAnsi="Calibri" w:eastAsia="Microsoft YaHei"/>
          <w:b w:val="0"/>
          <w:i w:val="0"/>
        </w:rPr>
        <w:t>：在</w:t>
      </w:r>
      <w:r>
        <w:rPr>
          <w:rFonts w:ascii="Calibri" w:hAnsi="Calibri" w:eastAsia="Microsoft YaHei"/>
          <w:b/>
          <w:i w:val="0"/>
        </w:rPr>
        <w:t>动词</w:t>
      </w:r>
      <w:r>
        <w:rPr>
          <w:rFonts w:ascii="Calibri" w:hAnsi="Calibri" w:eastAsia="Microsoft YaHei"/>
          <w:b w:val="0"/>
          <w:i w:val="0"/>
        </w:rPr>
        <w:t>之间表示选择。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영화를 보거나 음악을 들어요.      看电影或者听音乐。</w:t>
      </w:r>
      <w:r>
        <w:br/>
      </w:r>
      <w:r>
        <w:rPr>
          <w:rFonts w:ascii="Consolas" w:hAnsi="Consolas" w:eastAsia="Malgun Gothic"/>
          <w:color w:val="2B3A45"/>
          <w:sz w:val="18"/>
        </w:rPr>
        <w:t>주말에는 자거나 운동해요.          周末睡觉或运动。</w:t>
      </w:r>
    </w:p>
    <w:p>
      <w:r>
        <w:rPr>
          <w:rFonts w:ascii="Calibri" w:hAnsi="Calibri" w:eastAsia="Microsoft YaHei"/>
          <w:b/>
          <w:i w:val="0"/>
        </w:rPr>
        <w:t>日语</w:t>
      </w:r>
      <w:r>
        <w:rPr>
          <w:rFonts w:ascii="Calibri" w:hAnsi="Calibri" w:eastAsia="Microsoft YaHei"/>
          <w:b w:val="0"/>
          <w:i w:val="0"/>
        </w:rPr>
        <w:t>：</w:t>
      </w:r>
      <w:r>
        <w:rPr>
          <w:rFonts w:ascii="Calibri" w:hAnsi="Calibri" w:eastAsia="Microsoft YaHei"/>
          <w:b/>
          <w:i w:val="0"/>
        </w:rPr>
        <w:t>〜たり / 〜か</w:t>
      </w:r>
    </w:p>
    <w:p>
      <w:r>
        <w:rPr>
          <w:rFonts w:ascii="Calibri" w:hAnsi="Calibri" w:eastAsia="Malgun Gothic"/>
          <w:b/>
          <w:i w:val="0"/>
        </w:rPr>
        <w:t>⚠️ 名词的选择用 (이)나</w:t>
      </w:r>
      <w:r>
        <w:rPr>
          <w:rFonts w:ascii="Calibri" w:hAnsi="Calibri" w:eastAsia="Microsoft YaHei"/>
          <w:b w:val="0"/>
          <w:i w:val="0"/>
        </w:rPr>
        <w:t>（见 5.8）。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✅ 커피나 차를 마셔요.（名词）</w:t>
      </w:r>
      <w:r>
        <w:br/>
      </w:r>
      <w:r>
        <w:rPr>
          <w:rFonts w:ascii="Consolas" w:hAnsi="Consolas" w:eastAsia="Malgun Gothic"/>
          <w:color w:val="2B3A45"/>
          <w:sz w:val="18"/>
        </w:rPr>
        <w:t>❌ 커피거나 차를 마셔요.</w:t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-든지 / -든가 —— 无论…还是…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먹든지 말든지 상관없어요.        吃不吃都无所谓。</w:t>
      </w:r>
      <w:r>
        <w:br/>
      </w:r>
      <w:r>
        <w:rPr>
          <w:rFonts w:ascii="Consolas" w:hAnsi="Consolas" w:eastAsia="Malgun Gothic"/>
          <w:color w:val="2B3A45"/>
          <w:sz w:val="18"/>
        </w:rPr>
        <w:t>가든지 말든지 마음대로 하세요.    去不去随你。</w:t>
      </w:r>
    </w:p>
    <w:p>
      <w:r>
        <w:rPr>
          <w:rFonts w:ascii="Calibri" w:hAnsi="Calibri" w:eastAsia="Microsoft YaHei"/>
          <w:b/>
          <w:i w:val="0"/>
        </w:rPr>
        <w:t>日语</w:t>
      </w:r>
      <w:r>
        <w:rPr>
          <w:rFonts w:ascii="Calibri" w:hAnsi="Calibri" w:eastAsia="Microsoft YaHei"/>
          <w:b w:val="0"/>
          <w:i w:val="0"/>
        </w:rPr>
        <w:t>：</w:t>
      </w:r>
      <w:r>
        <w:rPr>
          <w:rFonts w:ascii="Calibri" w:hAnsi="Calibri" w:eastAsia="Microsoft YaHei"/>
          <w:b/>
          <w:i w:val="0"/>
        </w:rPr>
        <w:t>〜であれ〜であれ / 〜でも〜でも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2"/>
      </w:pPr>
      <w:r>
        <w:rPr>
          <w:rFonts w:ascii="Calibri" w:hAnsi="Calibri" w:eastAsia="Malgun Gothic"/>
          <w:b w:val="0"/>
          <w:i w:val="0"/>
        </w:rPr>
        <w:t>9.9 背景与契机：-는데 / -다가 / -길래 / -더니</w:t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-길래 —— 因为（对方的行为引发我的反应）</w:t>
      </w:r>
    </w:p>
    <w:p>
      <w:r>
        <w:rPr>
          <w:rFonts w:ascii="Calibri" w:hAnsi="Calibri" w:eastAsia="Microsoft YaHei"/>
          <w:b/>
          <w:i w:val="0"/>
        </w:rPr>
        <w:t>功能</w:t>
      </w:r>
      <w:r>
        <w:rPr>
          <w:rFonts w:ascii="Calibri" w:hAnsi="Calibri" w:eastAsia="Microsoft YaHei"/>
          <w:b w:val="0"/>
          <w:i w:val="0"/>
        </w:rPr>
        <w:t>：因为</w:t>
      </w:r>
      <w:r>
        <w:rPr>
          <w:rFonts w:ascii="Calibri" w:hAnsi="Calibri" w:eastAsia="Microsoft YaHei"/>
          <w:b/>
          <w:i w:val="0"/>
        </w:rPr>
        <w:t>别人做了什么</w:t>
      </w:r>
      <w:r>
        <w:rPr>
          <w:rFonts w:ascii="Calibri" w:hAnsi="Calibri" w:eastAsia="Microsoft YaHei"/>
          <w:b w:val="0"/>
          <w:i w:val="0"/>
        </w:rPr>
        <w:t>，所以</w:t>
      </w:r>
      <w:r>
        <w:rPr>
          <w:rFonts w:ascii="Calibri" w:hAnsi="Calibri" w:eastAsia="Microsoft YaHei"/>
          <w:b/>
          <w:i w:val="0"/>
        </w:rPr>
        <w:t>我</w:t>
      </w:r>
      <w:r>
        <w:rPr>
          <w:rFonts w:ascii="Calibri" w:hAnsi="Calibri" w:eastAsia="Microsoft YaHei"/>
          <w:b w:val="0"/>
          <w:i w:val="0"/>
        </w:rPr>
        <w:t>做了某事。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친구가 부르길래 갔어요.          因为朋友叫我，我就去了。</w:t>
      </w:r>
      <w:r>
        <w:br/>
      </w:r>
      <w:r>
        <w:rPr>
          <w:rFonts w:ascii="Consolas" w:hAnsi="Consolas" w:eastAsia="Malgun Gothic"/>
          <w:color w:val="2B3A45"/>
          <w:sz w:val="18"/>
        </w:rPr>
        <w:t>선생님이 물으시길래 대답했어요.   因为老师问，我就回答了。</w:t>
      </w:r>
      <w:r>
        <w:br/>
      </w:r>
      <w:r>
        <w:rPr>
          <w:rFonts w:ascii="Consolas" w:hAnsi="Consolas" w:eastAsia="Malgun Gothic"/>
          <w:color w:val="2B3A45"/>
          <w:sz w:val="18"/>
        </w:rPr>
        <w:t>비가 오길래 우산을 챙겼어요.      因为下雨了，就带了伞。</w:t>
      </w:r>
    </w:p>
    <w:p>
      <w:r>
        <w:rPr>
          <w:rFonts w:ascii="Calibri" w:hAnsi="Calibri" w:eastAsia="Microsoft YaHei"/>
          <w:b/>
          <w:i w:val="0"/>
        </w:rPr>
        <w:t>⚠️ 限制</w:t>
      </w:r>
      <w:r>
        <w:rPr>
          <w:rFonts w:ascii="Calibri" w:hAnsi="Calibri" w:eastAsia="Microsoft YaHei"/>
          <w:b w:val="0"/>
          <w:i w:val="0"/>
        </w:rPr>
        <w:t>：前项是</w:t>
      </w:r>
      <w:r>
        <w:rPr>
          <w:rFonts w:ascii="Calibri" w:hAnsi="Calibri" w:eastAsia="Microsoft YaHei"/>
          <w:b/>
          <w:i w:val="0"/>
        </w:rPr>
        <w:t>对方（第三人称）的行为</w:t>
      </w:r>
      <w:r>
        <w:rPr>
          <w:rFonts w:ascii="Calibri" w:hAnsi="Calibri" w:eastAsia="Microsoft YaHei"/>
          <w:b w:val="0"/>
          <w:i w:val="0"/>
        </w:rPr>
        <w:t>，后项是</w:t>
      </w:r>
      <w:r>
        <w:rPr>
          <w:rFonts w:ascii="Calibri" w:hAnsi="Calibri" w:eastAsia="Microsoft YaHei"/>
          <w:b/>
          <w:i w:val="0"/>
        </w:rPr>
        <w:t>说话人的反应</w:t>
      </w:r>
      <w:r>
        <w:rPr>
          <w:rFonts w:ascii="Calibri" w:hAnsi="Calibri" w:eastAsia="Microsoft YaHei"/>
          <w:b w:val="0"/>
          <w:i w:val="0"/>
        </w:rPr>
        <w:t>。</w:t>
      </w:r>
    </w:p>
    <w:p>
      <w:r>
        <w:rPr>
          <w:rFonts w:ascii="Calibri" w:hAnsi="Calibri" w:eastAsia="Microsoft YaHei"/>
          <w:b/>
          <w:i w:val="0"/>
        </w:rPr>
        <w:t>日语</w:t>
      </w:r>
      <w:r>
        <w:rPr>
          <w:rFonts w:ascii="Calibri" w:hAnsi="Calibri" w:eastAsia="Microsoft YaHei"/>
          <w:b w:val="0"/>
          <w:i w:val="0"/>
        </w:rPr>
        <w:t>：</w:t>
      </w:r>
      <w:r>
        <w:rPr>
          <w:rFonts w:ascii="Calibri" w:hAnsi="Calibri" w:eastAsia="Microsoft YaHei"/>
          <w:b/>
          <w:i w:val="0"/>
        </w:rPr>
        <w:t>〜から（相手がそうしたので）</w:t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-더니 —— 回想前项，观察到后项</w:t>
      </w:r>
    </w:p>
    <w:p>
      <w:r>
        <w:rPr>
          <w:rFonts w:ascii="Calibri" w:hAnsi="Calibri" w:eastAsia="Microsoft YaHei"/>
          <w:b/>
          <w:i w:val="0"/>
        </w:rPr>
        <w:t>功能</w:t>
      </w:r>
      <w:r>
        <w:rPr>
          <w:rFonts w:ascii="Calibri" w:hAnsi="Calibri" w:eastAsia="Microsoft YaHei"/>
          <w:b w:val="0"/>
          <w:i w:val="0"/>
        </w:rPr>
        <w:t>：我亲眼看到/经历前项，然后出现了后项的结果。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어제는 비가 오더니 오늘은 맑네요.   昨天还下雨，今天晴了。</w:t>
      </w:r>
      <w:r>
        <w:br/>
      </w:r>
      <w:r>
        <w:rPr>
          <w:rFonts w:ascii="Consolas" w:hAnsi="Consolas" w:eastAsia="Malgun Gothic"/>
          <w:color w:val="2B3A45"/>
          <w:sz w:val="18"/>
        </w:rPr>
        <w:t>열심히 공부하더니 합격했어요.        努力学习了，结果合格了。</w:t>
      </w:r>
    </w:p>
    <w:p>
      <w:r>
        <w:rPr>
          <w:rFonts w:ascii="Calibri" w:hAnsi="Calibri" w:eastAsia="Microsoft YaHei"/>
          <w:b/>
          <w:i w:val="0"/>
        </w:rPr>
        <w:t>日语</w:t>
      </w:r>
      <w:r>
        <w:rPr>
          <w:rFonts w:ascii="Calibri" w:hAnsi="Calibri" w:eastAsia="Microsoft YaHei"/>
          <w:b w:val="0"/>
          <w:i w:val="0"/>
        </w:rPr>
        <w:t>：</w:t>
      </w:r>
      <w:r>
        <w:rPr>
          <w:rFonts w:ascii="Calibri" w:hAnsi="Calibri" w:eastAsia="Microsoft YaHei"/>
          <w:b/>
          <w:i w:val="0"/>
        </w:rPr>
        <w:t>〜たら / 〜けれど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2"/>
      </w:pPr>
      <w:r>
        <w:rPr>
          <w:rFonts w:ascii="Calibri" w:hAnsi="Calibri" w:eastAsia="Microsoft YaHei"/>
          <w:b w:val="0"/>
          <w:i w:val="0"/>
        </w:rPr>
        <w:t>9.10 连接词尾总表（速查）</w:t>
      </w:r>
    </w:p>
    <w:tbl>
      <w:tblPr>
        <w:tblStyle w:val="TableGrid"/>
        <w:tblW w:type="auto" w:w="0"/>
        <w:jc w:val="center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C9D2DB"/>
          <w:insideV w:val="single" w:sz="4" w:space="0" w:color="C9D2DB"/>
        </w:tblBorders>
        <w:tblLayout w:type="autofit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rPr>
          <w:tblHeader w:val="true"/>
        </w:trPr>
        <w:tc>
          <w:tcPr>
            <w:tcW w:type="dxa" w:w="2296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语义</w:t>
            </w:r>
          </w:p>
        </w:tc>
        <w:tc>
          <w:tcPr>
            <w:tcW w:type="dxa" w:w="2296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词尾</w:t>
            </w:r>
          </w:p>
        </w:tc>
        <w:tc>
          <w:tcPr>
            <w:tcW w:type="dxa" w:w="2296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日语</w:t>
            </w:r>
          </w:p>
        </w:tc>
        <w:tc>
          <w:tcPr>
            <w:tcW w:type="dxa" w:w="2296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关键限制</w:t>
            </w:r>
          </w:p>
        </w:tc>
      </w:tr>
      <w:tr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并列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-고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〜て/〜し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时制只在末尾</w:t>
            </w:r>
          </w:p>
        </w:tc>
      </w:tr>
      <w:tr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并列（书面）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-며/-이며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〜であり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</w:p>
        </w:tc>
      </w:tr>
      <w:tr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先后（强调）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-고서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〜てから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</w:p>
        </w:tc>
      </w:tr>
      <w:tr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原因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-아/어서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〜て/から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❌ 接命令</w:t>
            </w:r>
          </w:p>
        </w:tc>
      </w:tr>
      <w:tr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原因（主观）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-(으)니까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〜から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✅ 接命令</w:t>
            </w:r>
          </w:p>
        </w:tc>
      </w:tr>
      <w:tr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原因（客观）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-기 때문에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〜ために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❌ 接命令</w:t>
            </w:r>
          </w:p>
        </w:tc>
      </w:tr>
      <w:tr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原因（公文）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-므로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〜により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</w:p>
        </w:tc>
      </w:tr>
      <w:tr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原因（负面）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-느라고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〜ので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只能动词、主语相同</w:t>
            </w:r>
          </w:p>
        </w:tc>
      </w:tr>
      <w:tr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转折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-지만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〜が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</w:p>
        </w:tc>
      </w:tr>
      <w:tr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背景/委婉转折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-는데/-(으)ㄴ데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〜けど/が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</w:p>
        </w:tc>
      </w:tr>
      <w:tr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条件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-(으)면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〜たら/ば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</w:p>
        </w:tc>
      </w:tr>
      <w:tr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假设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-다면/-라면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〜なら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</w:p>
        </w:tc>
      </w:tr>
      <w:tr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条件（提示）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-거든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〜なら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</w:p>
        </w:tc>
      </w:tr>
      <w:tr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只有…才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-아/어야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〜てこそ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</w:p>
        </w:tc>
      </w:tr>
      <w:tr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意图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-(으)려고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〜ようと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</w:p>
        </w:tc>
      </w:tr>
      <w:tr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目的+移动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-러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〜に（行く）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只能 가다/오다</w:t>
            </w:r>
          </w:p>
        </w:tc>
      </w:tr>
      <w:tr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目的/程度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-도록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〜ように/ほど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</w:p>
        </w:tc>
      </w:tr>
      <w:tr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方式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-게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〜く/に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</w:p>
        </w:tc>
      </w:tr>
      <w:tr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同时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-(으)면서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〜ながら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主语相同</w:t>
            </w:r>
          </w:p>
        </w:tc>
      </w:tr>
      <w:tr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中途转换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-다가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〜ていて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</w:p>
        </w:tc>
      </w:tr>
      <w:tr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一…就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-자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〜したら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❌ 接命令</w:t>
            </w:r>
          </w:p>
        </w:tc>
      </w:tr>
      <w:tr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越…越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-(으)ㄹ수록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〜れば〜ほど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</w:p>
        </w:tc>
      </w:tr>
      <w:tr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选择（动词）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-거나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〜たり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</w:p>
        </w:tc>
      </w:tr>
      <w:tr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无论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-든지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〜でも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</w:p>
        </w:tc>
      </w:tr>
      <w:tr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因为（对方）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-길래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〜から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前项是他人行为</w:t>
            </w:r>
          </w:p>
        </w:tc>
      </w:tr>
      <w:tr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回想+结果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-더니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〜たら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</w:p>
        </w:tc>
      </w:tr>
    </w:tbl>
    <w:p>
      <w:pPr>
        <w:spacing w:before="0" w:after="40"/>
      </w:pPr>
      <w:r>
        <w:rPr>
          <w:rFonts w:ascii="Calibri" w:hAnsi="Calibri" w:eastAsia="Microsoft YaHei"/>
          <w:sz w:val="8"/>
        </w:rPr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2"/>
      </w:pPr>
      <w:r>
        <w:rPr>
          <w:rFonts w:ascii="Calibri" w:hAnsi="Calibri" w:eastAsia="Microsoft YaHei"/>
          <w:b w:val="0"/>
          <w:i w:val="0"/>
        </w:rPr>
        <w:t>9.11 三个最容易错的点（总结）</w:t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① -아/어서 不能接命令/劝诱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❌ 비가 와서 우산을 쓰세요.</w:t>
      </w:r>
      <w:r>
        <w:br/>
      </w:r>
      <w:r>
        <w:rPr>
          <w:rFonts w:ascii="Consolas" w:hAnsi="Consolas" w:eastAsia="Malgun Gothic"/>
          <w:color w:val="2B3A45"/>
          <w:sz w:val="18"/>
        </w:rPr>
        <w:t>✅ 비가 오니까 우산을 쓰세요.</w:t>
      </w:r>
    </w:p>
    <w:p>
      <w:r>
        <w:rPr>
          <w:rFonts w:ascii="Calibri" w:hAnsi="Calibri" w:eastAsia="Microsoft YaHei"/>
          <w:b/>
          <w:i w:val="0"/>
        </w:rPr>
        <w:t>同族</w:t>
      </w:r>
      <w:r>
        <w:rPr>
          <w:rFonts w:ascii="Calibri" w:hAnsi="Calibri" w:eastAsia="Malgun Gothic"/>
          <w:b w:val="0"/>
          <w:i w:val="0"/>
        </w:rPr>
        <w:t xml:space="preserve">：-자、-기 때문에、-므로 也不能接命令/劝诱。 </w:t>
      </w:r>
      <w:r>
        <w:rPr>
          <w:rFonts w:ascii="Calibri" w:hAnsi="Calibri" w:eastAsia="Microsoft YaHei"/>
          <w:b/>
          <w:i w:val="0"/>
        </w:rPr>
        <w:t>能接命令/劝诱的</w:t>
      </w:r>
      <w:r>
        <w:rPr>
          <w:rFonts w:ascii="Calibri" w:hAnsi="Calibri" w:eastAsia="Malgun Gothic"/>
          <w:b w:val="0"/>
          <w:i w:val="0"/>
        </w:rPr>
        <w:t>：-(으)니까、-면、-거든、-아/어야。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② 时制只标在最后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❌ 먹었고 갔어요.</w:t>
      </w:r>
      <w:r>
        <w:br/>
      </w:r>
      <w:r>
        <w:rPr>
          <w:rFonts w:ascii="Consolas" w:hAnsi="Consolas" w:eastAsia="Malgun Gothic"/>
          <w:color w:val="2B3A45"/>
          <w:sz w:val="18"/>
        </w:rPr>
        <w:t>✅ 먹고 갔어요.</w:t>
      </w:r>
    </w:p>
    <w:p>
      <w:r>
        <w:rPr>
          <w:rFonts w:ascii="Calibri" w:hAnsi="Calibri" w:eastAsia="Microsoft YaHei"/>
          <w:b/>
          <w:i w:val="0"/>
        </w:rPr>
        <w:t>例外</w:t>
      </w:r>
      <w:r>
        <w:rPr>
          <w:rFonts w:ascii="Calibri" w:hAnsi="Calibri" w:eastAsia="Malgun Gothic"/>
          <w:b w:val="0"/>
          <w:i w:val="0"/>
        </w:rPr>
        <w:t>：-는데、-지만 等可以带时制（먹었는데、먹었지만），因为它们连接的是"两个独立事件"。</w:t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③ -(으)면서 / -느라고 要求前后主语相同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❌ 철수는 밥을 먹으면서 영희는 공부해요.</w:t>
      </w:r>
      <w:r>
        <w:br/>
      </w:r>
      <w:r>
        <w:rPr>
          <w:rFonts w:ascii="Consolas" w:hAnsi="Consolas" w:eastAsia="Malgun Gothic"/>
          <w:color w:val="2B3A45"/>
          <w:sz w:val="18"/>
        </w:rPr>
        <w:t>✅ 철수는 밥을 먹으면서 공부해요.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2"/>
      </w:pPr>
      <w:r>
        <w:rPr>
          <w:rFonts w:ascii="Calibri" w:hAnsi="Calibri" w:eastAsia="Microsoft YaHei"/>
          <w:b w:val="0"/>
          <w:i w:val="0"/>
        </w:rPr>
        <w:t>9.12 本章自测</w:t>
      </w:r>
    </w:p>
    <w:p>
      <w:r>
        <w:rPr>
          <w:rFonts w:ascii="Calibri" w:hAnsi="Calibri" w:eastAsia="Microsoft YaHei"/>
          <w:b/>
          <w:i w:val="0"/>
        </w:rPr>
        <w:t>A. 选择正确的连接词尾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1. </w:t>
      </w:r>
      <w:r>
        <w:rPr>
          <w:rFonts w:ascii="Calibri" w:hAnsi="Calibri" w:eastAsia="Malgun Gothic"/>
          <w:b w:val="0"/>
          <w:i w:val="0"/>
        </w:rPr>
        <w:t>비가 (　) 우산을 쓰세요.（原因+命令）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2. </w:t>
      </w:r>
      <w:r>
        <w:rPr>
          <w:rFonts w:ascii="Calibri" w:hAnsi="Calibri" w:eastAsia="Malgun Gothic"/>
          <w:b w:val="0"/>
          <w:i w:val="0"/>
        </w:rPr>
        <w:t>비가 (　) 못 갔어요.（原因，中性）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3. </w:t>
      </w:r>
      <w:r>
        <w:rPr>
          <w:rFonts w:ascii="Calibri" w:hAnsi="Calibri" w:eastAsia="Malgun Gothic"/>
          <w:b w:val="0"/>
          <w:i w:val="0"/>
        </w:rPr>
        <w:t>한국어는 어렵(　) 재미있어요.（转折）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4. </w:t>
      </w:r>
      <w:r>
        <w:rPr>
          <w:rFonts w:ascii="Calibri" w:hAnsi="Calibri" w:eastAsia="Malgun Gothic"/>
          <w:b w:val="0"/>
          <w:i w:val="0"/>
        </w:rPr>
        <w:t>밥을 (　) 학교에 갔어요.（先后）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5. </w:t>
      </w:r>
      <w:r>
        <w:rPr>
          <w:rFonts w:ascii="Calibri" w:hAnsi="Calibri" w:eastAsia="Malgun Gothic"/>
          <w:b w:val="0"/>
          <w:i w:val="0"/>
        </w:rPr>
        <w:t>음악을 (　) 공부해요.（同时）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6. </w:t>
      </w:r>
      <w:r>
        <w:rPr>
          <w:rFonts w:ascii="Calibri" w:hAnsi="Calibri" w:eastAsia="Malgun Gothic"/>
          <w:b w:val="0"/>
          <w:i w:val="0"/>
        </w:rPr>
        <w:t>한국에 (　) 돈을 모아요.（意图）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7. </w:t>
      </w:r>
      <w:r>
        <w:rPr>
          <w:rFonts w:ascii="Calibri" w:hAnsi="Calibri" w:eastAsia="Malgun Gothic"/>
          <w:b w:val="0"/>
          <w:i w:val="0"/>
        </w:rPr>
        <w:t>밥을 (　) 식당에 갔어요.（目的+移动）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8. </w:t>
      </w:r>
      <w:r>
        <w:rPr>
          <w:rFonts w:ascii="Calibri" w:hAnsi="Calibri" w:eastAsia="Malgun Gothic"/>
          <w:b w:val="0"/>
          <w:i w:val="0"/>
        </w:rPr>
        <w:t>공부(　) 잠들었어요.（中途）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9. </w:t>
      </w:r>
      <w:r>
        <w:rPr>
          <w:rFonts w:ascii="Calibri" w:hAnsi="Calibri" w:eastAsia="Malgun Gothic"/>
          <w:b w:val="0"/>
          <w:i w:val="0"/>
        </w:rPr>
        <w:t>(　) 갈수록 재미있어요.（越…越）</w:t>
      </w:r>
    </w:p>
    <w:p>
      <w:r>
        <w:rPr>
          <w:rFonts w:ascii="Calibri" w:hAnsi="Calibri" w:eastAsia="Microsoft YaHei"/>
          <w:b/>
          <w:i w:val="0"/>
        </w:rPr>
        <w:t>B. 改错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10. </w:t>
      </w:r>
      <w:r>
        <w:rPr>
          <w:rFonts w:ascii="Calibri" w:hAnsi="Calibri" w:eastAsia="Malgun Gothic"/>
          <w:b w:val="0"/>
          <w:i w:val="0"/>
        </w:rPr>
        <w:t>비가 와서 우산을 쓰세요.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11. </w:t>
      </w:r>
      <w:r>
        <w:rPr>
          <w:rFonts w:ascii="Calibri" w:hAnsi="Calibri" w:eastAsia="Malgun Gothic"/>
          <w:b w:val="0"/>
          <w:i w:val="0"/>
        </w:rPr>
        <w:t>철수는 밥을 먹으면서 영희는 공부해요.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12. </w:t>
      </w:r>
      <w:r>
        <w:rPr>
          <w:rFonts w:ascii="Calibri" w:hAnsi="Calibri" w:eastAsia="Malgun Gothic"/>
          <w:b w:val="0"/>
          <w:i w:val="0"/>
        </w:rPr>
        <w:t>커피거나 차를 마셔요.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13. </w:t>
      </w:r>
      <w:r>
        <w:rPr>
          <w:rFonts w:ascii="Calibri" w:hAnsi="Calibri" w:eastAsia="Malgun Gothic"/>
          <w:b w:val="0"/>
          <w:i w:val="0"/>
        </w:rPr>
        <w:t>수업이 끝나자 나가세요.</w:t>
      </w:r>
    </w:p>
    <w:p>
      <w:pPr>
        <w:keepNext/>
        <w:shd w:val="clear" w:color="auto" w:fill="EEF2F6"/>
        <w:spacing w:before="120" w:after="80"/>
      </w:pPr>
      <w:r>
        <w:rPr>
          <w:rFonts w:ascii="Calibri" w:hAnsi="Calibri" w:eastAsia="Microsoft YaHei"/>
          <w:b/>
          <w:color w:val="144E6E"/>
          <w:sz w:val="20"/>
        </w:rPr>
        <w:t>▸ 答案</w:t>
      </w:r>
    </w:p>
    <w:p>
      <w:r>
        <w:rPr>
          <w:rFonts w:ascii="Calibri" w:hAnsi="Calibri" w:eastAsia="Microsoft YaHei"/>
          <w:b/>
          <w:i w:val="0"/>
        </w:rPr>
        <w:t>A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1. </w:t>
      </w:r>
      <w:r>
        <w:rPr>
          <w:rFonts w:ascii="Calibri" w:hAnsi="Calibri" w:eastAsia="Malgun Gothic"/>
          <w:b w:val="0"/>
          <w:i w:val="0"/>
        </w:rPr>
        <w:t>오니까　2. 와서　3. 지만　4. 먹고　5. 들으면서　6. 가려고　7. 먹으러　8. 하다가　9. 가면</w:t>
      </w:r>
    </w:p>
    <w:p>
      <w:r>
        <w:rPr>
          <w:rFonts w:ascii="Calibri" w:hAnsi="Calibri" w:eastAsia="Microsoft YaHei"/>
          <w:b/>
          <w:i w:val="0"/>
        </w:rPr>
        <w:t>B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10. </w:t>
      </w:r>
      <w:r>
        <w:rPr>
          <w:rFonts w:ascii="Calibri" w:hAnsi="Calibri" w:eastAsia="Malgun Gothic"/>
          <w:b w:val="0"/>
          <w:i w:val="0"/>
        </w:rPr>
        <w:t>→ 비가 오니까 우산을 쓰세요（-아/어서 不能接命令）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11. </w:t>
      </w:r>
      <w:r>
        <w:rPr>
          <w:rFonts w:ascii="Calibri" w:hAnsi="Calibri" w:eastAsia="Malgun Gothic"/>
          <w:b w:val="0"/>
          <w:i w:val="0"/>
        </w:rPr>
        <w:t>→ 철수는 밥을 먹으면서 공부해요（主语必须相同）；或 用 -고：철수는 밥을 먹고 영희는 공부해요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12. </w:t>
      </w:r>
      <w:r>
        <w:rPr>
          <w:rFonts w:ascii="Calibri" w:hAnsi="Calibri" w:eastAsia="Malgun Gothic"/>
          <w:b w:val="0"/>
          <w:i w:val="0"/>
        </w:rPr>
        <w:t>→ 커피나 차를 마셔요（名词用 (이)나，不用 -거나）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13. </w:t>
      </w:r>
      <w:r>
        <w:rPr>
          <w:rFonts w:ascii="Calibri" w:hAnsi="Calibri" w:eastAsia="Malgun Gothic"/>
          <w:b w:val="0"/>
          <w:i w:val="0"/>
        </w:rPr>
        <w:t>→ 수업이 끝나니까 나가세요（-자 不能接命令）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r>
        <w:rPr>
          <w:rFonts w:ascii="Calibri" w:hAnsi="Calibri" w:eastAsia="Microsoft YaHei"/>
          <w:b/>
          <w:i w:val="0"/>
        </w:rPr>
        <w:t>上一章</w:t>
      </w:r>
      <w:r>
        <w:rPr>
          <w:rFonts w:ascii="Calibri" w:hAnsi="Calibri" w:eastAsia="Microsoft YaHei"/>
          <w:b w:val="0"/>
          <w:i w:val="0"/>
        </w:rPr>
        <w:t xml:space="preserve"> → </w:t>
      </w:r>
      <w:r>
        <w:rPr>
          <w:rFonts w:ascii="Calibri" w:hAnsi="Calibri" w:eastAsia="Microsoft YaHei"/>
          <w:color w:val="144E6E"/>
        </w:rPr>
        <w:t>08 终结词尾与语体</w:t>
      </w:r>
      <w:r>
        <w:rPr>
          <w:rFonts w:ascii="Calibri" w:hAnsi="Calibri" w:eastAsia="Microsoft YaHei"/>
          <w:b w:val="0"/>
          <w:i w:val="0"/>
        </w:rPr>
        <w:t xml:space="preserve"> </w:t>
      </w:r>
      <w:r>
        <w:rPr>
          <w:rFonts w:ascii="Calibri" w:hAnsi="Calibri" w:eastAsia="Microsoft YaHei"/>
          <w:b/>
          <w:i w:val="0"/>
        </w:rPr>
        <w:t>下一章</w:t>
      </w:r>
      <w:r>
        <w:rPr>
          <w:rFonts w:ascii="Calibri" w:hAnsi="Calibri" w:eastAsia="Microsoft YaHei"/>
          <w:b w:val="0"/>
          <w:i w:val="0"/>
        </w:rPr>
        <w:t xml:space="preserve"> → </w:t>
      </w:r>
      <w:r>
        <w:rPr>
          <w:rFonts w:ascii="Calibri" w:hAnsi="Calibri" w:eastAsia="Microsoft YaHei"/>
          <w:color w:val="144E6E"/>
        </w:rPr>
        <w:t>10 定语形与名词化</w:t>
      </w:r>
    </w:p>
    <w:p>
      <w:pPr>
        <w:pStyle w:val="Heading1"/>
        <w:pageBreakBefore/>
        <w:pBdr>
          <w:bottom w:val="single" w:sz="8" w:space="6" w:color="144E6E"/>
        </w:pBdr>
      </w:pPr>
      <w:r>
        <w:rPr>
          <w:rFonts w:ascii="Calibri" w:hAnsi="Calibri" w:eastAsia="Microsoft YaHei"/>
          <w:b w:val="0"/>
          <w:i w:val="0"/>
        </w:rPr>
        <w:t>第 10 章　定语形与名词化</w:t>
      </w:r>
    </w:p>
    <w:p>
      <w:pPr>
        <w:pBdr>
          <w:left w:val="single" w:sz="18" w:space="6" w:color="9FB3C4"/>
        </w:pBdr>
        <w:shd w:val="clear" w:color="auto" w:fill="F6F6F3"/>
        <w:spacing w:before="100" w:after="140"/>
        <w:ind w:left="255" w:right="113"/>
      </w:pPr>
      <w:r>
        <w:rPr>
          <w:rFonts w:ascii="Calibri" w:hAnsi="Calibri" w:eastAsia="Microsoft YaHei"/>
          <w:b w:val="0"/>
          <w:i w:val="0"/>
          <w:color w:val="3A454F"/>
        </w:rPr>
        <w:t>韩语没有关系代词（who/which/that），也没有「の」那样的连接词。它靠</w:t>
      </w:r>
      <w:r>
        <w:rPr>
          <w:rFonts w:ascii="Calibri" w:hAnsi="Calibri" w:eastAsia="Microsoft YaHei"/>
          <w:b/>
          <w:i w:val="0"/>
          <w:color w:val="3A454F"/>
        </w:rPr>
        <w:t>词尾变形</w:t>
      </w:r>
      <w:r>
        <w:rPr>
          <w:rFonts w:ascii="Calibri" w:hAnsi="Calibri" w:eastAsia="Microsoft YaHei"/>
          <w:b w:val="0"/>
          <w:i w:val="0"/>
          <w:color w:val="3A454F"/>
        </w:rPr>
        <w:t xml:space="preserve">直接把一个句子变成修饰语。 这一章有两个必须打通的点： 1. </w:t>
      </w:r>
      <w:r>
        <w:rPr>
          <w:rFonts w:ascii="Calibri" w:hAnsi="Calibri" w:eastAsia="Malgun Gothic"/>
          <w:b/>
          <w:i w:val="0"/>
          <w:color w:val="3A454F"/>
        </w:rPr>
        <w:t>冠形词尾 -(으)ㄴ / -는 / -(으)ㄹ / -던 的区别</w:t>
      </w:r>
      <w:r>
        <w:rPr>
          <w:rFonts w:ascii="Calibri" w:hAnsi="Calibri" w:eastAsia="Microsoft YaHei"/>
          <w:b w:val="0"/>
          <w:i w:val="0"/>
          <w:color w:val="3A454F"/>
        </w:rPr>
        <w:t xml:space="preserve"> —— 日语只有「た/る」两形，韩语有四形，这是最大的坑 2. </w:t>
      </w:r>
      <w:r>
        <w:rPr>
          <w:rFonts w:ascii="Calibri" w:hAnsi="Calibri" w:eastAsia="Malgun Gothic"/>
          <w:b/>
          <w:i w:val="0"/>
          <w:color w:val="3A454F"/>
        </w:rPr>
        <w:t>名词化 -기 / -음 / -는 것 的分工</w:t>
      </w:r>
      <w:r>
        <w:rPr>
          <w:rFonts w:ascii="Calibri" w:hAnsi="Calibri" w:eastAsia="Microsoft YaHei"/>
          <w:b w:val="0"/>
          <w:i w:val="0"/>
          <w:color w:val="3A454F"/>
        </w:rPr>
        <w:t xml:space="preserve"> —— 对应日语的「こと / の」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2"/>
      </w:pPr>
      <w:r>
        <w:rPr>
          <w:rFonts w:ascii="Calibri" w:hAnsi="Calibri" w:eastAsia="Microsoft YaHei"/>
          <w:b w:val="0"/>
          <w:i w:val="0"/>
        </w:rPr>
        <w:t>10.1 冠形词尾总表（先看全局）</w:t>
      </w:r>
    </w:p>
    <w:p>
      <w:r>
        <w:rPr>
          <w:rFonts w:ascii="Calibri" w:hAnsi="Calibri" w:eastAsia="Malgun Gothic"/>
          <w:b/>
          <w:i w:val="0"/>
        </w:rPr>
        <w:t>冠形词尾（관형사형 어미）</w:t>
      </w:r>
      <w:r>
        <w:rPr>
          <w:rFonts w:ascii="Calibri" w:hAnsi="Calibri" w:eastAsia="Microsoft YaHei"/>
          <w:b w:val="0"/>
          <w:i w:val="0"/>
        </w:rPr>
        <w:t xml:space="preserve"> 接在谓语后，直接修饰后面的名词。</w:t>
      </w:r>
    </w:p>
    <w:tbl>
      <w:tblPr>
        <w:tblStyle w:val="TableGrid"/>
        <w:tblW w:type="auto" w:w="0"/>
        <w:jc w:val="center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C9D2DB"/>
          <w:insideV w:val="single" w:sz="4" w:space="0" w:color="C9D2DB"/>
        </w:tblBorders>
        <w:tblLayout w:type="autofit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rPr>
          <w:tblHeader w:val="true"/>
        </w:trPr>
        <w:tc>
          <w:tcPr>
            <w:tcW w:type="dxa" w:w="2296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词类</w:t>
            </w:r>
          </w:p>
        </w:tc>
        <w:tc>
          <w:tcPr>
            <w:tcW w:type="dxa" w:w="2296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时制/语气</w:t>
            </w:r>
          </w:p>
        </w:tc>
        <w:tc>
          <w:tcPr>
            <w:tcW w:type="dxa" w:w="2296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词尾</w:t>
            </w:r>
          </w:p>
        </w:tc>
        <w:tc>
          <w:tcPr>
            <w:tcW w:type="dxa" w:w="2296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例</w:t>
            </w:r>
          </w:p>
        </w:tc>
      </w:tr>
      <w:tr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动词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现在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-는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먹는 사람（吃的人）</w:t>
            </w:r>
          </w:p>
        </w:tc>
      </w:tr>
      <w:tr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动词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过去（完成）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-(으)ㄴ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먹은 사람（吃过的人）</w:t>
            </w:r>
          </w:p>
        </w:tc>
      </w:tr>
      <w:tr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动词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未来/推测/可能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-(으)ㄹ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먹을 사람（要吃的人）</w:t>
            </w:r>
          </w:p>
        </w:tc>
      </w:tr>
      <w:tr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动词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过去回想/持续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-던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먹던 사람（当时在吃的人）</w:t>
            </w:r>
          </w:p>
        </w:tc>
      </w:tr>
      <w:tr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动词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过去完成回想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-았/었던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먹었던 사람（曾经吃过的人）</w:t>
            </w:r>
          </w:p>
        </w:tc>
      </w:tr>
      <w:tr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形容词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现在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-(으)ㄴ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예쁜 사람（漂亮的人）</w:t>
            </w:r>
          </w:p>
        </w:tc>
      </w:tr>
      <w:tr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形容词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过去回想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-던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예뻤던 사람（曾经漂亮的人）</w:t>
            </w:r>
          </w:p>
        </w:tc>
      </w:tr>
      <w:tr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名词+이다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现在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-인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학생인 사람（是学生的人）</w:t>
            </w:r>
          </w:p>
        </w:tc>
      </w:tr>
      <w:tr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있다/없다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现在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-는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있는 사람 / 없는 사람</w:t>
            </w:r>
          </w:p>
        </w:tc>
      </w:tr>
    </w:tbl>
    <w:p>
      <w:pPr>
        <w:spacing w:before="0" w:after="40"/>
      </w:pPr>
      <w:r>
        <w:rPr>
          <w:rFonts w:ascii="Calibri" w:hAnsi="Calibri" w:eastAsia="Microsoft YaHei"/>
          <w:sz w:val="8"/>
        </w:rPr>
      </w:r>
    </w:p>
    <w:p>
      <w:r>
        <w:rPr>
          <w:rFonts w:ascii="Calibri" w:hAnsi="Calibri" w:eastAsia="Microsoft YaHei"/>
          <w:b/>
          <w:i w:val="0"/>
        </w:rPr>
        <w:t>核心记忆</w:t>
      </w:r>
      <w:r>
        <w:rPr>
          <w:rFonts w:ascii="Calibri" w:hAnsi="Calibri" w:eastAsia="Microsoft YaHei"/>
          <w:b w:val="0"/>
          <w:i w:val="0"/>
        </w:rPr>
        <w:t>：</w:t>
      </w:r>
    </w:p>
    <w:p>
      <w:pPr>
        <w:pBdr>
          <w:left w:val="single" w:sz="18" w:space="6" w:color="9FB3C4"/>
        </w:pBdr>
        <w:shd w:val="clear" w:color="auto" w:fill="F6F6F3"/>
        <w:spacing w:before="100" w:after="140"/>
        <w:ind w:left="255" w:right="113"/>
      </w:pPr>
      <w:r>
        <w:rPr>
          <w:rFonts w:ascii="Calibri" w:hAnsi="Calibri" w:eastAsia="Malgun Gothic"/>
          <w:b/>
          <w:i w:val="0"/>
          <w:color w:val="3A454F"/>
        </w:rPr>
        <w:t>动词的"现在"用 -는，形容词的"现在"用 -(으)ㄴ。</w:t>
      </w:r>
      <w:r>
        <w:rPr>
          <w:rFonts w:ascii="Calibri" w:hAnsi="Calibri" w:eastAsia="Microsoft YaHei"/>
          <w:b w:val="0"/>
          <w:i w:val="0"/>
          <w:color w:val="3A454F"/>
        </w:rPr>
        <w:t xml:space="preserve"> 这是韩语最反直觉的一点：</w:t>
      </w:r>
      <w:r>
        <w:rPr>
          <w:rFonts w:ascii="Calibri" w:hAnsi="Calibri" w:eastAsia="Malgun Gothic"/>
          <w:b/>
          <w:i w:val="0"/>
          <w:color w:val="3A454F"/>
        </w:rPr>
        <w:t>同一个 -(으)ㄴ，对动词是过去，对形容词是现在。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2"/>
      </w:pPr>
      <w:r>
        <w:rPr>
          <w:rFonts w:ascii="Calibri" w:hAnsi="Calibri" w:eastAsia="Microsoft YaHei"/>
          <w:b w:val="0"/>
          <w:i w:val="0"/>
        </w:rPr>
        <w:t>10.2 动词的四形详解</w:t>
      </w:r>
    </w:p>
    <w:p>
      <w:r>
        <w:rPr>
          <w:rFonts w:ascii="Calibri" w:hAnsi="Calibri" w:eastAsia="Malgun Gothic"/>
          <w:b w:val="0"/>
          <w:i w:val="0"/>
        </w:rPr>
        <w:t>以 먹다（吃）为例：</w:t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-는 —— 现在（正在做 / 习惯性做）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먹는 사람          正在吃的人 / 吃的人</w:t>
      </w:r>
      <w:r>
        <w:br/>
      </w:r>
      <w:r>
        <w:rPr>
          <w:rFonts w:ascii="Consolas" w:hAnsi="Consolas" w:eastAsia="Malgun Gothic"/>
          <w:color w:val="2B3A45"/>
          <w:sz w:val="18"/>
        </w:rPr>
        <w:t>가는 길            正在走的路 / 去的路</w:t>
      </w:r>
      <w:r>
        <w:br/>
      </w:r>
      <w:r>
        <w:rPr>
          <w:rFonts w:ascii="Consolas" w:hAnsi="Consolas" w:eastAsia="Malgun Gothic"/>
          <w:color w:val="2B3A45"/>
          <w:sz w:val="18"/>
        </w:rPr>
        <w:t>읽는 책            在读的书</w:t>
      </w:r>
      <w:r>
        <w:br/>
      </w:r>
      <w:r>
        <w:rPr>
          <w:rFonts w:ascii="Consolas" w:hAnsi="Consolas" w:eastAsia="Malgun Gothic"/>
          <w:color w:val="2B3A45"/>
          <w:sz w:val="18"/>
        </w:rPr>
        <w:t>사는 곳            住的地方</w:t>
      </w:r>
    </w:p>
    <w:p>
      <w:r>
        <w:rPr>
          <w:rFonts w:ascii="Calibri" w:hAnsi="Calibri" w:eastAsia="Malgun Gothic"/>
          <w:b/>
          <w:i w:val="0"/>
        </w:rPr>
        <w:t>⚠️ -는 不能用于形容词</w:t>
      </w:r>
      <w:r>
        <w:rPr>
          <w:rFonts w:ascii="Calibri" w:hAnsi="Calibri" w:eastAsia="Microsoft YaHei"/>
          <w:b w:val="0"/>
          <w:i w:val="0"/>
        </w:rPr>
        <w:t>：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❌ 예쁘는 사람</w:t>
      </w:r>
      <w:r>
        <w:br/>
      </w:r>
      <w:r>
        <w:rPr>
          <w:rFonts w:ascii="Consolas" w:hAnsi="Consolas" w:eastAsia="Malgun Gothic"/>
          <w:color w:val="2B3A45"/>
          <w:sz w:val="18"/>
        </w:rPr>
        <w:t>✅ 예쁜 사람</w:t>
      </w:r>
    </w:p>
    <w:p>
      <w:r>
        <w:rPr>
          <w:rFonts w:ascii="Calibri" w:hAnsi="Calibri" w:eastAsia="Malgun Gothic"/>
          <w:b/>
          <w:i w:val="0"/>
        </w:rPr>
        <w:t>⚠️ -는 不能用于过去</w:t>
      </w:r>
      <w:r>
        <w:rPr>
          <w:rFonts w:ascii="Calibri" w:hAnsi="Calibri" w:eastAsia="Microsoft YaHei"/>
          <w:b w:val="0"/>
          <w:i w:val="0"/>
        </w:rPr>
        <w:t>：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❌ 먹는 사람（如果想表达"吃过的人"）</w:t>
      </w:r>
      <w:r>
        <w:br/>
      </w:r>
      <w:r>
        <w:rPr>
          <w:rFonts w:ascii="Consolas" w:hAnsi="Consolas" w:eastAsia="Malgun Gothic"/>
          <w:color w:val="2B3A45"/>
          <w:sz w:val="18"/>
        </w:rPr>
        <w:t>✅ 먹은 사람</w:t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-(으)ㄴ —— 过去（完成）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먹은 사람          吃过饭的人</w:t>
      </w:r>
      <w:r>
        <w:br/>
      </w:r>
      <w:r>
        <w:rPr>
          <w:rFonts w:ascii="Consolas" w:hAnsi="Consolas" w:eastAsia="Malgun Gothic"/>
          <w:color w:val="2B3A45"/>
          <w:sz w:val="18"/>
        </w:rPr>
        <w:t>간 사람            去了的人</w:t>
      </w:r>
      <w:r>
        <w:br/>
      </w:r>
      <w:r>
        <w:rPr>
          <w:rFonts w:ascii="Consolas" w:hAnsi="Consolas" w:eastAsia="Malgun Gothic"/>
          <w:color w:val="2B3A45"/>
          <w:sz w:val="18"/>
        </w:rPr>
        <w:t>읽은 책            读过的书</w:t>
      </w:r>
      <w:r>
        <w:br/>
      </w:r>
      <w:r>
        <w:rPr>
          <w:rFonts w:ascii="Consolas" w:hAnsi="Consolas" w:eastAsia="Malgun Gothic"/>
          <w:color w:val="2B3A45"/>
          <w:sz w:val="18"/>
        </w:rPr>
        <w:t>산 물건            买的东西</w:t>
      </w:r>
    </w:p>
    <w:p>
      <w:r>
        <w:rPr>
          <w:rFonts w:ascii="Calibri" w:hAnsi="Calibri" w:eastAsia="Microsoft YaHei"/>
          <w:b/>
          <w:i w:val="0"/>
        </w:rPr>
        <w:t>形态</w:t>
      </w:r>
      <w:r>
        <w:rPr>
          <w:rFonts w:ascii="Calibri" w:hAnsi="Calibri" w:eastAsia="Microsoft YaHei"/>
          <w:b w:val="0"/>
          <w:i w:val="0"/>
        </w:rPr>
        <w:t>：</w:t>
      </w:r>
    </w:p>
    <w:tbl>
      <w:tblPr>
        <w:tblStyle w:val="TableGrid"/>
        <w:tblW w:type="auto" w:w="0"/>
        <w:jc w:val="center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C9D2DB"/>
          <w:insideV w:val="single" w:sz="4" w:space="0" w:color="C9D2DB"/>
        </w:tblBorders>
        <w:tblLayout w:type="autofit"/>
        <w:tblLook w:firstColumn="1" w:firstRow="1" w:lastColumn="0" w:lastRow="0" w:noHBand="0" w:noVBand="1" w:val="04A0"/>
      </w:tblPr>
      <w:tblGrid>
        <w:gridCol w:w="4592"/>
        <w:gridCol w:w="4592"/>
      </w:tblGrid>
      <w:tr>
        <w:trPr>
          <w:tblHeader w:val="true"/>
        </w:trPr>
        <w:tc>
          <w:tcPr>
            <w:tcW w:type="dxa" w:w="4592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前接</w:t>
            </w:r>
          </w:p>
        </w:tc>
        <w:tc>
          <w:tcPr>
            <w:tcW w:type="dxa" w:w="4592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形式</w:t>
            </w:r>
          </w:p>
        </w:tc>
      </w:tr>
      <w:tr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无收音</w:t>
            </w:r>
          </w:p>
        </w:tc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-ㄴ</w:t>
            </w:r>
          </w:p>
        </w:tc>
      </w:tr>
      <w:tr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有收音</w:t>
            </w:r>
          </w:p>
        </w:tc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-은</w:t>
            </w:r>
          </w:p>
        </w:tc>
      </w:tr>
      <w:tr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ㄹ 收音</w:t>
            </w:r>
          </w:p>
        </w:tc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ㄹ 脱落 + -ㄴ</w:t>
            </w:r>
          </w:p>
        </w:tc>
      </w:tr>
    </w:tbl>
    <w:p>
      <w:pPr>
        <w:spacing w:before="0" w:after="40"/>
      </w:pPr>
      <w:r>
        <w:rPr>
          <w:rFonts w:ascii="Calibri" w:hAnsi="Calibri" w:eastAsia="Microsoft YaHei"/>
          <w:sz w:val="8"/>
        </w:rPr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가다 → 간</w:t>
      </w:r>
      <w:r>
        <w:br/>
      </w:r>
      <w:r>
        <w:rPr>
          <w:rFonts w:ascii="Consolas" w:hAnsi="Consolas" w:eastAsia="Malgun Gothic"/>
          <w:color w:val="2B3A45"/>
          <w:sz w:val="18"/>
        </w:rPr>
        <w:t>먹다 → 먹은</w:t>
      </w:r>
      <w:r>
        <w:br/>
      </w:r>
      <w:r>
        <w:rPr>
          <w:rFonts w:ascii="Consolas" w:hAnsi="Consolas" w:eastAsia="Malgun Gothic"/>
          <w:color w:val="2B3A45"/>
          <w:sz w:val="18"/>
        </w:rPr>
        <w:t>살다 → 산（ㄹ 脱落）</w:t>
      </w:r>
      <w:r>
        <w:br/>
      </w:r>
      <w:r>
        <w:rPr>
          <w:rFonts w:ascii="Consolas" w:hAnsi="Consolas" w:eastAsia="Malgun Gothic"/>
          <w:color w:val="2B3A45"/>
          <w:sz w:val="18"/>
        </w:rPr>
        <w:t>알다 → 안（ㄹ 脱落）</w:t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-(으)ㄹ —— 未来 / 推测 / 可能</w:t>
      </w:r>
    </w:p>
    <w:p>
      <w:r>
        <w:rPr>
          <w:rFonts w:ascii="Calibri" w:hAnsi="Calibri" w:eastAsia="Microsoft YaHei"/>
          <w:b/>
          <w:i w:val="0"/>
        </w:rPr>
        <w:t>这是日语完全没有的形式</w:t>
      </w:r>
      <w:r>
        <w:rPr>
          <w:rFonts w:ascii="Calibri" w:hAnsi="Calibri" w:eastAsia="Microsoft YaHei"/>
          <w:b w:val="0"/>
          <w:i w:val="0"/>
        </w:rPr>
        <w:t>，必须新建概念。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먹을 사람          要吃的人</w:t>
      </w:r>
      <w:r>
        <w:br/>
      </w:r>
      <w:r>
        <w:rPr>
          <w:rFonts w:ascii="Consolas" w:hAnsi="Consolas" w:eastAsia="Malgun Gothic"/>
          <w:color w:val="2B3A45"/>
          <w:sz w:val="18"/>
        </w:rPr>
        <w:t>갈 사람            要去的人</w:t>
      </w:r>
      <w:r>
        <w:br/>
      </w:r>
      <w:r>
        <w:rPr>
          <w:rFonts w:ascii="Consolas" w:hAnsi="Consolas" w:eastAsia="Malgun Gothic"/>
          <w:color w:val="2B3A45"/>
          <w:sz w:val="18"/>
        </w:rPr>
        <w:t>읽을 책            要读的书</w:t>
      </w:r>
      <w:r>
        <w:br/>
      </w:r>
      <w:r>
        <w:rPr>
          <w:rFonts w:ascii="Consolas" w:hAnsi="Consolas" w:eastAsia="Malgun Gothic"/>
          <w:color w:val="2B3A45"/>
          <w:sz w:val="18"/>
        </w:rPr>
        <w:t>살 곳             要住的地方</w:t>
      </w:r>
    </w:p>
    <w:p>
      <w:r>
        <w:rPr>
          <w:rFonts w:ascii="Calibri" w:hAnsi="Calibri" w:eastAsia="Microsoft YaHei"/>
          <w:b/>
          <w:i w:val="0"/>
        </w:rPr>
        <w:t>三种语义</w:t>
      </w:r>
      <w:r>
        <w:rPr>
          <w:rFonts w:ascii="Calibri" w:hAnsi="Calibri" w:eastAsia="Microsoft YaHei"/>
          <w:b w:val="0"/>
          <w:i w:val="0"/>
        </w:rPr>
        <w:t>：</w:t>
      </w:r>
    </w:p>
    <w:p>
      <w:r>
        <w:rPr>
          <w:rFonts w:ascii="Calibri" w:hAnsi="Calibri" w:eastAsia="Microsoft YaHei"/>
          <w:b/>
          <w:i w:val="0"/>
        </w:rPr>
        <w:t>(1) 未来/计划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내일 갈 곳을 정했어요.        定了明天要去的地方。</w:t>
      </w:r>
      <w:r>
        <w:br/>
      </w:r>
      <w:r>
        <w:rPr>
          <w:rFonts w:ascii="Consolas" w:hAnsi="Consolas" w:eastAsia="Malgun Gothic"/>
          <w:color w:val="2B3A45"/>
          <w:sz w:val="18"/>
        </w:rPr>
        <w:t>먹을 것을 준비했어요.          准备了要吃的东西。</w:t>
      </w:r>
    </w:p>
    <w:p>
      <w:r>
        <w:rPr>
          <w:rFonts w:ascii="Calibri" w:hAnsi="Calibri" w:eastAsia="Microsoft YaHei"/>
          <w:b/>
          <w:i w:val="0"/>
        </w:rPr>
        <w:t>(2) 推测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비가 올 것 같아요.             好像要下雨。</w:t>
      </w:r>
      <w:r>
        <w:br/>
      </w:r>
      <w:r>
        <w:rPr>
          <w:rFonts w:ascii="Consolas" w:hAnsi="Consolas" w:eastAsia="Malgun Gothic"/>
          <w:color w:val="2B3A45"/>
          <w:sz w:val="18"/>
        </w:rPr>
        <w:t>그 사람은 좋은 사람일 거예요.  他大概是好人。</w:t>
      </w:r>
    </w:p>
    <w:p>
      <w:r>
        <w:rPr>
          <w:rFonts w:ascii="Calibri" w:hAnsi="Calibri" w:eastAsia="Malgun Gothic"/>
          <w:b/>
          <w:i w:val="0"/>
        </w:rPr>
        <w:t>(3) 可能/能力（配 수 있다/없다）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먹을 수 있어요.        能吃。（有吃的可能）</w:t>
      </w:r>
      <w:r>
        <w:br/>
      </w:r>
      <w:r>
        <w:rPr>
          <w:rFonts w:ascii="Consolas" w:hAnsi="Consolas" w:eastAsia="Malgun Gothic"/>
          <w:color w:val="2B3A45"/>
          <w:sz w:val="18"/>
        </w:rPr>
        <w:t>갈 수 없어요.          去不了。</w:t>
      </w:r>
    </w:p>
    <w:p>
      <w:r>
        <w:rPr>
          <w:rFonts w:ascii="Calibri" w:hAnsi="Calibri" w:eastAsia="Malgun Gothic"/>
          <w:b/>
          <w:i w:val="0"/>
        </w:rPr>
        <w:t>⚠️ 「-(으)ㄹ 수 있다」是韩语最高频的结构之一</w:t>
      </w:r>
      <w:r>
        <w:rPr>
          <w:rFonts w:ascii="Calibri" w:hAnsi="Calibri" w:eastAsia="Malgun Gothic"/>
          <w:b w:val="0"/>
          <w:i w:val="0"/>
        </w:rPr>
        <w:t>，读 [할쑤읻따]，音变见第 02 章 2.2.2。</w:t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-던 —— 过去回想（当时正在/反复）</w:t>
      </w:r>
    </w:p>
    <w:p>
      <w:r>
        <w:rPr>
          <w:rFonts w:ascii="Calibri" w:hAnsi="Calibri" w:eastAsia="Microsoft YaHei"/>
          <w:b/>
          <w:i w:val="0"/>
        </w:rPr>
        <w:t>功能</w:t>
      </w:r>
      <w:r>
        <w:rPr>
          <w:rFonts w:ascii="Calibri" w:hAnsi="Calibri" w:eastAsia="Microsoft YaHei"/>
          <w:b w:val="0"/>
          <w:i w:val="0"/>
        </w:rPr>
        <w:t>：回忆过去的</w:t>
      </w:r>
      <w:r>
        <w:rPr>
          <w:rFonts w:ascii="Calibri" w:hAnsi="Calibri" w:eastAsia="Microsoft YaHei"/>
          <w:b/>
          <w:i w:val="0"/>
        </w:rPr>
        <w:t>持续状态或反复行为</w:t>
      </w:r>
      <w:r>
        <w:rPr>
          <w:rFonts w:ascii="Calibri" w:hAnsi="Calibri" w:eastAsia="Microsoft YaHei"/>
          <w:b w:val="0"/>
          <w:i w:val="0"/>
        </w:rPr>
        <w:t>，带"那时候"的语感。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내가 살던 집          我以前住的房子</w:t>
      </w:r>
      <w:r>
        <w:br/>
      </w:r>
      <w:r>
        <w:rPr>
          <w:rFonts w:ascii="Consolas" w:hAnsi="Consolas" w:eastAsia="Malgun Gothic"/>
          <w:color w:val="2B3A45"/>
          <w:sz w:val="18"/>
        </w:rPr>
        <w:t>자주 가던 식당        以前常去的餐厅</w:t>
      </w:r>
      <w:r>
        <w:br/>
      </w:r>
      <w:r>
        <w:rPr>
          <w:rFonts w:ascii="Consolas" w:hAnsi="Consolas" w:eastAsia="Malgun Gothic"/>
          <w:color w:val="2B3A45"/>
          <w:sz w:val="18"/>
        </w:rPr>
        <w:t>먹던 음식             当时在吃的食物</w:t>
      </w:r>
    </w:p>
    <w:p>
      <w:r>
        <w:rPr>
          <w:rFonts w:ascii="Calibri" w:hAnsi="Calibri" w:eastAsia="Malgun Gothic"/>
          <w:b/>
          <w:i w:val="0"/>
        </w:rPr>
        <w:t>⚠️ -던 和 -았/었던 的区别</w:t>
      </w:r>
    </w:p>
    <w:tbl>
      <w:tblPr>
        <w:tblStyle w:val="TableGrid"/>
        <w:tblW w:type="auto" w:w="0"/>
        <w:jc w:val="center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C9D2DB"/>
          <w:insideV w:val="single" w:sz="4" w:space="0" w:color="C9D2DB"/>
        </w:tblBorders>
        <w:tblLayout w:type="autofit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 w:val="true"/>
        </w:trPr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algun Gothic"/>
                <w:b/>
                <w:i w:val="0"/>
                <w:color w:val="144E6E"/>
                <w:sz w:val="18"/>
              </w:rPr>
              <w:t>-던</w:t>
            </w: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algun Gothic"/>
                <w:b/>
                <w:i w:val="0"/>
                <w:color w:val="144E6E"/>
                <w:sz w:val="18"/>
              </w:rPr>
              <w:t>-았/었던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语义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过去</w:t>
            </w:r>
            <w:r>
              <w:rPr>
                <w:rFonts w:ascii="Calibri" w:hAnsi="Calibri" w:eastAsia="Microsoft YaHei"/>
                <w:b/>
                <w:i w:val="0"/>
                <w:sz w:val="18"/>
              </w:rPr>
              <w:t>持续/反复</w:t>
            </w:r>
            <w:r>
              <w:rPr>
                <w:rFonts w:ascii="Calibri" w:hAnsi="Calibri" w:eastAsia="Microsoft YaHei"/>
                <w:b w:val="0"/>
                <w:i w:val="0"/>
                <w:sz w:val="18"/>
              </w:rPr>
              <w:t>，未完成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过去</w:t>
            </w:r>
            <w:r>
              <w:rPr>
                <w:rFonts w:ascii="Calibri" w:hAnsi="Calibri" w:eastAsia="Microsoft YaHei"/>
                <w:b/>
                <w:i w:val="0"/>
                <w:sz w:val="18"/>
              </w:rPr>
              <w:t>完成</w:t>
            </w:r>
            <w:r>
              <w:rPr>
                <w:rFonts w:ascii="Calibri" w:hAnsi="Calibri" w:eastAsia="Microsoft YaHei"/>
                <w:b w:val="0"/>
                <w:i w:val="0"/>
                <w:sz w:val="18"/>
              </w:rPr>
              <w:t>，已结束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语感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"那时候一直在…"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"曾经…过（现在不是了）"</w:t>
            </w:r>
          </w:p>
        </w:tc>
      </w:tr>
    </w:tbl>
    <w:p>
      <w:pPr>
        <w:spacing w:before="0" w:after="40"/>
      </w:pPr>
      <w:r>
        <w:rPr>
          <w:rFonts w:ascii="Calibri" w:hAnsi="Calibri" w:eastAsia="Microsoft YaHei"/>
          <w:sz w:val="8"/>
        </w:rPr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내가 살던 집은 여기예요.      我以前住的房子在这。（住过一段时间）</w:t>
      </w:r>
      <w:r>
        <w:br/>
      </w:r>
      <w:r>
        <w:rPr>
          <w:rFonts w:ascii="Consolas" w:hAnsi="Consolas" w:eastAsia="Malgun Gothic"/>
          <w:color w:val="2B3A45"/>
          <w:sz w:val="18"/>
        </w:rPr>
        <w:t>내가 살았던 집은 철거됐어요.  我曾经住过的房子被拆了。（已完成，不在了）</w:t>
      </w:r>
    </w:p>
    <w:p>
      <w:r>
        <w:rPr>
          <w:rFonts w:ascii="Calibri" w:hAnsi="Calibri" w:eastAsia="Microsoft YaHei"/>
          <w:b/>
          <w:i w:val="0"/>
        </w:rPr>
        <w:t>日语对应</w:t>
      </w:r>
      <w:r>
        <w:rPr>
          <w:rFonts w:ascii="Calibri" w:hAnsi="Calibri" w:eastAsia="Microsoft YaHei"/>
          <w:b w:val="0"/>
          <w:i w:val="0"/>
        </w:rPr>
        <w:t>：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 w:val="0"/>
          <w:color w:val="5B6670"/>
        </w:rPr>
        <w:t xml:space="preserve">• </w:t>
      </w:r>
      <w:r>
        <w:rPr>
          <w:rFonts w:ascii="Calibri" w:hAnsi="Calibri" w:eastAsia="Malgun Gothic"/>
          <w:b w:val="0"/>
          <w:i w:val="0"/>
        </w:rPr>
        <w:t>-던 ≈ 「〜ていた」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 w:val="0"/>
          <w:color w:val="5B6670"/>
        </w:rPr>
        <w:t xml:space="preserve">• </w:t>
      </w:r>
      <w:r>
        <w:rPr>
          <w:rFonts w:ascii="Calibri" w:hAnsi="Calibri" w:eastAsia="Malgun Gothic"/>
          <w:b w:val="0"/>
          <w:i w:val="0"/>
        </w:rPr>
        <w:t>-았/었던 ≈ 「〜たことがある / 〜ていた（已结束）」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2"/>
      </w:pPr>
      <w:r>
        <w:rPr>
          <w:rFonts w:ascii="Calibri" w:hAnsi="Calibri" w:eastAsia="Microsoft YaHei"/>
          <w:b w:val="0"/>
          <w:i w:val="0"/>
        </w:rPr>
        <w:t>10.3 形容词的冠形词形</w:t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-(으)ㄴ —— 现在（状态）</w:t>
      </w:r>
    </w:p>
    <w:p>
      <w:r>
        <w:rPr>
          <w:rFonts w:ascii="Calibri" w:hAnsi="Calibri" w:eastAsia="Malgun Gothic"/>
          <w:b/>
          <w:i w:val="0"/>
        </w:rPr>
        <w:t>形容词的 -(으)ㄴ 是"现在"，不是过去！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예쁜 사람          漂亮的人（现在漂亮）</w:t>
      </w:r>
      <w:r>
        <w:br/>
      </w:r>
      <w:r>
        <w:rPr>
          <w:rFonts w:ascii="Consolas" w:hAnsi="Consolas" w:eastAsia="Malgun Gothic"/>
          <w:color w:val="2B3A45"/>
          <w:sz w:val="18"/>
        </w:rPr>
        <w:t>큰 집             大的房子</w:t>
      </w:r>
      <w:r>
        <w:br/>
      </w:r>
      <w:r>
        <w:rPr>
          <w:rFonts w:ascii="Consolas" w:hAnsi="Consolas" w:eastAsia="Malgun Gothic"/>
          <w:color w:val="2B3A45"/>
          <w:sz w:val="18"/>
        </w:rPr>
        <w:t>좋은 책           好书</w:t>
      </w:r>
      <w:r>
        <w:br/>
      </w:r>
      <w:r>
        <w:rPr>
          <w:rFonts w:ascii="Consolas" w:hAnsi="Consolas" w:eastAsia="Malgun Gothic"/>
          <w:color w:val="2B3A45"/>
          <w:sz w:val="18"/>
        </w:rPr>
        <w:t>높은 산           高山</w:t>
      </w:r>
    </w:p>
    <w:p>
      <w:r>
        <w:rPr>
          <w:rFonts w:ascii="Calibri" w:hAnsi="Calibri" w:eastAsia="Microsoft YaHei"/>
          <w:b/>
          <w:i w:val="0"/>
        </w:rPr>
        <w:t>形态</w:t>
      </w:r>
      <w:r>
        <w:rPr>
          <w:rFonts w:ascii="Calibri" w:hAnsi="Calibri" w:eastAsia="Microsoft YaHei"/>
          <w:b w:val="0"/>
          <w:i w:val="0"/>
        </w:rPr>
        <w:t>：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예쁘다 → 예쁜</w:t>
      </w:r>
      <w:r>
        <w:br/>
      </w:r>
      <w:r>
        <w:rPr>
          <w:rFonts w:ascii="Consolas" w:hAnsi="Consolas" w:eastAsia="Malgun Gothic"/>
          <w:color w:val="2B3A45"/>
          <w:sz w:val="18"/>
        </w:rPr>
        <w:t>크다 → 큰</w:t>
      </w:r>
      <w:r>
        <w:br/>
      </w:r>
      <w:r>
        <w:rPr>
          <w:rFonts w:ascii="Consolas" w:hAnsi="Consolas" w:eastAsia="Malgun Gothic"/>
          <w:color w:val="2B3A45"/>
          <w:sz w:val="18"/>
        </w:rPr>
        <w:t>좋다 → 좋은（ㅎ 收音 → 은）</w:t>
      </w:r>
      <w:r>
        <w:br/>
      </w:r>
      <w:r>
        <w:rPr>
          <w:rFonts w:ascii="Consolas" w:hAnsi="Consolas" w:eastAsia="Malgun Gothic"/>
          <w:color w:val="2B3A45"/>
          <w:sz w:val="18"/>
        </w:rPr>
        <w:t>높다 → 높은</w:t>
      </w:r>
    </w:p>
    <w:p>
      <w:r>
        <w:rPr>
          <w:rFonts w:ascii="Calibri" w:hAnsi="Calibri" w:eastAsia="Malgun Gothic"/>
          <w:b/>
          <w:i w:val="0"/>
        </w:rPr>
        <w:t>⚠️ ㅎ 不规则形容词</w:t>
      </w:r>
      <w:r>
        <w:rPr>
          <w:rFonts w:ascii="Calibri" w:hAnsi="Calibri" w:eastAsia="Microsoft YaHei"/>
          <w:b w:val="0"/>
          <w:i w:val="0"/>
        </w:rPr>
        <w:t>：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파랗다 → 파란</w:t>
      </w:r>
      <w:r>
        <w:br/>
      </w:r>
      <w:r>
        <w:rPr>
          <w:rFonts w:ascii="Consolas" w:hAnsi="Consolas" w:eastAsia="Malgun Gothic"/>
          <w:color w:val="2B3A45"/>
          <w:sz w:val="18"/>
        </w:rPr>
        <w:t>하얗다 → 하얀</w:t>
      </w:r>
      <w:r>
        <w:br/>
      </w:r>
      <w:r>
        <w:rPr>
          <w:rFonts w:ascii="Consolas" w:hAnsi="Consolas" w:eastAsia="Malgun Gothic"/>
          <w:color w:val="2B3A45"/>
          <w:sz w:val="18"/>
        </w:rPr>
        <w:t>빨갛다 → 빨간</w:t>
      </w:r>
      <w:r>
        <w:br/>
      </w:r>
      <w:r>
        <w:rPr>
          <w:rFonts w:ascii="Consolas" w:hAnsi="Consolas" w:eastAsia="Malgun Gothic"/>
          <w:color w:val="2B3A45"/>
          <w:sz w:val="18"/>
        </w:rPr>
        <w:t>그렇다 → 그런</w:t>
      </w:r>
      <w:r>
        <w:br/>
      </w:r>
      <w:r>
        <w:rPr>
          <w:rFonts w:ascii="Consolas" w:hAnsi="Consolas" w:eastAsia="Malgun Gothic"/>
          <w:color w:val="2B3A45"/>
          <w:sz w:val="18"/>
        </w:rPr>
        <w:t>어떻다 → 어떤</w:t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-던 —— 过去回想（"曾经是…的"）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예뻤던 사람        曾经漂亮的人（现在不一定）</w:t>
      </w:r>
      <w:r>
        <w:br/>
      </w:r>
      <w:r>
        <w:rPr>
          <w:rFonts w:ascii="Consolas" w:hAnsi="Consolas" w:eastAsia="Malgun Gothic"/>
          <w:color w:val="2B3A45"/>
          <w:sz w:val="18"/>
        </w:rPr>
        <w:t>젊던 시절          年轻的时候</w:t>
      </w:r>
      <w:r>
        <w:br/>
      </w:r>
      <w:r>
        <w:rPr>
          <w:rFonts w:ascii="Consolas" w:hAnsi="Consolas" w:eastAsia="Malgun Gothic"/>
          <w:color w:val="2B3A45"/>
          <w:sz w:val="18"/>
        </w:rPr>
        <w:t>좋던 때            好的时候（回想）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形容词能用和不能用的形</w:t>
      </w:r>
    </w:p>
    <w:p>
      <w:r>
        <w:rPr>
          <w:rFonts w:ascii="Calibri" w:hAnsi="Calibri" w:eastAsia="Malgun Gothic"/>
          <w:b/>
          <w:i w:val="0"/>
        </w:rPr>
        <w:t>不能用 -는</w:t>
      </w:r>
      <w:r>
        <w:rPr>
          <w:rFonts w:ascii="Calibri" w:hAnsi="Calibri" w:eastAsia="Microsoft YaHei"/>
          <w:b w:val="0"/>
          <w:i w:val="0"/>
        </w:rPr>
        <w:t>：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❌ 예쁘는 사람</w:t>
      </w:r>
      <w:r>
        <w:br/>
      </w:r>
      <w:r>
        <w:rPr>
          <w:rFonts w:ascii="Consolas" w:hAnsi="Consolas" w:eastAsia="Malgun Gothic"/>
          <w:color w:val="2B3A45"/>
          <w:sz w:val="18"/>
        </w:rPr>
        <w:t>✅ 예쁜 사람</w:t>
      </w:r>
    </w:p>
    <w:p>
      <w:r>
        <w:rPr>
          <w:rFonts w:ascii="Calibri" w:hAnsi="Calibri" w:eastAsia="Malgun Gothic"/>
          <w:b/>
          <w:i w:val="0"/>
        </w:rPr>
        <w:t>能用 -(으)ㄹ，但只表「推测」，不表「未来计划」</w:t>
      </w:r>
      <w:r>
        <w:rPr>
          <w:rFonts w:ascii="Calibri" w:hAnsi="Calibri" w:eastAsia="Microsoft YaHei"/>
          <w:b w:val="0"/>
          <w:i w:val="0"/>
        </w:rPr>
        <w:t>——这是最容易教错的一点：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좋을 것 같아요.            好像不错。（推测）</w:t>
      </w:r>
      <w:r>
        <w:br/>
      </w:r>
      <w:r>
        <w:rPr>
          <w:rFonts w:ascii="Consolas" w:hAnsi="Consolas" w:eastAsia="Malgun Gothic"/>
          <w:color w:val="2B3A45"/>
          <w:sz w:val="18"/>
        </w:rPr>
        <w:t>많을 거예요.               大概很多。</w:t>
      </w:r>
      <w:r>
        <w:br/>
      </w:r>
      <w:r>
        <w:rPr>
          <w:rFonts w:ascii="Consolas" w:hAnsi="Consolas" w:eastAsia="Malgun Gothic"/>
          <w:color w:val="2B3A45"/>
          <w:sz w:val="18"/>
        </w:rPr>
        <w:t>비쌀 것 같아요.            好像很贵。</w:t>
      </w:r>
      <w:r>
        <w:br/>
      </w:r>
      <w:r>
        <w:rPr>
          <w:rFonts w:ascii="Consolas" w:hAnsi="Consolas" w:eastAsia="Malgun Gothic"/>
          <w:color w:val="2B3A45"/>
          <w:sz w:val="18"/>
        </w:rPr>
        <w:t>그럴 사람이 아니에요.       他不是会那样做的人。</w:t>
      </w:r>
    </w:p>
    <w:p>
      <w:r>
        <w:rPr>
          <w:rFonts w:ascii="Calibri" w:hAnsi="Calibri" w:eastAsia="Malgun Gothic"/>
          <w:b/>
          <w:i w:val="0"/>
        </w:rPr>
        <w:t>⚠️ 所以不能说"形容词没有 -(으)ㄹ 冠形词"</w:t>
      </w:r>
      <w:r>
        <w:rPr>
          <w:rFonts w:ascii="Calibri" w:hAnsi="Calibri" w:eastAsia="Microsoft YaHei"/>
          <w:b w:val="0"/>
          <w:i w:val="0"/>
        </w:rPr>
        <w:t>。准确的说法是：</w:t>
      </w:r>
    </w:p>
    <w:tbl>
      <w:tblPr>
        <w:tblStyle w:val="TableGrid"/>
        <w:tblW w:type="auto" w:w="0"/>
        <w:jc w:val="center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C9D2DB"/>
          <w:insideV w:val="single" w:sz="4" w:space="0" w:color="C9D2DB"/>
        </w:tblBorders>
        <w:tblLayout w:type="autofit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 w:val="true"/>
        </w:trPr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动词</w:t>
            </w: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形容词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-(으)ㄹ 表未来/计划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✅ 갈 사람（要去的人）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❌ 不成立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-(으)ㄹ 表推测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✅ 也可（먹을 것 같다）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✅ 좋을 것 같다</w:t>
            </w:r>
          </w:p>
        </w:tc>
      </w:tr>
    </w:tbl>
    <w:p>
      <w:pPr>
        <w:spacing w:before="0" w:after="40"/>
      </w:pPr>
      <w:r>
        <w:rPr>
          <w:rFonts w:ascii="Calibri" w:hAnsi="Calibri" w:eastAsia="Microsoft YaHei"/>
          <w:sz w:val="8"/>
        </w:rPr>
      </w:r>
    </w:p>
    <w:p>
      <w:r>
        <w:rPr>
          <w:rFonts w:ascii="Calibri" w:hAnsi="Calibri" w:eastAsia="Microsoft YaHei"/>
          <w:b w:val="0"/>
          <w:i w:val="0"/>
        </w:rPr>
        <w:t xml:space="preserve">⇒ </w:t>
      </w:r>
      <w:r>
        <w:rPr>
          <w:rFonts w:ascii="Calibri" w:hAnsi="Calibri" w:eastAsia="Malgun Gothic"/>
          <w:b/>
          <w:i w:val="0"/>
        </w:rPr>
        <w:t>形容词的 -(으)ㄹ 只能出现在推测语境（-ㄹ 것 같다、-ㄹ 것이다、-ㄹ 테니까 等）里，不能单独表"将要…的"。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2"/>
      </w:pPr>
      <w:r>
        <w:rPr>
          <w:rFonts w:ascii="Calibri" w:hAnsi="Calibri" w:eastAsia="Malgun Gothic"/>
          <w:b w:val="0"/>
          <w:i w:val="0"/>
        </w:rPr>
        <w:t>10.4 名词 + 이다 的冠形词形</w:t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-인 —— 是…的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학생인 사람        是学生的人</w:t>
      </w:r>
      <w:r>
        <w:br/>
      </w:r>
      <w:r>
        <w:rPr>
          <w:rFonts w:ascii="Consolas" w:hAnsi="Consolas" w:eastAsia="Malgun Gothic"/>
          <w:color w:val="2B3A45"/>
          <w:sz w:val="18"/>
        </w:rPr>
        <w:t>의사인 친구        是医生的朋友</w:t>
      </w:r>
      <w:r>
        <w:br/>
      </w:r>
      <w:r>
        <w:rPr>
          <w:rFonts w:ascii="Consolas" w:hAnsi="Consolas" w:eastAsia="Malgun Gothic"/>
          <w:color w:val="2B3A45"/>
          <w:sz w:val="18"/>
        </w:rPr>
        <w:t>한국인 배우        韩国演员</w:t>
      </w:r>
    </w:p>
    <w:p>
      <w:r>
        <w:rPr>
          <w:rFonts w:ascii="Calibri" w:hAnsi="Calibri" w:eastAsia="Microsoft YaHei"/>
          <w:b/>
          <w:i w:val="0"/>
        </w:rPr>
        <w:t>形态</w:t>
      </w:r>
      <w:r>
        <w:rPr>
          <w:rFonts w:ascii="Calibri" w:hAnsi="Calibri" w:eastAsia="Microsoft YaHei"/>
          <w:b w:val="0"/>
          <w:i w:val="0"/>
        </w:rPr>
        <w:t>：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학생이다 → 학생인</w:t>
      </w:r>
      <w:r>
        <w:br/>
      </w:r>
      <w:r>
        <w:rPr>
          <w:rFonts w:ascii="Consolas" w:hAnsi="Consolas" w:eastAsia="Malgun Gothic"/>
          <w:color w:val="2B3A45"/>
          <w:sz w:val="18"/>
        </w:rPr>
        <w:t>의사이다 → 의사인</w:t>
      </w:r>
    </w:p>
    <w:p>
      <w:r>
        <w:rPr>
          <w:rFonts w:ascii="Calibri" w:hAnsi="Calibri" w:eastAsia="Malgun Gothic"/>
          <w:b/>
          <w:i w:val="0"/>
        </w:rPr>
        <w:t>⚠️ 注意「한국인 배우」的歧义</w:t>
      </w:r>
      <w:r>
        <w:rPr>
          <w:rFonts w:ascii="Calibri" w:hAnsi="Calibri" w:eastAsia="Microsoft YaHei"/>
          <w:b w:val="0"/>
          <w:i w:val="0"/>
        </w:rPr>
        <w:t>：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 w:val="0"/>
          <w:color w:val="5B6670"/>
        </w:rPr>
        <w:t xml:space="preserve">• </w:t>
      </w:r>
      <w:r>
        <w:rPr>
          <w:rFonts w:ascii="Calibri" w:hAnsi="Calibri" w:eastAsia="Malgun Gothic"/>
          <w:b w:val="0"/>
          <w:i w:val="0"/>
        </w:rPr>
        <w:t>한국인（名词"韩国人"）+ 배우 = 韩国人演员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 w:val="0"/>
          <w:color w:val="5B6670"/>
        </w:rPr>
        <w:t xml:space="preserve">• </w:t>
      </w:r>
      <w:r>
        <w:rPr>
          <w:rFonts w:ascii="Calibri" w:hAnsi="Calibri" w:eastAsia="Malgun Gothic"/>
          <w:b w:val="0"/>
          <w:i w:val="0"/>
        </w:rPr>
        <w:t>또는 한국인（이다 的冠形词）= 是韩国人的演员</w:t>
      </w:r>
    </w:p>
    <w:p>
      <w:r>
        <w:rPr>
          <w:rFonts w:ascii="Calibri" w:hAnsi="Calibri" w:eastAsia="Malgun Gothic"/>
          <w:b w:val="0"/>
          <w:i w:val="0"/>
        </w:rPr>
        <w:t>语境区分。写成「한국인인 배우」可以明确是后者的"是韩国人的演员"，但通常不需要。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过去的冠形词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학생이었던 사람     曾经是学生的人</w:t>
      </w:r>
      <w:r>
        <w:br/>
      </w:r>
      <w:r>
        <w:rPr>
          <w:rFonts w:ascii="Consolas" w:hAnsi="Consolas" w:eastAsia="Malgun Gothic"/>
          <w:color w:val="2B3A45"/>
          <w:sz w:val="18"/>
        </w:rPr>
        <w:t>의사였던 사람       曾经是医生的人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2"/>
      </w:pPr>
      <w:r>
        <w:rPr>
          <w:rFonts w:ascii="Calibri" w:hAnsi="Calibri" w:eastAsia="Microsoft YaHei"/>
          <w:b w:val="0"/>
          <w:i w:val="0"/>
        </w:rPr>
        <w:t>10.5 冠形词形的实际应用：把长句变成修饰语</w:t>
      </w:r>
    </w:p>
    <w:p>
      <w:r>
        <w:rPr>
          <w:rFonts w:ascii="Calibri" w:hAnsi="Calibri" w:eastAsia="Microsoft YaHei"/>
          <w:b w:val="0"/>
          <w:i w:val="0"/>
        </w:rPr>
        <w:t>韩语的定语可以极长，因为整个句子都能塞进名词前面。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从两个短句合并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책이 있어요. + 그 책은 재미있어요.</w:t>
      </w:r>
      <w:r>
        <w:br/>
      </w:r>
      <w:r>
        <w:rPr>
          <w:rFonts w:ascii="Consolas" w:hAnsi="Consolas" w:eastAsia="Malgun Gothic"/>
          <w:color w:val="2B3A45"/>
          <w:sz w:val="18"/>
        </w:rPr>
        <w:t>→ 재미있는 책이 있어요.        有一本有意思的书。</w:t>
      </w:r>
      <w:r>
        <w:br/>
      </w:r>
      <w:r>
        <w:br/>
      </w:r>
      <w:r>
        <w:rPr>
          <w:rFonts w:ascii="Consolas" w:hAnsi="Consolas" w:eastAsia="Malgun Gothic"/>
          <w:color w:val="2B3A45"/>
          <w:sz w:val="18"/>
        </w:rPr>
        <w:t>어제 만났어요. + 그 사람은 의사예요.</w:t>
      </w:r>
      <w:r>
        <w:br/>
      </w:r>
      <w:r>
        <w:rPr>
          <w:rFonts w:ascii="Consolas" w:hAnsi="Consolas" w:eastAsia="Malgun Gothic"/>
          <w:color w:val="2B3A45"/>
          <w:sz w:val="18"/>
        </w:rPr>
        <w:t>→ 어제 만난 사람은 의사예요.     昨天见的人是医生。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复杂修饰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제가 어제 도서관에서 빌린 책      我昨天在图书馆借的书</w:t>
      </w:r>
      <w:r>
        <w:br/>
      </w:r>
      <w:r>
        <w:rPr>
          <w:rFonts w:ascii="Consolas" w:hAnsi="Consolas" w:eastAsia="Malgun Gothic"/>
          <w:color w:val="2B3A45"/>
          <w:sz w:val="18"/>
        </w:rPr>
        <w:t>（제가 어제 도서관에서 빌리- + -ㄴ + 책）</w:t>
      </w:r>
    </w:p>
    <w:p>
      <w:r>
        <w:rPr>
          <w:rFonts w:ascii="Calibri" w:hAnsi="Calibri" w:eastAsia="Microsoft YaHei"/>
          <w:b/>
          <w:i w:val="0"/>
        </w:rPr>
        <w:t>⚠️ 顺序很重要</w:t>
      </w:r>
      <w:r>
        <w:rPr>
          <w:rFonts w:ascii="Calibri" w:hAnsi="Calibri" w:eastAsia="Microsoft YaHei"/>
          <w:b w:val="0"/>
          <w:i w:val="0"/>
        </w:rPr>
        <w:t>：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✅ 제가 어제 읽은 책         我昨天读的书</w:t>
      </w:r>
      <w:r>
        <w:br/>
      </w:r>
      <w:r>
        <w:rPr>
          <w:rFonts w:ascii="Consolas" w:hAnsi="Consolas" w:eastAsia="Malgun Gothic"/>
          <w:color w:val="2B3A45"/>
          <w:sz w:val="18"/>
        </w:rPr>
        <w:t>❌ 읽은 제가 어제 책          语序错误</w:t>
      </w:r>
    </w:p>
    <w:p>
      <w:r>
        <w:rPr>
          <w:rFonts w:ascii="Calibri" w:hAnsi="Calibri" w:eastAsia="Microsoft YaHei"/>
          <w:b w:val="0"/>
          <w:i w:val="0"/>
        </w:rPr>
        <w:t>修饰语</w:t>
      </w:r>
      <w:r>
        <w:rPr>
          <w:rFonts w:ascii="Calibri" w:hAnsi="Calibri" w:eastAsia="Microsoft YaHei"/>
          <w:b/>
          <w:i w:val="0"/>
        </w:rPr>
        <w:t>必须在名词前</w:t>
      </w:r>
      <w:r>
        <w:rPr>
          <w:rFonts w:ascii="Calibri" w:hAnsi="Calibri" w:eastAsia="Microsoft YaHei"/>
          <w:b w:val="0"/>
          <w:i w:val="0"/>
        </w:rPr>
        <w:t>，且内部顺序按"主语 → 时间 → 地点 → 谓语"。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日语对照（结构完全同构）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私が昨日読んだ本  →  제가 어제 읽은 책</w:t>
      </w:r>
    </w:p>
    <w:p>
      <w:r>
        <w:rPr>
          <w:rFonts w:ascii="Calibri" w:hAnsi="Calibri" w:eastAsia="Microsoft YaHei"/>
          <w:b/>
          <w:i w:val="0"/>
        </w:rPr>
        <w:t>日语和韩语都是"修饰语在名词前"，这一块可以完全迁移</w:t>
      </w:r>
      <w:r>
        <w:rPr>
          <w:rFonts w:ascii="Calibri" w:hAnsi="Calibri" w:eastAsia="Microsoft YaHei"/>
          <w:b w:val="0"/>
          <w:i w:val="0"/>
        </w:rPr>
        <w:t>。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2"/>
      </w:pPr>
      <w:r>
        <w:rPr>
          <w:rFonts w:ascii="Calibri" w:hAnsi="Calibri" w:eastAsia="Malgun Gothic"/>
          <w:b w:val="0"/>
          <w:i w:val="0"/>
        </w:rPr>
        <w:t>10.6 名词化：-기 / -음 / -는 것</w:t>
      </w:r>
    </w:p>
    <w:p>
      <w:r>
        <w:rPr>
          <w:rFonts w:ascii="Calibri" w:hAnsi="Calibri" w:eastAsia="Microsoft YaHei"/>
          <w:b w:val="0"/>
          <w:i w:val="0"/>
        </w:rPr>
        <w:t>韩语把谓语变成名词有三种方式，分工明确。</w:t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-기 —— 动作本身、抽象概念</w:t>
      </w:r>
    </w:p>
    <w:p>
      <w:r>
        <w:rPr>
          <w:rFonts w:ascii="Calibri" w:hAnsi="Calibri" w:eastAsia="Microsoft YaHei"/>
          <w:b/>
          <w:i w:val="0"/>
        </w:rPr>
        <w:t>功能</w:t>
      </w:r>
      <w:r>
        <w:rPr>
          <w:rFonts w:ascii="Calibri" w:hAnsi="Calibri" w:eastAsia="Microsoft YaHei"/>
          <w:b w:val="0"/>
          <w:i w:val="0"/>
        </w:rPr>
        <w:t>：把动词变成"做…（这件事）"，常用于：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 w:val="0"/>
          <w:color w:val="5B6670"/>
        </w:rPr>
        <w:t xml:space="preserve">• </w:t>
      </w:r>
      <w:r>
        <w:rPr>
          <w:rFonts w:ascii="Calibri" w:hAnsi="Calibri" w:eastAsia="Microsoft YaHei"/>
          <w:b w:val="0"/>
          <w:i w:val="0"/>
        </w:rPr>
        <w:t>评价（好/难/容易）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 w:val="0"/>
          <w:color w:val="5B6670"/>
        </w:rPr>
        <w:t xml:space="preserve">• </w:t>
      </w:r>
      <w:r>
        <w:rPr>
          <w:rFonts w:ascii="Calibri" w:hAnsi="Calibri" w:eastAsia="Microsoft YaHei"/>
          <w:b w:val="0"/>
          <w:i w:val="0"/>
        </w:rPr>
        <w:t>抽象名词化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 w:val="0"/>
          <w:color w:val="5B6670"/>
        </w:rPr>
        <w:t xml:space="preserve">• </w:t>
      </w:r>
      <w:r>
        <w:rPr>
          <w:rFonts w:ascii="Calibri" w:hAnsi="Calibri" w:eastAsia="Microsoft YaHei"/>
          <w:b w:val="0"/>
          <w:i w:val="0"/>
        </w:rPr>
        <w:t>固定搭配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운동하기가 좋아요.            运动好。</w:t>
      </w:r>
      <w:r>
        <w:br/>
      </w:r>
      <w:r>
        <w:rPr>
          <w:rFonts w:ascii="Consolas" w:hAnsi="Consolas" w:eastAsia="Malgun Gothic"/>
          <w:color w:val="2B3A45"/>
          <w:sz w:val="18"/>
        </w:rPr>
        <w:t>한국어 배우기는 어려워요.      学韩语难。</w:t>
      </w:r>
      <w:r>
        <w:br/>
      </w:r>
      <w:r>
        <w:rPr>
          <w:rFonts w:ascii="Consolas" w:hAnsi="Consolas" w:eastAsia="Malgun Gothic"/>
          <w:color w:val="2B3A45"/>
          <w:sz w:val="18"/>
        </w:rPr>
        <w:t>그는 거짓말하기를 잘해요.      他擅长说谎。</w:t>
      </w:r>
      <w:r>
        <w:br/>
      </w:r>
      <w:r>
        <w:rPr>
          <w:rFonts w:ascii="Consolas" w:hAnsi="Consolas" w:eastAsia="Malgun Gothic"/>
          <w:color w:val="2B3A45"/>
          <w:sz w:val="18"/>
        </w:rPr>
        <w:t>먹기가 싫어요.                不想吃。</w:t>
      </w:r>
    </w:p>
    <w:p>
      <w:r>
        <w:rPr>
          <w:rFonts w:ascii="Calibri" w:hAnsi="Calibri" w:eastAsia="Microsoft YaHei"/>
          <w:b/>
          <w:i w:val="0"/>
        </w:rPr>
        <w:t>固定搭配（高频）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-기 시작하다      开始…</w:t>
      </w:r>
      <w:r>
        <w:br/>
      </w:r>
      <w:r>
        <w:rPr>
          <w:rFonts w:ascii="Consolas" w:hAnsi="Consolas" w:eastAsia="Malgun Gothic"/>
          <w:color w:val="2B3A45"/>
          <w:sz w:val="18"/>
        </w:rPr>
        <w:t>-기로 하다        决定…</w:t>
      </w:r>
      <w:r>
        <w:br/>
      </w:r>
      <w:r>
        <w:rPr>
          <w:rFonts w:ascii="Consolas" w:hAnsi="Consolas" w:eastAsia="Malgun Gothic"/>
          <w:color w:val="2B3A45"/>
          <w:sz w:val="18"/>
        </w:rPr>
        <w:t>-기 때문에       因为…</w:t>
      </w:r>
      <w:r>
        <w:br/>
      </w:r>
      <w:r>
        <w:rPr>
          <w:rFonts w:ascii="Consolas" w:hAnsi="Consolas" w:eastAsia="Malgun Gothic"/>
          <w:color w:val="2B3A45"/>
          <w:sz w:val="18"/>
        </w:rPr>
        <w:t>-기가 쉽다/어렵다  容易/难以…</w:t>
      </w:r>
      <w:r>
        <w:br/>
      </w:r>
      <w:r>
        <w:rPr>
          <w:rFonts w:ascii="Consolas" w:hAnsi="Consolas" w:eastAsia="Malgun Gothic"/>
          <w:color w:val="2B3A45"/>
          <w:sz w:val="18"/>
        </w:rPr>
        <w:t>-기는 하지만      虽然…但是…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비가 오기 시작했어요.      开始下雨了。</w:t>
      </w:r>
      <w:r>
        <w:br/>
      </w:r>
      <w:r>
        <w:rPr>
          <w:rFonts w:ascii="Consolas" w:hAnsi="Consolas" w:eastAsia="Malgun Gothic"/>
          <w:color w:val="2B3A45"/>
          <w:sz w:val="18"/>
        </w:rPr>
        <w:t>내일 가기로 했어요.        决定明天去。</w:t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-음 / -ㅁ —— 书面、状态、既成事实</w:t>
      </w:r>
    </w:p>
    <w:p>
      <w:r>
        <w:rPr>
          <w:rFonts w:ascii="Calibri" w:hAnsi="Calibri" w:eastAsia="Microsoft YaHei"/>
          <w:b/>
          <w:i w:val="0"/>
        </w:rPr>
        <w:t>功能</w:t>
      </w:r>
      <w:r>
        <w:rPr>
          <w:rFonts w:ascii="Calibri" w:hAnsi="Calibri" w:eastAsia="Microsoft YaHei"/>
          <w:b w:val="0"/>
          <w:i w:val="0"/>
        </w:rPr>
        <w:t>：更书面、更"名词性"的名词化。多用于：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 w:val="0"/>
          <w:color w:val="5B6670"/>
        </w:rPr>
        <w:t xml:space="preserve">• </w:t>
      </w:r>
      <w:r>
        <w:rPr>
          <w:rFonts w:ascii="Calibri" w:hAnsi="Calibri" w:eastAsia="Malgun Gothic"/>
          <w:b w:val="0"/>
          <w:i w:val="0"/>
        </w:rPr>
        <w:t>抽象概念（죽음 死、삶 生、웃음 笑）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 w:val="0"/>
          <w:color w:val="5B6670"/>
        </w:rPr>
        <w:t xml:space="preserve">• </w:t>
      </w:r>
      <w:r>
        <w:rPr>
          <w:rFonts w:ascii="Calibri" w:hAnsi="Calibri" w:eastAsia="Microsoft YaHei"/>
          <w:b w:val="0"/>
          <w:i w:val="0"/>
        </w:rPr>
        <w:t>书面语、公告、标题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 w:val="0"/>
          <w:color w:val="5B6670"/>
        </w:rPr>
        <w:t xml:space="preserve">• </w:t>
      </w:r>
      <w:r>
        <w:rPr>
          <w:rFonts w:ascii="Calibri" w:hAnsi="Calibri" w:eastAsia="Microsoft YaHei"/>
          <w:b w:val="0"/>
          <w:i w:val="0"/>
        </w:rPr>
        <w:t>已固定为名词的词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그의 죽음은 충격이었어요.      他的死是冲击。</w:t>
      </w:r>
      <w:r>
        <w:br/>
      </w:r>
      <w:r>
        <w:rPr>
          <w:rFonts w:ascii="Consolas" w:hAnsi="Consolas" w:eastAsia="Malgun Gothic"/>
          <w:color w:val="2B3A45"/>
          <w:sz w:val="18"/>
        </w:rPr>
        <w:t>웃음이 멈추지 않아요.          笑停不下来。</w:t>
      </w:r>
      <w:r>
        <w:br/>
      </w:r>
      <w:r>
        <w:rPr>
          <w:rFonts w:ascii="Consolas" w:hAnsi="Consolas" w:eastAsia="Malgun Gothic"/>
          <w:color w:val="2B3A45"/>
          <w:sz w:val="18"/>
        </w:rPr>
        <w:t>이것이 진리임을 믿어요.        相信这是真理。</w:t>
      </w:r>
    </w:p>
    <w:p>
      <w:r>
        <w:rPr>
          <w:rFonts w:ascii="Calibri" w:hAnsi="Calibri" w:eastAsia="Microsoft YaHei"/>
          <w:b/>
          <w:i w:val="0"/>
        </w:rPr>
        <w:t>形态</w:t>
      </w:r>
      <w:r>
        <w:rPr>
          <w:rFonts w:ascii="Calibri" w:hAnsi="Calibri" w:eastAsia="Microsoft YaHei"/>
          <w:b w:val="0"/>
          <w:i w:val="0"/>
        </w:rPr>
        <w:t>：</w:t>
      </w:r>
    </w:p>
    <w:tbl>
      <w:tblPr>
        <w:tblStyle w:val="TableGrid"/>
        <w:tblW w:type="auto" w:w="0"/>
        <w:jc w:val="center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C9D2DB"/>
          <w:insideV w:val="single" w:sz="4" w:space="0" w:color="C9D2DB"/>
        </w:tblBorders>
        <w:tblLayout w:type="autofit"/>
        <w:tblLook w:firstColumn="1" w:firstRow="1" w:lastColumn="0" w:lastRow="0" w:noHBand="0" w:noVBand="1" w:val="04A0"/>
      </w:tblPr>
      <w:tblGrid>
        <w:gridCol w:w="4592"/>
        <w:gridCol w:w="4592"/>
      </w:tblGrid>
      <w:tr>
        <w:trPr>
          <w:tblHeader w:val="true"/>
        </w:trPr>
        <w:tc>
          <w:tcPr>
            <w:tcW w:type="dxa" w:w="4592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前接</w:t>
            </w:r>
          </w:p>
        </w:tc>
        <w:tc>
          <w:tcPr>
            <w:tcW w:type="dxa" w:w="4592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形式</w:t>
            </w:r>
          </w:p>
        </w:tc>
      </w:tr>
      <w:tr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无收音</w:t>
            </w:r>
          </w:p>
        </w:tc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-ㅁ</w:t>
            </w:r>
          </w:p>
        </w:tc>
      </w:tr>
      <w:tr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有收音</w:t>
            </w:r>
          </w:p>
        </w:tc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-음</w:t>
            </w:r>
          </w:p>
        </w:tc>
      </w:tr>
    </w:tbl>
    <w:p>
      <w:pPr>
        <w:spacing w:before="0" w:after="40"/>
      </w:pPr>
      <w:r>
        <w:rPr>
          <w:rFonts w:ascii="Calibri" w:hAnsi="Calibri" w:eastAsia="Microsoft YaHei"/>
          <w:sz w:val="8"/>
        </w:rPr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살다 → 삶（生活）</w:t>
      </w:r>
      <w:r>
        <w:br/>
      </w:r>
      <w:r>
        <w:rPr>
          <w:rFonts w:ascii="Consolas" w:hAnsi="Consolas" w:eastAsia="Malgun Gothic"/>
          <w:color w:val="2B3A45"/>
          <w:sz w:val="18"/>
        </w:rPr>
        <w:t>죽다 → 죽음（死）</w:t>
      </w:r>
      <w:r>
        <w:br/>
      </w:r>
      <w:r>
        <w:rPr>
          <w:rFonts w:ascii="Consolas" w:hAnsi="Consolas" w:eastAsia="Malgun Gothic"/>
          <w:color w:val="2B3A45"/>
          <w:sz w:val="18"/>
        </w:rPr>
        <w:t>웃다 → 웃음（笑）</w:t>
      </w:r>
      <w:r>
        <w:br/>
      </w:r>
      <w:r>
        <w:rPr>
          <w:rFonts w:ascii="Consolas" w:hAnsi="Consolas" w:eastAsia="Malgun Gothic"/>
          <w:color w:val="2B3A45"/>
          <w:sz w:val="18"/>
        </w:rPr>
        <w:t>아프다 → 아픔（痛苦）</w:t>
      </w:r>
      <w:r>
        <w:br/>
      </w:r>
      <w:r>
        <w:rPr>
          <w:rFonts w:ascii="Consolas" w:hAnsi="Consolas" w:eastAsia="Malgun Gothic"/>
          <w:color w:val="2B3A45"/>
          <w:sz w:val="18"/>
        </w:rPr>
        <w:t>기쁘다 → 기쁨（喜悦）</w:t>
      </w:r>
    </w:p>
    <w:p>
      <w:r>
        <w:rPr>
          <w:rFonts w:ascii="Calibri" w:hAnsi="Calibri" w:eastAsia="Malgun Gothic"/>
          <w:b/>
          <w:i w:val="0"/>
        </w:rPr>
        <w:t>很多 -음/-ㅁ 形已经固化成独立名词</w:t>
      </w:r>
      <w:r>
        <w:rPr>
          <w:rFonts w:ascii="Calibri" w:hAnsi="Calibri" w:eastAsia="Microsoft YaHei"/>
          <w:b w:val="0"/>
          <w:i w:val="0"/>
        </w:rPr>
        <w:t>，直接当词背。</w:t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-는 것 —— 最通用（口语首选）</w:t>
      </w:r>
    </w:p>
    <w:p>
      <w:r>
        <w:rPr>
          <w:rFonts w:ascii="Calibri" w:hAnsi="Calibri" w:eastAsia="Microsoft YaHei"/>
          <w:b/>
          <w:i w:val="0"/>
        </w:rPr>
        <w:t>功能</w:t>
      </w:r>
      <w:r>
        <w:rPr>
          <w:rFonts w:ascii="Calibri" w:hAnsi="Calibri" w:eastAsia="Microsoft YaHei"/>
          <w:b w:val="0"/>
          <w:i w:val="0"/>
        </w:rPr>
        <w:t>：万能名词化，"…的（东西/事）"。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먹는 것을 좋아해요.            喜欢吃的（东西）。</w:t>
      </w:r>
      <w:r>
        <w:br/>
      </w:r>
      <w:r>
        <w:rPr>
          <w:rFonts w:ascii="Consolas" w:hAnsi="Consolas" w:eastAsia="Malgun Gothic"/>
          <w:color w:val="2B3A45"/>
          <w:sz w:val="18"/>
        </w:rPr>
        <w:t>그가 간 것은 사실이에요.        他去了是事实。</w:t>
      </w:r>
      <w:r>
        <w:br/>
      </w:r>
      <w:r>
        <w:rPr>
          <w:rFonts w:ascii="Consolas" w:hAnsi="Consolas" w:eastAsia="Malgun Gothic"/>
          <w:color w:val="2B3A45"/>
          <w:sz w:val="18"/>
        </w:rPr>
        <w:t>내가 원하는 것은 이것이에요.    我想要的是这个。</w:t>
      </w:r>
    </w:p>
    <w:p>
      <w:r>
        <w:rPr>
          <w:rFonts w:ascii="Calibri" w:hAnsi="Calibri" w:eastAsia="Microsoft YaHei"/>
          <w:b/>
          <w:i w:val="0"/>
        </w:rPr>
        <w:t>日语</w:t>
      </w:r>
      <w:r>
        <w:rPr>
          <w:rFonts w:ascii="Calibri" w:hAnsi="Calibri" w:eastAsia="Microsoft YaHei"/>
          <w:b w:val="0"/>
          <w:i w:val="0"/>
        </w:rPr>
        <w:t>：</w:t>
      </w:r>
      <w:r>
        <w:rPr>
          <w:rFonts w:ascii="Calibri" w:hAnsi="Calibri" w:eastAsia="Microsoft YaHei"/>
          <w:b/>
          <w:i w:val="0"/>
        </w:rPr>
        <w:t>こと / の</w:t>
      </w:r>
      <w:r>
        <w:rPr>
          <w:rFonts w:ascii="Calibri" w:hAnsi="Calibri" w:eastAsia="Microsoft YaHei"/>
          <w:b w:val="0"/>
          <w:i w:val="0"/>
        </w:rPr>
        <w:t>（完全对应！）</w:t>
      </w:r>
    </w:p>
    <w:p>
      <w:r>
        <w:rPr>
          <w:rFonts w:ascii="Calibri" w:hAnsi="Calibri" w:eastAsia="Microsoft YaHei"/>
          <w:b/>
          <w:i w:val="0"/>
        </w:rPr>
        <w:t>口语缩略（极重要）</w:t>
      </w:r>
      <w:r>
        <w:rPr>
          <w:rFonts w:ascii="Calibri" w:hAnsi="Calibri" w:eastAsia="Microsoft YaHei"/>
          <w:b w:val="0"/>
          <w:i w:val="0"/>
        </w:rPr>
        <w:t>：</w:t>
      </w:r>
    </w:p>
    <w:tbl>
      <w:tblPr>
        <w:tblStyle w:val="TableGrid"/>
        <w:tblW w:type="auto" w:w="0"/>
        <w:jc w:val="center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C9D2DB"/>
          <w:insideV w:val="single" w:sz="4" w:space="0" w:color="C9D2DB"/>
        </w:tblBorders>
        <w:tblLayout w:type="autofit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 w:val="true"/>
        </w:trPr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完整形</w:t>
            </w: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缩略</w:t>
            </w: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例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-는 것이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-는 게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먹는 게 좋아요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-는 것을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-는 걸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먹는 걸 봤어요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-는 것은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-는 건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먹는 건 싫어요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-는 것이에요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-는 거예요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먹는 거예요</w:t>
            </w:r>
          </w:p>
        </w:tc>
      </w:tr>
    </w:tbl>
    <w:p>
      <w:pPr>
        <w:spacing w:before="0" w:after="40"/>
      </w:pPr>
      <w:r>
        <w:rPr>
          <w:rFonts w:ascii="Calibri" w:hAnsi="Calibri" w:eastAsia="Microsoft YaHei"/>
          <w:sz w:val="8"/>
        </w:rPr>
      </w:r>
    </w:p>
    <w:p>
      <w:r>
        <w:rPr>
          <w:rFonts w:ascii="Calibri" w:hAnsi="Calibri" w:eastAsia="Malgun Gothic"/>
          <w:b/>
          <w:i w:val="0"/>
        </w:rPr>
        <w:t>것 → 거</w:t>
      </w:r>
      <w:r>
        <w:rPr>
          <w:rFonts w:ascii="Calibri" w:hAnsi="Calibri" w:eastAsia="Microsoft YaHei"/>
          <w:b w:val="0"/>
          <w:i w:val="0"/>
        </w:rPr>
        <w:t xml:space="preserve"> 是口语的标准缩略，不缩略反而显得生硬。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三者对比</w:t>
      </w:r>
    </w:p>
    <w:tbl>
      <w:tblPr>
        <w:tblStyle w:val="TableGrid"/>
        <w:tblW w:type="auto" w:w="0"/>
        <w:jc w:val="center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C9D2DB"/>
          <w:insideV w:val="single" w:sz="4" w:space="0" w:color="C9D2DB"/>
        </w:tblBorders>
        <w:tblLayout w:type="autofit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rPr>
          <w:tblHeader w:val="true"/>
        </w:trPr>
        <w:tc>
          <w:tcPr>
            <w:tcW w:type="dxa" w:w="2296"/>
            <w:shd w:val="clear" w:color="auto" w:fill="E7EDF3"/>
          </w:tcPr>
          <w:p>
            <w:pPr>
              <w:spacing w:before="40" w:after="40" w:lineRule="auto" w:line="300"/>
            </w:pPr>
          </w:p>
        </w:tc>
        <w:tc>
          <w:tcPr>
            <w:tcW w:type="dxa" w:w="2296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algun Gothic"/>
                <w:b/>
                <w:i w:val="0"/>
                <w:color w:val="144E6E"/>
                <w:sz w:val="18"/>
              </w:rPr>
              <w:t>-기</w:t>
            </w:r>
          </w:p>
        </w:tc>
        <w:tc>
          <w:tcPr>
            <w:tcW w:type="dxa" w:w="2296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algun Gothic"/>
                <w:b/>
                <w:i w:val="0"/>
                <w:color w:val="144E6E"/>
                <w:sz w:val="18"/>
              </w:rPr>
              <w:t>-음</w:t>
            </w:r>
          </w:p>
        </w:tc>
        <w:tc>
          <w:tcPr>
            <w:tcW w:type="dxa" w:w="2296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algun Gothic"/>
                <w:b/>
                <w:i w:val="0"/>
                <w:color w:val="144E6E"/>
                <w:sz w:val="18"/>
              </w:rPr>
              <w:t>-는 것</w:t>
            </w:r>
          </w:p>
        </w:tc>
      </w:tr>
      <w:tr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语体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中性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书面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口语/通用</w:t>
            </w:r>
          </w:p>
        </w:tc>
      </w:tr>
      <w:tr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语义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动作本身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既成事实/抽象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具体的东西/事</w:t>
            </w:r>
          </w:p>
        </w:tc>
      </w:tr>
      <w:tr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日语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こと（部分）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こと（书面）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こと / の</w:t>
            </w:r>
          </w:p>
        </w:tc>
      </w:tr>
      <w:tr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例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먹기（吃这件事）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먹음（吃）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먹는 것（吃的）</w:t>
            </w:r>
          </w:p>
        </w:tc>
      </w:tr>
    </w:tbl>
    <w:p>
      <w:pPr>
        <w:spacing w:before="0" w:after="40"/>
      </w:pPr>
      <w:r>
        <w:rPr>
          <w:rFonts w:ascii="Calibri" w:hAnsi="Calibri" w:eastAsia="Microsoft YaHei"/>
          <w:sz w:val="8"/>
        </w:rPr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먹기가 싫어요.        不想吃（这件事）。</w:t>
      </w:r>
      <w:r>
        <w:br/>
      </w:r>
      <w:r>
        <w:rPr>
          <w:rFonts w:ascii="Consolas" w:hAnsi="Consolas" w:eastAsia="Malgun Gothic"/>
          <w:color w:val="2B3A45"/>
          <w:sz w:val="18"/>
        </w:rPr>
        <w:t>먹는 것이 싫어요.      讨厌吃的东西。</w:t>
      </w:r>
    </w:p>
    <w:p>
      <w:r>
        <w:rPr>
          <w:rFonts w:ascii="Calibri" w:hAnsi="Calibri" w:eastAsia="Microsoft YaHei"/>
          <w:b/>
          <w:i w:val="0"/>
        </w:rPr>
        <w:t>微妙差别</w:t>
      </w:r>
      <w:r>
        <w:rPr>
          <w:rFonts w:ascii="Calibri" w:hAnsi="Calibri" w:eastAsia="Malgun Gothic"/>
          <w:b w:val="0"/>
          <w:i w:val="0"/>
        </w:rPr>
        <w:t>：-기 指"动作"，-는 것 更偏向"东西/具体行为"。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2"/>
      </w:pPr>
      <w:r>
        <w:rPr>
          <w:rFonts w:ascii="Calibri" w:hAnsi="Calibri" w:eastAsia="Malgun Gothic"/>
          <w:b w:val="0"/>
          <w:i w:val="0"/>
        </w:rPr>
        <w:t>10.7 -는지 / -(으)ㄴ지 —— 是否、疑问名词化</w:t>
      </w:r>
    </w:p>
    <w:p>
      <w:r>
        <w:rPr>
          <w:rFonts w:ascii="Calibri" w:hAnsi="Calibri" w:eastAsia="Microsoft YaHei"/>
          <w:b/>
          <w:i w:val="0"/>
        </w:rPr>
        <w:t>功能</w:t>
      </w:r>
      <w:r>
        <w:rPr>
          <w:rFonts w:ascii="Calibri" w:hAnsi="Calibri" w:eastAsia="Microsoft YaHei"/>
          <w:b w:val="0"/>
          <w:i w:val="0"/>
        </w:rPr>
        <w:t>：把疑问句变成名词性小句（"是否…""…吗这件事"）。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그가 갔는지 몰라요.            不知道他是否去了。</w:t>
      </w:r>
      <w:r>
        <w:br/>
      </w:r>
      <w:r>
        <w:rPr>
          <w:rFonts w:ascii="Consolas" w:hAnsi="Consolas" w:eastAsia="Malgun Gothic"/>
          <w:color w:val="2B3A45"/>
          <w:sz w:val="18"/>
        </w:rPr>
        <w:t>무엇인지 알아요?               知道是什么吗？</w:t>
      </w:r>
      <w:r>
        <w:br/>
      </w:r>
      <w:r>
        <w:rPr>
          <w:rFonts w:ascii="Consolas" w:hAnsi="Consolas" w:eastAsia="Malgun Gothic"/>
          <w:color w:val="2B3A45"/>
          <w:sz w:val="18"/>
        </w:rPr>
        <w:t>얼마인지 물어봤어요.           问了多少钱。</w:t>
      </w:r>
      <w:r>
        <w:br/>
      </w:r>
      <w:r>
        <w:rPr>
          <w:rFonts w:ascii="Consolas" w:hAnsi="Consolas" w:eastAsia="Malgun Gothic"/>
          <w:color w:val="2B3A45"/>
          <w:sz w:val="18"/>
        </w:rPr>
        <w:t>어디에 사는지 궁금해요.         好奇他住哪。</w:t>
      </w:r>
    </w:p>
    <w:p>
      <w:r>
        <w:rPr>
          <w:rFonts w:ascii="Calibri" w:hAnsi="Calibri" w:eastAsia="Microsoft YaHei"/>
          <w:b/>
          <w:i w:val="0"/>
        </w:rPr>
        <w:t>日语</w:t>
      </w:r>
      <w:r>
        <w:rPr>
          <w:rFonts w:ascii="Calibri" w:hAnsi="Calibri" w:eastAsia="Microsoft YaHei"/>
          <w:b w:val="0"/>
          <w:i w:val="0"/>
        </w:rPr>
        <w:t>：</w:t>
      </w:r>
      <w:r>
        <w:rPr>
          <w:rFonts w:ascii="Calibri" w:hAnsi="Calibri" w:eastAsia="Microsoft YaHei"/>
          <w:b/>
          <w:i w:val="0"/>
        </w:rPr>
        <w:t>〜かどうか / 〜か</w:t>
      </w:r>
    </w:p>
    <w:p>
      <w:r>
        <w:rPr>
          <w:rFonts w:ascii="Calibri" w:hAnsi="Calibri" w:eastAsia="Microsoft YaHei"/>
          <w:b/>
          <w:i w:val="0"/>
        </w:rPr>
        <w:t>固定搭配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-는지 알다/모르다      知道/不知道是否…</w:t>
      </w:r>
      <w:r>
        <w:br/>
      </w:r>
      <w:r>
        <w:rPr>
          <w:rFonts w:ascii="Consolas" w:hAnsi="Consolas" w:eastAsia="Malgun Gothic"/>
          <w:color w:val="2B3A45"/>
          <w:sz w:val="18"/>
        </w:rPr>
        <w:t>-는지 궁금하다         好奇是否…</w:t>
      </w:r>
      <w:r>
        <w:br/>
      </w:r>
      <w:r>
        <w:rPr>
          <w:rFonts w:ascii="Consolas" w:hAnsi="Consolas" w:eastAsia="Malgun Gothic"/>
          <w:color w:val="2B3A45"/>
          <w:sz w:val="18"/>
        </w:rPr>
        <w:t>-는지 물어보다         问是否…</w:t>
      </w:r>
    </w:p>
    <w:p>
      <w:r>
        <w:rPr>
          <w:rFonts w:ascii="Calibri" w:hAnsi="Calibri" w:eastAsia="Malgun Gothic"/>
          <w:b/>
          <w:i w:val="0"/>
        </w:rPr>
        <w:t>⚠️ -는지 与 -는 것 的区别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먹는 것을 알아요.      知道"吃"这件事（知道吃的动作）</w:t>
      </w:r>
      <w:r>
        <w:br/>
      </w:r>
      <w:r>
        <w:rPr>
          <w:rFonts w:ascii="Consolas" w:hAnsi="Consolas" w:eastAsia="Malgun Gothic"/>
          <w:color w:val="2B3A45"/>
          <w:sz w:val="18"/>
        </w:rPr>
        <w:t>먹는지 알아요.         知道他"是否"吃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2"/>
      </w:pPr>
      <w:r>
        <w:rPr>
          <w:rFonts w:ascii="Calibri" w:hAnsi="Calibri" w:eastAsia="Malgun Gothic"/>
          <w:b w:val="0"/>
          <w:i w:val="0"/>
        </w:rPr>
        <w:t>10.8 「것」的完整用法（高频）</w:t>
      </w:r>
    </w:p>
    <w:p>
      <w:r>
        <w:rPr>
          <w:rFonts w:ascii="Calibri" w:hAnsi="Calibri" w:eastAsia="Malgun Gothic"/>
          <w:b w:val="0"/>
          <w:i w:val="0"/>
        </w:rPr>
        <w:t>것 是韩语最重要的</w:t>
      </w:r>
      <w:r>
        <w:rPr>
          <w:rFonts w:ascii="Calibri" w:hAnsi="Calibri" w:eastAsia="Microsoft YaHei"/>
          <w:b/>
          <w:i w:val="0"/>
        </w:rPr>
        <w:t>依存名词</w:t>
      </w:r>
      <w:r>
        <w:rPr>
          <w:rFonts w:ascii="Calibri" w:hAnsi="Calibri" w:eastAsia="Malgun Gothic"/>
          <w:b w:val="0"/>
          <w:i w:val="0"/>
        </w:rPr>
        <w:t>（第 12 章详解），这里先讲冠形词 + 것 的组合。</w:t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것 的形态变化</w:t>
      </w:r>
    </w:p>
    <w:tbl>
      <w:tblPr>
        <w:tblStyle w:val="TableGrid"/>
        <w:tblW w:type="auto" w:w="0"/>
        <w:jc w:val="center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C9D2DB"/>
          <w:insideV w:val="single" w:sz="4" w:space="0" w:color="C9D2DB"/>
        </w:tblBorders>
        <w:tblLayout w:type="autofit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 w:val="true"/>
        </w:trPr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形式</w:t>
            </w: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用法</w:t>
            </w: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例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것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书面、正式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먹는 것이 좋다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거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口语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먹는 게 좋아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걸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것을 的缩略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먹는 걸 봤어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게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것이 的缩略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먹는 게 좋아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건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것은 的缩略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먹는 건 싫어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거야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것이야 的缩略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먹는 거야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거예요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것이에요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먹는 거예요</w:t>
            </w:r>
          </w:p>
        </w:tc>
      </w:tr>
    </w:tbl>
    <w:p>
      <w:pPr>
        <w:spacing w:before="0" w:after="40"/>
      </w:pPr>
      <w:r>
        <w:rPr>
          <w:rFonts w:ascii="Calibri" w:hAnsi="Calibri" w:eastAsia="Microsoft YaHei"/>
          <w:sz w:val="8"/>
        </w:rPr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高频句型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-는 것이 좋다        最好…</w:t>
      </w:r>
      <w:r>
        <w:br/>
      </w:r>
      <w:r>
        <w:rPr>
          <w:rFonts w:ascii="Consolas" w:hAnsi="Consolas" w:eastAsia="Malgun Gothic"/>
          <w:color w:val="2B3A45"/>
          <w:sz w:val="18"/>
        </w:rPr>
        <w:t>-는 것이 좋겠다       最好…（建议）</w:t>
      </w:r>
      <w:r>
        <w:br/>
      </w:r>
      <w:r>
        <w:rPr>
          <w:rFonts w:ascii="Consolas" w:hAnsi="Consolas" w:eastAsia="Malgun Gothic"/>
          <w:color w:val="2B3A45"/>
          <w:sz w:val="18"/>
        </w:rPr>
        <w:t>-는 것이 아니라      不是…而是…</w:t>
      </w:r>
      <w:r>
        <w:br/>
      </w:r>
      <w:r>
        <w:rPr>
          <w:rFonts w:ascii="Consolas" w:hAnsi="Consolas" w:eastAsia="Malgun Gothic"/>
          <w:color w:val="2B3A45"/>
          <w:sz w:val="18"/>
        </w:rPr>
        <w:t>-ㄹ 것이다           会…（未来）</w:t>
      </w:r>
      <w:r>
        <w:br/>
      </w:r>
      <w:r>
        <w:rPr>
          <w:rFonts w:ascii="Consolas" w:hAnsi="Consolas" w:eastAsia="Malgun Gothic"/>
          <w:color w:val="2B3A45"/>
          <w:sz w:val="18"/>
        </w:rPr>
        <w:t>-ㄹ 것이에요          会…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일찍 자는 것이 좋아요.            早睡比较好。</w:t>
      </w:r>
      <w:r>
        <w:br/>
      </w:r>
      <w:r>
        <w:rPr>
          <w:rFonts w:ascii="Consolas" w:hAnsi="Consolas" w:eastAsia="Malgun Gothic"/>
          <w:color w:val="2B3A45"/>
          <w:sz w:val="18"/>
        </w:rPr>
        <w:t>내일 갈 것이에요.                 明天会去。</w:t>
      </w:r>
      <w:r>
        <w:br/>
      </w:r>
      <w:r>
        <w:rPr>
          <w:rFonts w:ascii="Consolas" w:hAnsi="Consolas" w:eastAsia="Malgun Gothic"/>
          <w:color w:val="2B3A45"/>
          <w:sz w:val="18"/>
        </w:rPr>
        <w:t>그건 내가 한 것이 아니에요.        那不是我做的。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2"/>
      </w:pPr>
      <w:r>
        <w:rPr>
          <w:rFonts w:ascii="Calibri" w:hAnsi="Calibri" w:eastAsia="Microsoft YaHei"/>
          <w:b w:val="0"/>
          <w:i w:val="0"/>
        </w:rPr>
        <w:t>10.9 与日语的系统性对照（重点）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冠形词的对应</w:t>
      </w:r>
    </w:p>
    <w:tbl>
      <w:tblPr>
        <w:tblStyle w:val="TableGrid"/>
        <w:tblW w:type="auto" w:w="0"/>
        <w:jc w:val="center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C9D2DB"/>
          <w:insideV w:val="single" w:sz="4" w:space="0" w:color="C9D2DB"/>
        </w:tblBorders>
        <w:tblLayout w:type="autofit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 w:val="true"/>
        </w:trPr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韩语</w:t>
            </w: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日语</w:t>
            </w: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说明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먹는 사람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食べる人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现在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먹은 사람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食べた人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过去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먹을 사람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食べる人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 xml:space="preserve">⚠️ </w:t>
            </w:r>
            <w:r>
              <w:rPr>
                <w:rFonts w:ascii="Calibri" w:hAnsi="Calibri" w:eastAsia="Microsoft YaHei"/>
                <w:b/>
                <w:i w:val="0"/>
                <w:sz w:val="18"/>
              </w:rPr>
              <w:t>日语无对应！</w:t>
            </w:r>
            <w:r>
              <w:rPr>
                <w:rFonts w:ascii="Calibri" w:hAnsi="Calibri" w:eastAsia="Microsoft YaHei"/>
                <w:b w:val="0"/>
                <w:i w:val="0"/>
                <w:sz w:val="18"/>
              </w:rPr>
              <w:t xml:space="preserve"> 日语用现在形表未来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예쁜 사람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美しい人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形容词现在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예뻤던 사람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昔美しかった人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过去回想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학생인 사람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学生の人 / 学生である人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名词</w:t>
            </w:r>
          </w:p>
        </w:tc>
      </w:tr>
    </w:tbl>
    <w:p>
      <w:pPr>
        <w:spacing w:before="0" w:after="40"/>
      </w:pPr>
      <w:r>
        <w:rPr>
          <w:rFonts w:ascii="Calibri" w:hAnsi="Calibri" w:eastAsia="Microsoft YaHei"/>
          <w:sz w:val="8"/>
        </w:rPr>
      </w:r>
    </w:p>
    <w:p>
      <w:r>
        <w:rPr>
          <w:rFonts w:ascii="Calibri" w:hAnsi="Calibri" w:eastAsia="Microsoft YaHei"/>
          <w:b/>
          <w:i w:val="0"/>
        </w:rPr>
        <w:t>⚠️ 最大的坑</w:t>
      </w:r>
      <w:r>
        <w:rPr>
          <w:rFonts w:ascii="Calibri" w:hAnsi="Calibri" w:eastAsia="Microsoft YaHei"/>
          <w:b w:val="0"/>
          <w:i w:val="0"/>
        </w:rPr>
        <w:t>：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韩语：먹을 사람（要吃的人）  ≠  먹는 사람（正在吃的人）</w:t>
      </w:r>
      <w:r>
        <w:br/>
      </w:r>
      <w:r>
        <w:rPr>
          <w:rFonts w:ascii="Consolas" w:hAnsi="Consolas" w:eastAsia="Microsoft YaHei"/>
          <w:color w:val="2B3A45"/>
          <w:sz w:val="18"/>
        </w:rPr>
        <w:t>日语：食べる人  ← 两义都覆盖</w:t>
      </w:r>
    </w:p>
    <w:p>
      <w:r>
        <w:rPr>
          <w:rFonts w:ascii="Calibri" w:hAnsi="Calibri" w:eastAsia="Malgun Gothic"/>
          <w:b/>
          <w:i w:val="0"/>
        </w:rPr>
        <w:t>日语用「食べる人」既能表"习惯吃的人"也能表"要吃的人"，韩语必须用 -는 / -(으)ㄹ 区分。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名词化的对应</w:t>
      </w:r>
    </w:p>
    <w:tbl>
      <w:tblPr>
        <w:tblStyle w:val="TableGrid"/>
        <w:tblW w:type="auto" w:w="0"/>
        <w:jc w:val="center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C9D2DB"/>
          <w:insideV w:val="single" w:sz="4" w:space="0" w:color="C9D2DB"/>
        </w:tblBorders>
        <w:tblLayout w:type="autofit"/>
        <w:tblLook w:firstColumn="1" w:firstRow="1" w:lastColumn="0" w:lastRow="0" w:noHBand="0" w:noVBand="1" w:val="04A0"/>
      </w:tblPr>
      <w:tblGrid>
        <w:gridCol w:w="4592"/>
        <w:gridCol w:w="4592"/>
      </w:tblGrid>
      <w:tr>
        <w:trPr>
          <w:tblHeader w:val="true"/>
        </w:trPr>
        <w:tc>
          <w:tcPr>
            <w:tcW w:type="dxa" w:w="4592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韩语</w:t>
            </w:r>
          </w:p>
        </w:tc>
        <w:tc>
          <w:tcPr>
            <w:tcW w:type="dxa" w:w="4592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日语</w:t>
            </w:r>
          </w:p>
        </w:tc>
      </w:tr>
      <w:tr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-는 것</w:t>
            </w:r>
          </w:p>
        </w:tc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こと / の</w:t>
            </w:r>
          </w:p>
        </w:tc>
      </w:tr>
      <w:tr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-기</w:t>
            </w:r>
          </w:p>
        </w:tc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こと（部分）</w:t>
            </w:r>
          </w:p>
        </w:tc>
      </w:tr>
      <w:tr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-음</w:t>
            </w:r>
          </w:p>
        </w:tc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こと（书面）</w:t>
            </w:r>
          </w:p>
        </w:tc>
      </w:tr>
      <w:tr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-는지</w:t>
            </w:r>
          </w:p>
        </w:tc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かどうか</w:t>
            </w:r>
          </w:p>
        </w:tc>
      </w:tr>
    </w:tbl>
    <w:p>
      <w:pPr>
        <w:spacing w:before="0" w:after="40"/>
      </w:pPr>
      <w:r>
        <w:rPr>
          <w:rFonts w:ascii="Calibri" w:hAnsi="Calibri" w:eastAsia="Microsoft YaHei"/>
          <w:sz w:val="8"/>
        </w:rPr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食べることが好きです  →  먹는 것을 좋아해요.</w:t>
      </w:r>
      <w:r>
        <w:br/>
      </w:r>
      <w:r>
        <w:rPr>
          <w:rFonts w:ascii="Consolas" w:hAnsi="Consolas" w:eastAsia="Malgun Gothic"/>
          <w:color w:val="2B3A45"/>
          <w:sz w:val="18"/>
        </w:rPr>
        <w:t>私の（= 我的东西）    →  내 것</w:t>
      </w:r>
      <w:r>
        <w:br/>
      </w:r>
      <w:r>
        <w:rPr>
          <w:rFonts w:ascii="Consolas" w:hAnsi="Consolas" w:eastAsia="Malgun Gothic"/>
          <w:color w:val="2B3A45"/>
          <w:sz w:val="18"/>
        </w:rPr>
        <w:t>赤いの              →  빨간 것</w:t>
      </w:r>
    </w:p>
    <w:p>
      <w:r>
        <w:rPr>
          <w:rFonts w:ascii="Calibri" w:hAnsi="Calibri" w:eastAsia="Microsoft YaHei"/>
          <w:b/>
          <w:i w:val="0"/>
        </w:rPr>
        <w:t>这是韩日对应最整齐的一块</w:t>
      </w:r>
      <w:r>
        <w:rPr>
          <w:rFonts w:ascii="Calibri" w:hAnsi="Calibri" w:eastAsia="Microsoft YaHei"/>
          <w:b w:val="0"/>
          <w:i w:val="0"/>
        </w:rPr>
        <w:t>，可以直接迁移。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2"/>
      </w:pPr>
      <w:r>
        <w:rPr>
          <w:rFonts w:ascii="Calibri" w:hAnsi="Calibri" w:eastAsia="Microsoft YaHei"/>
          <w:b w:val="0"/>
          <w:i w:val="0"/>
        </w:rPr>
        <w:t>10.10 常见错误</w:t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错误 1：形容词用 -는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❌ 예쁘는 사람</w:t>
      </w:r>
      <w:r>
        <w:br/>
      </w:r>
      <w:r>
        <w:rPr>
          <w:rFonts w:ascii="Consolas" w:hAnsi="Consolas" w:eastAsia="Malgun Gothic"/>
          <w:color w:val="2B3A45"/>
          <w:sz w:val="18"/>
        </w:rPr>
        <w:t>✅ 예쁜 사람</w:t>
      </w:r>
    </w:p>
    <w:p>
      <w:r>
        <w:rPr>
          <w:rFonts w:ascii="Calibri" w:hAnsi="Calibri" w:eastAsia="Malgun Gothic"/>
          <w:b/>
          <w:i w:val="0"/>
        </w:rPr>
        <w:t>形容词的现在冠形词是 -(으)ㄴ</w:t>
      </w:r>
      <w:r>
        <w:rPr>
          <w:rFonts w:ascii="Calibri" w:hAnsi="Calibri" w:eastAsia="Microsoft YaHei"/>
          <w:b w:val="0"/>
          <w:i w:val="0"/>
        </w:rPr>
        <w:t>。</w:t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错误 2：动词现在用 -(으)ㄴ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❌ 지금 먹은 사람（想表达"正在吃的人"）</w:t>
      </w:r>
      <w:r>
        <w:br/>
      </w:r>
      <w:r>
        <w:rPr>
          <w:rFonts w:ascii="Consolas" w:hAnsi="Consolas" w:eastAsia="Malgun Gothic"/>
          <w:color w:val="2B3A45"/>
          <w:sz w:val="18"/>
        </w:rPr>
        <w:t>✅ 지금 먹는 사람</w:t>
      </w:r>
    </w:p>
    <w:p>
      <w:r>
        <w:rPr>
          <w:rFonts w:ascii="Calibri" w:hAnsi="Calibri" w:eastAsia="Malgun Gothic"/>
          <w:b w:val="0"/>
          <w:i w:val="0"/>
        </w:rPr>
        <w:t>-(으)ㄴ 对动词是</w:t>
      </w:r>
      <w:r>
        <w:rPr>
          <w:rFonts w:ascii="Calibri" w:hAnsi="Calibri" w:eastAsia="Microsoft YaHei"/>
          <w:b/>
          <w:i w:val="0"/>
        </w:rPr>
        <w:t>过去</w:t>
      </w:r>
      <w:r>
        <w:rPr>
          <w:rFonts w:ascii="Calibri" w:hAnsi="Calibri" w:eastAsia="Microsoft YaHei"/>
          <w:b w:val="0"/>
          <w:i w:val="0"/>
        </w:rPr>
        <w:t>。</w:t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错误 3：-(으)ㄹ 与 -는 混用（"要去"vs"常去"）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❌ 내일 가는 사람（想表达"明天要去的人"）</w:t>
      </w:r>
      <w:r>
        <w:br/>
      </w:r>
      <w:r>
        <w:rPr>
          <w:rFonts w:ascii="Consolas" w:hAnsi="Consolas" w:eastAsia="Malgun Gothic"/>
          <w:color w:val="2B3A45"/>
          <w:sz w:val="18"/>
        </w:rPr>
        <w:t>✅ 내일 갈 사람（要去的人）</w:t>
      </w:r>
    </w:p>
    <w:p>
      <w:r>
        <w:rPr>
          <w:rFonts w:ascii="Calibri" w:hAnsi="Calibri" w:eastAsia="Malgun Gothic"/>
          <w:b/>
          <w:i w:val="0"/>
        </w:rPr>
        <w:t>注意「가는 사람」本身没错</w:t>
      </w:r>
      <w:r>
        <w:rPr>
          <w:rFonts w:ascii="Calibri" w:hAnsi="Calibri" w:eastAsia="Microsoft YaHei"/>
          <w:b w:val="0"/>
          <w:i w:val="0"/>
        </w:rPr>
        <w:t>，它表示"正要去的人"或"习惯去的人"。区别在</w:t>
      </w:r>
      <w:r>
        <w:rPr>
          <w:rFonts w:ascii="Calibri" w:hAnsi="Calibri" w:eastAsia="Microsoft YaHei"/>
          <w:b/>
          <w:i w:val="0"/>
        </w:rPr>
        <w:t>意图</w:t>
      </w:r>
      <w:r>
        <w:rPr>
          <w:rFonts w:ascii="Calibri" w:hAnsi="Calibri" w:eastAsia="Microsoft YaHei"/>
          <w:b w:val="0"/>
          <w:i w:val="0"/>
        </w:rPr>
        <w:t>：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내일 갈 사람         明天要去的人（计划，-(으)ㄹ）</w:t>
      </w:r>
      <w:r>
        <w:br/>
      </w:r>
      <w:r>
        <w:rPr>
          <w:rFonts w:ascii="Consolas" w:hAnsi="Consolas" w:eastAsia="Malgun Gothic"/>
          <w:color w:val="2B3A45"/>
          <w:sz w:val="18"/>
        </w:rPr>
        <w:t>매일 가는 사람       每天去的人（习惯，-는）</w:t>
      </w:r>
      <w:r>
        <w:br/>
      </w:r>
      <w:r>
        <w:rPr>
          <w:rFonts w:ascii="Consolas" w:hAnsi="Consolas" w:eastAsia="Malgun Gothic"/>
          <w:color w:val="2B3A45"/>
          <w:sz w:val="18"/>
        </w:rPr>
        <w:t>지금 가는 사람       正在去的人（进行，-는）</w:t>
      </w:r>
    </w:p>
    <w:p>
      <w:r>
        <w:rPr>
          <w:rFonts w:ascii="Calibri" w:hAnsi="Calibri" w:eastAsia="Microsoft YaHei"/>
          <w:b w:val="0"/>
          <w:i w:val="0"/>
        </w:rPr>
        <w:t xml:space="preserve">⇒ </w:t>
      </w:r>
      <w:r>
        <w:rPr>
          <w:rFonts w:ascii="Calibri" w:hAnsi="Calibri" w:eastAsia="Malgun Gothic"/>
          <w:b/>
          <w:i w:val="0"/>
        </w:rPr>
        <w:t>表"计划/未来"必须用 -(으)ㄹ</w:t>
      </w:r>
      <w:r>
        <w:rPr>
          <w:rFonts w:ascii="Calibri" w:hAnsi="Calibri" w:eastAsia="Malgun Gothic"/>
          <w:b w:val="0"/>
          <w:i w:val="0"/>
        </w:rPr>
        <w:t>，表"习惯/进行"用 -는。</w:t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错误 4：것 的缩略用错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❌ 먹는 것이요 좋아요.</w:t>
      </w:r>
      <w:r>
        <w:br/>
      </w:r>
      <w:r>
        <w:rPr>
          <w:rFonts w:ascii="Consolas" w:hAnsi="Consolas" w:eastAsia="Malgun Gothic"/>
          <w:color w:val="2B3A45"/>
          <w:sz w:val="18"/>
        </w:rPr>
        <w:t>✅ 먹는 게 좋아요. / 먹는 것이 좋아요.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错误 5：长定语语序错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❌ 읽은 제가 어제 책</w:t>
      </w:r>
      <w:r>
        <w:br/>
      </w:r>
      <w:r>
        <w:rPr>
          <w:rFonts w:ascii="Consolas" w:hAnsi="Consolas" w:eastAsia="Malgun Gothic"/>
          <w:color w:val="2B3A45"/>
          <w:sz w:val="18"/>
        </w:rPr>
        <w:t>✅ 제가 어제 읽은 책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2"/>
      </w:pPr>
      <w:r>
        <w:rPr>
          <w:rFonts w:ascii="Calibri" w:hAnsi="Calibri" w:eastAsia="Microsoft YaHei"/>
          <w:b w:val="0"/>
          <w:i w:val="0"/>
        </w:rPr>
        <w:t>10.11 本章自测</w:t>
      </w:r>
    </w:p>
    <w:p>
      <w:r>
        <w:rPr>
          <w:rFonts w:ascii="Calibri" w:hAnsi="Calibri" w:eastAsia="Microsoft YaHei"/>
          <w:b/>
          <w:i w:val="0"/>
        </w:rPr>
        <w:t>A. 填入正确的冠形词尾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1. </w:t>
      </w:r>
      <w:r>
        <w:rPr>
          <w:rFonts w:ascii="Calibri" w:hAnsi="Calibri" w:eastAsia="Malgun Gothic"/>
          <w:b w:val="0"/>
          <w:i w:val="0"/>
        </w:rPr>
        <w:t>지금 (　) 사람은 제 친구예요.（자다，正在睡）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2. </w:t>
      </w:r>
      <w:r>
        <w:rPr>
          <w:rFonts w:ascii="Calibri" w:hAnsi="Calibri" w:eastAsia="Malgun Gothic"/>
          <w:b w:val="0"/>
          <w:i w:val="0"/>
        </w:rPr>
        <w:t>어제 (　) 영화는 재미있었어요.（보다，看过）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3. </w:t>
      </w:r>
      <w:r>
        <w:rPr>
          <w:rFonts w:ascii="Calibri" w:hAnsi="Calibri" w:eastAsia="Malgun Gothic"/>
          <w:b w:val="0"/>
          <w:i w:val="0"/>
        </w:rPr>
        <w:t>내일 (　) 사람은 미리 연락하세요.（가다，要去）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4. </w:t>
      </w:r>
      <w:r>
        <w:rPr>
          <w:rFonts w:ascii="Calibri" w:hAnsi="Calibri" w:eastAsia="Malgun Gothic"/>
          <w:b w:val="0"/>
          <w:i w:val="0"/>
        </w:rPr>
        <w:t>(　) 집이에요.（크다，大的）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5. </w:t>
      </w:r>
      <w:r>
        <w:rPr>
          <w:rFonts w:ascii="Calibri" w:hAnsi="Calibri" w:eastAsia="Malgun Gothic"/>
          <w:b w:val="0"/>
          <w:i w:val="0"/>
        </w:rPr>
        <w:t>(　) 사람은 의사예요.（학생이다，是学生的）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6. </w:t>
      </w:r>
      <w:r>
        <w:rPr>
          <w:rFonts w:ascii="Calibri" w:hAnsi="Calibri" w:eastAsia="Malgun Gothic"/>
          <w:b w:val="0"/>
          <w:i w:val="0"/>
        </w:rPr>
        <w:t>내가 (　) 집은 여기예요.（살다，以前住的）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7. </w:t>
      </w:r>
      <w:r>
        <w:rPr>
          <w:rFonts w:ascii="Calibri" w:hAnsi="Calibri" w:eastAsia="Malgun Gothic"/>
          <w:b w:val="0"/>
          <w:i w:val="0"/>
        </w:rPr>
        <w:t>(　) 사람은 저예요.（먹다，正在吃的）</w:t>
      </w:r>
    </w:p>
    <w:p>
      <w:r>
        <w:rPr>
          <w:rFonts w:ascii="Calibri" w:hAnsi="Calibri" w:eastAsia="Malgun Gothic"/>
          <w:b/>
          <w:i w:val="0"/>
        </w:rPr>
        <w:t>B. 名词化选择（-기 / -음 / -는 것）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8. </w:t>
      </w:r>
      <w:r>
        <w:rPr>
          <w:rFonts w:ascii="Calibri" w:hAnsi="Calibri" w:eastAsia="Malgun Gothic"/>
          <w:b w:val="0"/>
          <w:i w:val="0"/>
        </w:rPr>
        <w:t>운동(　)가 좋아요.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9. </w:t>
      </w:r>
      <w:r>
        <w:rPr>
          <w:rFonts w:ascii="Calibri" w:hAnsi="Calibri" w:eastAsia="Malgun Gothic"/>
          <w:b w:val="0"/>
          <w:i w:val="0"/>
        </w:rPr>
        <w:t>그의 죽(　)은 충격이었어요.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10. </w:t>
      </w:r>
      <w:r>
        <w:rPr>
          <w:rFonts w:ascii="Calibri" w:hAnsi="Calibri" w:eastAsia="Malgun Gothic"/>
          <w:b w:val="0"/>
          <w:i w:val="0"/>
        </w:rPr>
        <w:t>내가 원하(　)은 이것이에요.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11. </w:t>
      </w:r>
      <w:r>
        <w:rPr>
          <w:rFonts w:ascii="Calibri" w:hAnsi="Calibri" w:eastAsia="Malgun Gothic"/>
          <w:b w:val="0"/>
          <w:i w:val="0"/>
        </w:rPr>
        <w:t>비가 오(　) 시작했어요.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12. </w:t>
      </w:r>
      <w:r>
        <w:rPr>
          <w:rFonts w:ascii="Calibri" w:hAnsi="Calibri" w:eastAsia="Malgun Gothic"/>
          <w:b w:val="0"/>
          <w:i w:val="0"/>
        </w:rPr>
        <w:t>(　)을 좋아해요.（吃的）</w:t>
      </w:r>
    </w:p>
    <w:p>
      <w:r>
        <w:rPr>
          <w:rFonts w:ascii="Calibri" w:hAnsi="Calibri" w:eastAsia="Microsoft YaHei"/>
          <w:b/>
          <w:i w:val="0"/>
        </w:rPr>
        <w:t>C. 改错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13. </w:t>
      </w:r>
      <w:r>
        <w:rPr>
          <w:rFonts w:ascii="Calibri" w:hAnsi="Calibri" w:eastAsia="Malgun Gothic"/>
          <w:b w:val="0"/>
          <w:i w:val="0"/>
        </w:rPr>
        <w:t>예쁘는 사람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14. </w:t>
      </w:r>
      <w:r>
        <w:rPr>
          <w:rFonts w:ascii="Calibri" w:hAnsi="Calibri" w:eastAsia="Malgun Gothic"/>
          <w:b w:val="0"/>
          <w:i w:val="0"/>
        </w:rPr>
        <w:t>지금 먹은 사람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15. </w:t>
      </w:r>
      <w:r>
        <w:rPr>
          <w:rFonts w:ascii="Calibri" w:hAnsi="Calibri" w:eastAsia="Malgun Gothic"/>
          <w:b w:val="0"/>
          <w:i w:val="0"/>
        </w:rPr>
        <w:t>읽은 제가 어제 책</w:t>
      </w:r>
    </w:p>
    <w:p>
      <w:pPr>
        <w:keepNext/>
        <w:shd w:val="clear" w:color="auto" w:fill="EEF2F6"/>
        <w:spacing w:before="120" w:after="80"/>
      </w:pPr>
      <w:r>
        <w:rPr>
          <w:rFonts w:ascii="Calibri" w:hAnsi="Calibri" w:eastAsia="Microsoft YaHei"/>
          <w:b/>
          <w:color w:val="144E6E"/>
          <w:sz w:val="20"/>
        </w:rPr>
        <w:t>▸ 答案</w:t>
      </w:r>
    </w:p>
    <w:p>
      <w:r>
        <w:rPr>
          <w:rFonts w:ascii="Calibri" w:hAnsi="Calibri" w:eastAsia="Microsoft YaHei"/>
          <w:b/>
          <w:i w:val="0"/>
        </w:rPr>
        <w:t>A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1. </w:t>
      </w:r>
      <w:r>
        <w:rPr>
          <w:rFonts w:ascii="Calibri" w:hAnsi="Calibri" w:eastAsia="Malgun Gothic"/>
          <w:b w:val="0"/>
          <w:i w:val="0"/>
        </w:rPr>
        <w:t>자는　2. 본　3. 갈　4. 큰　5. 학생인　6. 살던　7. 먹는</w:t>
      </w:r>
    </w:p>
    <w:p>
      <w:r>
        <w:rPr>
          <w:rFonts w:ascii="Calibri" w:hAnsi="Calibri" w:eastAsia="Microsoft YaHei"/>
          <w:b/>
          <w:i w:val="0"/>
        </w:rPr>
        <w:t>B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8. </w:t>
      </w:r>
      <w:r>
        <w:rPr>
          <w:rFonts w:ascii="Calibri" w:hAnsi="Calibri" w:eastAsia="Malgun Gothic"/>
          <w:b w:val="0"/>
          <w:i w:val="0"/>
        </w:rPr>
        <w:t>하기　9. 음　10. 는 것　11. 기　12. 먹는 것</w:t>
      </w:r>
    </w:p>
    <w:p>
      <w:r>
        <w:rPr>
          <w:rFonts w:ascii="Calibri" w:hAnsi="Calibri" w:eastAsia="Microsoft YaHei"/>
          <w:b/>
          <w:i w:val="0"/>
        </w:rPr>
        <w:t>C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13. </w:t>
      </w:r>
      <w:r>
        <w:rPr>
          <w:rFonts w:ascii="Calibri" w:hAnsi="Calibri" w:eastAsia="Malgun Gothic"/>
          <w:b w:val="0"/>
          <w:i w:val="0"/>
        </w:rPr>
        <w:t>→ 예쁜 사람（形容词用 -(으)ㄴ）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14. </w:t>
      </w:r>
      <w:r>
        <w:rPr>
          <w:rFonts w:ascii="Calibri" w:hAnsi="Calibri" w:eastAsia="Malgun Gothic"/>
          <w:b w:val="0"/>
          <w:i w:val="0"/>
        </w:rPr>
        <w:t>→ 지금 먹는 사람（动词现在用 -는）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15. </w:t>
      </w:r>
      <w:r>
        <w:rPr>
          <w:rFonts w:ascii="Calibri" w:hAnsi="Calibri" w:eastAsia="Malgun Gothic"/>
          <w:b w:val="0"/>
          <w:i w:val="0"/>
        </w:rPr>
        <w:t>→ 제가 어제 읽은 책（修饰语在名词前，内部按主-时-谓顺序）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r>
        <w:rPr>
          <w:rFonts w:ascii="Calibri" w:hAnsi="Calibri" w:eastAsia="Microsoft YaHei"/>
          <w:b/>
          <w:i w:val="0"/>
        </w:rPr>
        <w:t>上一章</w:t>
      </w:r>
      <w:r>
        <w:rPr>
          <w:rFonts w:ascii="Calibri" w:hAnsi="Calibri" w:eastAsia="Microsoft YaHei"/>
          <w:b w:val="0"/>
          <w:i w:val="0"/>
        </w:rPr>
        <w:t xml:space="preserve"> → </w:t>
      </w:r>
      <w:r>
        <w:rPr>
          <w:rFonts w:ascii="Calibri" w:hAnsi="Calibri" w:eastAsia="Microsoft YaHei"/>
          <w:color w:val="144E6E"/>
        </w:rPr>
        <w:t>09 连接词尾</w:t>
      </w:r>
      <w:r>
        <w:rPr>
          <w:rFonts w:ascii="Calibri" w:hAnsi="Calibri" w:eastAsia="Microsoft YaHei"/>
          <w:b w:val="0"/>
          <w:i w:val="0"/>
        </w:rPr>
        <w:t xml:space="preserve"> </w:t>
      </w:r>
      <w:r>
        <w:rPr>
          <w:rFonts w:ascii="Calibri" w:hAnsi="Calibri" w:eastAsia="Microsoft YaHei"/>
          <w:b/>
          <w:i w:val="0"/>
        </w:rPr>
        <w:t>下一章</w:t>
      </w:r>
      <w:r>
        <w:rPr>
          <w:rFonts w:ascii="Calibri" w:hAnsi="Calibri" w:eastAsia="Microsoft YaHei"/>
          <w:b w:val="0"/>
          <w:i w:val="0"/>
        </w:rPr>
        <w:t xml:space="preserve"> → </w:t>
      </w:r>
      <w:r>
        <w:rPr>
          <w:rFonts w:ascii="Calibri" w:hAnsi="Calibri" w:eastAsia="Microsoft YaHei"/>
          <w:color w:val="144E6E"/>
        </w:rPr>
        <w:t>11 时制·相·敬语体系</w:t>
      </w:r>
    </w:p>
    <w:p>
      <w:pPr>
        <w:pStyle w:val="Heading1"/>
        <w:pageBreakBefore/>
        <w:pBdr>
          <w:bottom w:val="single" w:sz="8" w:space="6" w:color="144E6E"/>
        </w:pBdr>
      </w:pPr>
      <w:r>
        <w:rPr>
          <w:rFonts w:ascii="Calibri" w:hAnsi="Calibri" w:eastAsia="Microsoft YaHei"/>
          <w:b w:val="0"/>
          <w:i w:val="0"/>
        </w:rPr>
        <w:t>第 11 章　时制·相·敬语体系</w:t>
      </w:r>
    </w:p>
    <w:p>
      <w:pPr>
        <w:pBdr>
          <w:left w:val="single" w:sz="18" w:space="6" w:color="9FB3C4"/>
        </w:pBdr>
        <w:shd w:val="clear" w:color="auto" w:fill="F6F6F3"/>
        <w:spacing w:before="100" w:after="140"/>
        <w:ind w:left="255" w:right="113"/>
      </w:pPr>
      <w:r>
        <w:rPr>
          <w:rFonts w:ascii="Calibri" w:hAnsi="Calibri" w:eastAsia="Microsoft YaHei"/>
          <w:b w:val="0"/>
          <w:i w:val="0"/>
          <w:color w:val="3A454F"/>
        </w:rPr>
        <w:t>这一章把韩语的"时间"和"礼貌"两条线讲透。 韩语的时制不像英语那么"严格"，很多"时"是靠</w:t>
      </w:r>
      <w:r>
        <w:rPr>
          <w:rFonts w:ascii="Calibri" w:hAnsi="Calibri" w:eastAsia="Microsoft YaHei"/>
          <w:b/>
          <w:i w:val="0"/>
          <w:color w:val="3A454F"/>
        </w:rPr>
        <w:t>词尾 + 语境</w:t>
      </w:r>
      <w:r>
        <w:rPr>
          <w:rFonts w:ascii="Calibri" w:hAnsi="Calibri" w:eastAsia="Microsoft YaHei"/>
          <w:b w:val="0"/>
          <w:i w:val="0"/>
          <w:color w:val="3A454F"/>
        </w:rPr>
        <w:t>共同表达的。 敬语则是韩语对中国人最难的一关，因为汉语里没有对应的语法范畴。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2"/>
      </w:pPr>
      <w:r>
        <w:rPr>
          <w:rFonts w:ascii="Calibri" w:hAnsi="Calibri" w:eastAsia="Microsoft YaHei"/>
          <w:b w:val="0"/>
          <w:i w:val="0"/>
        </w:rPr>
        <w:t>11.1 时制总览</w:t>
      </w:r>
    </w:p>
    <w:p>
      <w:r>
        <w:rPr>
          <w:rFonts w:ascii="Calibri" w:hAnsi="Calibri" w:eastAsia="Microsoft YaHei"/>
          <w:b w:val="0"/>
          <w:i w:val="0"/>
        </w:rPr>
        <w:t>韩语有</w:t>
      </w:r>
      <w:r>
        <w:rPr>
          <w:rFonts w:ascii="Calibri" w:hAnsi="Calibri" w:eastAsia="Microsoft YaHei"/>
          <w:b/>
          <w:i w:val="0"/>
        </w:rPr>
        <w:t>三个基本时制</w:t>
      </w:r>
      <w:r>
        <w:rPr>
          <w:rFonts w:ascii="Calibri" w:hAnsi="Calibri" w:eastAsia="Microsoft YaHei"/>
          <w:b w:val="0"/>
          <w:i w:val="0"/>
        </w:rPr>
        <w:t>（现在、过去、未来），但实际表达比这复杂，还有"完成相""回想""推测"。</w:t>
      </w:r>
    </w:p>
    <w:tbl>
      <w:tblPr>
        <w:tblStyle w:val="TableGrid"/>
        <w:tblW w:type="auto" w:w="0"/>
        <w:jc w:val="center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C9D2DB"/>
          <w:insideV w:val="single" w:sz="4" w:space="0" w:color="C9D2DB"/>
        </w:tblBorders>
        <w:tblLayout w:type="autofit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rPr>
          <w:tblHeader w:val="true"/>
        </w:trPr>
        <w:tc>
          <w:tcPr>
            <w:tcW w:type="dxa" w:w="2296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时制/情态</w:t>
            </w:r>
          </w:p>
        </w:tc>
        <w:tc>
          <w:tcPr>
            <w:tcW w:type="dxa" w:w="2296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词尾</w:t>
            </w:r>
          </w:p>
        </w:tc>
        <w:tc>
          <w:tcPr>
            <w:tcW w:type="dxa" w:w="2296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algun Gothic"/>
                <w:b/>
                <w:i w:val="0"/>
                <w:color w:val="144E6E"/>
                <w:sz w:val="18"/>
              </w:rPr>
              <w:t>例（가다 / 먹다）</w:t>
            </w:r>
          </w:p>
        </w:tc>
        <w:tc>
          <w:tcPr>
            <w:tcW w:type="dxa" w:w="2296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说明</w:t>
            </w:r>
          </w:p>
        </w:tc>
      </w:tr>
      <w:tr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现在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-ㄴ다/는다 / -아/어요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간다 / 먹는다 / 가요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动作或状态</w:t>
            </w:r>
          </w:p>
        </w:tc>
      </w:tr>
      <w:tr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过去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-았/었-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갔어요 / 먹었어요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已完成</w:t>
            </w:r>
          </w:p>
        </w:tc>
      </w:tr>
      <w:tr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过去完成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-았/었었-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갔었어요 / 먹었었어요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更早的过去、曾经</w:t>
            </w:r>
          </w:p>
        </w:tc>
      </w:tr>
      <w:tr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未来（推测）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-겠-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가겠어요 / 먹겠어요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推测、意志、礼貌</w:t>
            </w:r>
          </w:p>
        </w:tc>
      </w:tr>
      <w:tr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未来（计划）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-(으)ㄹ 것이다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갈 거예요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打算、会</w:t>
            </w:r>
          </w:p>
        </w:tc>
      </w:tr>
      <w:tr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现在进行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-고 있다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가고 있어요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正在</w:t>
            </w:r>
          </w:p>
        </w:tc>
      </w:tr>
      <w:tr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状态持续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-아/어 있다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앉아 있어요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结果状态保持</w:t>
            </w:r>
          </w:p>
        </w:tc>
      </w:tr>
    </w:tbl>
    <w:p>
      <w:pPr>
        <w:spacing w:before="0" w:after="40"/>
      </w:pPr>
      <w:r>
        <w:rPr>
          <w:rFonts w:ascii="Calibri" w:hAnsi="Calibri" w:eastAsia="Microsoft YaHei"/>
          <w:sz w:val="8"/>
        </w:rPr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2"/>
      </w:pPr>
      <w:r>
        <w:rPr>
          <w:rFonts w:ascii="Calibri" w:hAnsi="Calibri" w:eastAsia="Malgun Gothic"/>
          <w:b w:val="0"/>
          <w:i w:val="0"/>
        </w:rPr>
        <w:t>11.2 过去时 -았/었-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形态选择规则</w:t>
      </w:r>
    </w:p>
    <w:tbl>
      <w:tblPr>
        <w:tblStyle w:val="TableGrid"/>
        <w:tblW w:type="auto" w:w="0"/>
        <w:jc w:val="center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C9D2DB"/>
          <w:insideV w:val="single" w:sz="4" w:space="0" w:color="C9D2DB"/>
        </w:tblBorders>
        <w:tblLayout w:type="autofit"/>
        <w:tblLook w:firstColumn="1" w:firstRow="1" w:lastColumn="0" w:lastRow="0" w:noHBand="0" w:noVBand="1" w:val="04A0"/>
      </w:tblPr>
      <w:tblGrid>
        <w:gridCol w:w="4592"/>
        <w:gridCol w:w="4592"/>
      </w:tblGrid>
      <w:tr>
        <w:trPr>
          <w:tblHeader w:val="true"/>
        </w:trPr>
        <w:tc>
          <w:tcPr>
            <w:tcW w:type="dxa" w:w="4592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词干最后元音</w:t>
            </w:r>
          </w:p>
        </w:tc>
        <w:tc>
          <w:tcPr>
            <w:tcW w:type="dxa" w:w="4592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加</w:t>
            </w:r>
          </w:p>
        </w:tc>
      </w:tr>
      <w:tr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ㅏ, ㅗ</w:t>
            </w:r>
          </w:p>
        </w:tc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-았-</w:t>
            </w:r>
          </w:p>
        </w:tc>
      </w:tr>
      <w:tr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其它</w:t>
            </w:r>
          </w:p>
        </w:tc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-었-</w:t>
            </w:r>
          </w:p>
        </w:tc>
      </w:tr>
      <w:tr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하다</w:t>
            </w:r>
          </w:p>
        </w:tc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-했-</w:t>
            </w:r>
          </w:p>
        </w:tc>
      </w:tr>
    </w:tbl>
    <w:p>
      <w:pPr>
        <w:spacing w:before="0" w:after="40"/>
      </w:pPr>
      <w:r>
        <w:rPr>
          <w:rFonts w:ascii="Calibri" w:hAnsi="Calibri" w:eastAsia="Microsoft YaHei"/>
          <w:sz w:val="8"/>
        </w:rPr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가다 → 가 + 았 → 갔어요</w:t>
      </w:r>
      <w:r>
        <w:br/>
      </w:r>
      <w:r>
        <w:rPr>
          <w:rFonts w:ascii="Consolas" w:hAnsi="Consolas" w:eastAsia="Malgun Gothic"/>
          <w:color w:val="2B3A45"/>
          <w:sz w:val="18"/>
        </w:rPr>
        <w:t>보다 → 보 + 았 → 봤어요</w:t>
      </w:r>
      <w:r>
        <w:br/>
      </w:r>
      <w:r>
        <w:rPr>
          <w:rFonts w:ascii="Consolas" w:hAnsi="Consolas" w:eastAsia="Malgun Gothic"/>
          <w:color w:val="2B3A45"/>
          <w:sz w:val="18"/>
        </w:rPr>
        <w:t>오다 → 오 + 았 → 왔어요</w:t>
      </w:r>
      <w:r>
        <w:br/>
      </w:r>
      <w:r>
        <w:rPr>
          <w:rFonts w:ascii="Consolas" w:hAnsi="Consolas" w:eastAsia="Malgun Gothic"/>
          <w:color w:val="2B3A45"/>
          <w:sz w:val="18"/>
        </w:rPr>
        <w:t>먹다 → 먹 + 었 → 먹었어요</w:t>
      </w:r>
      <w:r>
        <w:br/>
      </w:r>
      <w:r>
        <w:rPr>
          <w:rFonts w:ascii="Consolas" w:hAnsi="Consolas" w:eastAsia="Malgun Gothic"/>
          <w:color w:val="2B3A45"/>
          <w:sz w:val="18"/>
        </w:rPr>
        <w:t>크다 → 크 + 었 → 컸어요</w:t>
      </w:r>
      <w:r>
        <w:br/>
      </w:r>
      <w:r>
        <w:rPr>
          <w:rFonts w:ascii="Consolas" w:hAnsi="Consolas" w:eastAsia="Malgun Gothic"/>
          <w:color w:val="2B3A45"/>
          <w:sz w:val="18"/>
        </w:rPr>
        <w:t>주다 → 주 + 었 → 줬어요</w:t>
      </w:r>
      <w:r>
        <w:br/>
      </w:r>
      <w:r>
        <w:rPr>
          <w:rFonts w:ascii="Consolas" w:hAnsi="Consolas" w:eastAsia="Malgun Gothic"/>
          <w:color w:val="2B3A45"/>
          <w:sz w:val="18"/>
        </w:rPr>
        <w:t>공부하다 → 공부 + 했 → 공부했어요</w:t>
      </w:r>
    </w:p>
    <w:p>
      <w:r>
        <w:rPr>
          <w:rFonts w:ascii="Calibri" w:hAnsi="Calibri" w:eastAsia="Malgun Gothic"/>
          <w:b/>
          <w:i w:val="0"/>
        </w:rPr>
        <w:t>这条规则与 6.7 的 -아/어 选择规则完全一致</w:t>
      </w:r>
      <w:r>
        <w:rPr>
          <w:rFonts w:ascii="Calibri" w:hAnsi="Calibri" w:eastAsia="Microsoft YaHei"/>
          <w:b w:val="0"/>
          <w:i w:val="0"/>
        </w:rPr>
        <w:t>，学一次记两处。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不规则词的过去时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듣다 → 들었어요（ㄷ→ㄹ）</w:t>
      </w:r>
      <w:r>
        <w:br/>
      </w:r>
      <w:r>
        <w:rPr>
          <w:rFonts w:ascii="Consolas" w:hAnsi="Consolas" w:eastAsia="Malgun Gothic"/>
          <w:color w:val="2B3A45"/>
          <w:sz w:val="18"/>
        </w:rPr>
        <w:t>춥다 → 추웠어요（ㅂ→우）</w:t>
      </w:r>
      <w:r>
        <w:br/>
      </w:r>
      <w:r>
        <w:rPr>
          <w:rFonts w:ascii="Consolas" w:hAnsi="Consolas" w:eastAsia="Malgun Gothic"/>
          <w:color w:val="2B3A45"/>
          <w:sz w:val="18"/>
        </w:rPr>
        <w:t>파랗다 → 파랬어요（ㅎ 脱落）</w:t>
      </w:r>
      <w:r>
        <w:br/>
      </w:r>
      <w:r>
        <w:rPr>
          <w:rFonts w:ascii="Consolas" w:hAnsi="Consolas" w:eastAsia="Malgun Gothic"/>
          <w:color w:val="2B3A45"/>
          <w:sz w:val="18"/>
        </w:rPr>
        <w:t>모르다 → 몰랐어요（ㄹㄹ）</w:t>
      </w:r>
      <w:r>
        <w:br/>
      </w:r>
      <w:r>
        <w:rPr>
          <w:rFonts w:ascii="Consolas" w:hAnsi="Consolas" w:eastAsia="Malgun Gothic"/>
          <w:color w:val="2B3A45"/>
          <w:sz w:val="18"/>
        </w:rPr>
        <w:t>쓰다 → 썼어요（ㅡ 脱落）</w:t>
      </w:r>
      <w:r>
        <w:br/>
      </w:r>
      <w:r>
        <w:rPr>
          <w:rFonts w:ascii="Consolas" w:hAnsi="Consolas" w:eastAsia="Malgun Gothic"/>
          <w:color w:val="2B3A45"/>
          <w:sz w:val="18"/>
        </w:rPr>
        <w:t>살다 → 살았어요</w:t>
      </w:r>
      <w:r>
        <w:br/>
      </w:r>
      <w:r>
        <w:rPr>
          <w:rFonts w:ascii="Consolas" w:hAnsi="Consolas" w:eastAsia="Malgun Gothic"/>
          <w:color w:val="2B3A45"/>
          <w:sz w:val="18"/>
        </w:rPr>
        <w:t>낫다 → 나았어요（ㅅ 脱落）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过去时的两大用法</w:t>
      </w:r>
    </w:p>
    <w:p>
      <w:r>
        <w:rPr>
          <w:rFonts w:ascii="Calibri" w:hAnsi="Calibri" w:eastAsia="Microsoft YaHei"/>
          <w:b/>
          <w:i w:val="0"/>
        </w:rPr>
        <w:t>(1) 单纯过去（动作已完成）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어제 영화를 봤어요.        昨天看了电影。</w:t>
      </w:r>
      <w:r>
        <w:br/>
      </w:r>
      <w:r>
        <w:rPr>
          <w:rFonts w:ascii="Consolas" w:hAnsi="Consolas" w:eastAsia="Malgun Gothic"/>
          <w:color w:val="2B3A45"/>
          <w:sz w:val="18"/>
        </w:rPr>
        <w:t>밥을 먹었어요.             吃了饭。</w:t>
      </w:r>
    </w:p>
    <w:p>
      <w:r>
        <w:rPr>
          <w:rFonts w:ascii="Calibri" w:hAnsi="Calibri" w:eastAsia="Microsoft YaHei"/>
          <w:b/>
          <w:i w:val="0"/>
        </w:rPr>
        <w:t>(2) 状态的过去（形容词的过去）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어렸을 때 예뻤어요.        小时候很漂亮。</w:t>
      </w:r>
      <w:r>
        <w:br/>
      </w:r>
      <w:r>
        <w:rPr>
          <w:rFonts w:ascii="Consolas" w:hAnsi="Consolas" w:eastAsia="Malgun Gothic"/>
          <w:color w:val="2B3A45"/>
          <w:sz w:val="18"/>
        </w:rPr>
        <w:t>그때는 좋았어요.           那时候很好。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⚠️ 形容词的"过去"含义不同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예뻐요.      漂亮（现在）</w:t>
      </w:r>
      <w:r>
        <w:br/>
      </w:r>
      <w:r>
        <w:rPr>
          <w:rFonts w:ascii="Consolas" w:hAnsi="Consolas" w:eastAsia="Malgun Gothic"/>
          <w:color w:val="2B3A45"/>
          <w:sz w:val="18"/>
        </w:rPr>
        <w:t>예뻤어요.    曾经漂亮 / 当时觉得漂亮（现在不一定）</w:t>
      </w:r>
    </w:p>
    <w:p>
      <w:r>
        <w:rPr>
          <w:rFonts w:ascii="Calibri" w:hAnsi="Calibri" w:eastAsia="Microsoft YaHei"/>
          <w:b/>
          <w:i w:val="0"/>
        </w:rPr>
        <w:t>形容词 + 过去时 = "当时是那样"，暗示现在不同。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2"/>
      </w:pPr>
      <w:r>
        <w:rPr>
          <w:rFonts w:ascii="Calibri" w:hAnsi="Calibri" w:eastAsia="Malgun Gothic"/>
          <w:b w:val="0"/>
          <w:i w:val="0"/>
        </w:rPr>
        <w:t>11.3 过去完成 -았/었었-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功能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1. </w:t>
      </w:r>
      <w:r>
        <w:rPr>
          <w:rFonts w:ascii="Calibri" w:hAnsi="Calibri" w:eastAsia="Microsoft YaHei"/>
          <w:b/>
          <w:i w:val="0"/>
        </w:rPr>
        <w:t>比过去更早的过去</w:t>
      </w:r>
      <w:r>
        <w:rPr>
          <w:rFonts w:ascii="Calibri" w:hAnsi="Calibri" w:eastAsia="Microsoft YaHei"/>
          <w:b w:val="0"/>
          <w:i w:val="0"/>
        </w:rPr>
        <w:t>（过去的过去）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2. </w:t>
      </w:r>
      <w:r>
        <w:rPr>
          <w:rFonts w:ascii="Calibri" w:hAnsi="Calibri" w:eastAsia="Microsoft YaHei"/>
          <w:b/>
          <w:i w:val="0"/>
        </w:rPr>
        <w:t>曾经…（现在不是了）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例句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한국에 갔었어요.            曾经去过韩国（现在回来了/不去了）。</w:t>
      </w:r>
      <w:r>
        <w:br/>
      </w:r>
      <w:r>
        <w:rPr>
          <w:rFonts w:ascii="Consolas" w:hAnsi="Consolas" w:eastAsia="Malgun Gothic"/>
          <w:color w:val="2B3A45"/>
          <w:sz w:val="18"/>
        </w:rPr>
        <w:t>그때는 여기 살았었어요.      那时候在这儿住过（现在不住）。</w:t>
      </w:r>
      <w:r>
        <w:br/>
      </w:r>
      <w:r>
        <w:rPr>
          <w:rFonts w:ascii="Consolas" w:hAnsi="Consolas" w:eastAsia="Malgun Gothic"/>
          <w:color w:val="2B3A45"/>
          <w:sz w:val="18"/>
        </w:rPr>
        <w:t>이미 먹었었어요.            已经吃过了（比"吃过"更早）。</w:t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-았/었- vs -았/었었-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밥을 먹었어요.        吃了饭。（就是刚才/今天）</w:t>
      </w:r>
      <w:r>
        <w:br/>
      </w:r>
      <w:r>
        <w:rPr>
          <w:rFonts w:ascii="Consolas" w:hAnsi="Consolas" w:eastAsia="Malgun Gothic"/>
          <w:color w:val="2B3A45"/>
          <w:sz w:val="18"/>
        </w:rPr>
        <w:t>밥을 먹었었어요.      吃过饭了。（早就吃过了，强调已过去）</w:t>
      </w:r>
    </w:p>
    <w:p>
      <w:r>
        <w:rPr>
          <w:rFonts w:ascii="Calibri" w:hAnsi="Calibri" w:eastAsia="Microsoft YaHei"/>
          <w:b/>
          <w:i w:val="0"/>
        </w:rPr>
        <w:t>使用频率</w:t>
      </w:r>
      <w:r>
        <w:rPr>
          <w:rFonts w:ascii="Calibri" w:hAnsi="Calibri" w:eastAsia="Microsoft YaHei"/>
          <w:b w:val="0"/>
          <w:i w:val="0"/>
        </w:rPr>
        <w:t>：</w:t>
      </w:r>
      <w:r>
        <w:rPr>
          <w:rFonts w:ascii="Calibri" w:hAnsi="Calibri" w:eastAsia="Malgun Gothic"/>
          <w:b/>
          <w:i w:val="0"/>
        </w:rPr>
        <w:t>-았/었었- 用得比英语过去完成时少得多</w:t>
      </w:r>
      <w:r>
        <w:rPr>
          <w:rFonts w:ascii="Calibri" w:hAnsi="Calibri" w:eastAsia="Microsoft YaHei"/>
          <w:b w:val="0"/>
          <w:i w:val="0"/>
        </w:rPr>
        <w:t>，初学者可以晚点掌握。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2"/>
      </w:pPr>
      <w:r>
        <w:rPr>
          <w:rFonts w:ascii="Calibri" w:hAnsi="Calibri" w:eastAsia="Malgun Gothic"/>
          <w:b w:val="0"/>
          <w:i w:val="0"/>
        </w:rPr>
        <w:t>11.4 未来：-겠- 的多义性</w:t>
      </w:r>
    </w:p>
    <w:p>
      <w:r>
        <w:rPr>
          <w:rFonts w:ascii="Calibri" w:hAnsi="Calibri" w:eastAsia="Malgun Gothic"/>
          <w:b/>
          <w:i w:val="0"/>
        </w:rPr>
        <w:t>-겠- 是韩语最"多功能"的先语末词尾</w:t>
      </w:r>
      <w:r>
        <w:rPr>
          <w:rFonts w:ascii="Calibri" w:hAnsi="Calibri" w:eastAsia="Microsoft YaHei"/>
          <w:b w:val="0"/>
          <w:i w:val="0"/>
        </w:rPr>
        <w:t>，有四种语义。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用法 1：意志（第一人称，"我来…"）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제가 하겠습니다.          我来做。</w:t>
      </w:r>
      <w:r>
        <w:br/>
      </w:r>
      <w:r>
        <w:rPr>
          <w:rFonts w:ascii="Consolas" w:hAnsi="Consolas" w:eastAsia="Malgun Gothic"/>
          <w:color w:val="2B3A45"/>
          <w:sz w:val="18"/>
        </w:rPr>
        <w:t>제가 가겠어요.            我去。</w:t>
      </w:r>
      <w:r>
        <w:br/>
      </w:r>
      <w:r>
        <w:rPr>
          <w:rFonts w:ascii="Consolas" w:hAnsi="Consolas" w:eastAsia="Malgun Gothic"/>
          <w:color w:val="2B3A45"/>
          <w:sz w:val="18"/>
        </w:rPr>
        <w:t>다시는 안 그러겠습니다.    我不会再那样了。</w:t>
      </w:r>
    </w:p>
    <w:p>
      <w:r>
        <w:rPr>
          <w:rFonts w:ascii="Calibri" w:hAnsi="Calibri" w:eastAsia="Microsoft YaHei"/>
          <w:b/>
          <w:i w:val="0"/>
        </w:rPr>
        <w:t>主语必须是第一人称</w:t>
      </w:r>
      <w:r>
        <w:rPr>
          <w:rFonts w:ascii="Calibri" w:hAnsi="Calibri" w:eastAsia="Microsoft YaHei"/>
          <w:b w:val="0"/>
          <w:i w:val="0"/>
        </w:rPr>
        <w:t>。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用法 2：推测（"大概…吧"）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비가 오겠어요.            大概要下雨。</w:t>
      </w:r>
      <w:r>
        <w:br/>
      </w:r>
      <w:r>
        <w:rPr>
          <w:rFonts w:ascii="Consolas" w:hAnsi="Consolas" w:eastAsia="Malgun Gothic"/>
          <w:color w:val="2B3A45"/>
          <w:sz w:val="18"/>
        </w:rPr>
        <w:t>많이 힘들겠어요.          一定很辛苦吧。</w:t>
      </w:r>
      <w:r>
        <w:br/>
      </w:r>
      <w:r>
        <w:rPr>
          <w:rFonts w:ascii="Consolas" w:hAnsi="Consolas" w:eastAsia="Malgun Gothic"/>
          <w:color w:val="2B3A45"/>
          <w:sz w:val="18"/>
        </w:rPr>
        <w:t>그 사람은 이미 알겠어요.   他大概已经知道了。</w:t>
      </w:r>
    </w:p>
    <w:p>
      <w:r>
        <w:rPr>
          <w:rFonts w:ascii="Calibri" w:hAnsi="Calibri" w:eastAsia="Microsoft YaHei"/>
          <w:b/>
          <w:i w:val="0"/>
        </w:rPr>
        <w:t>主语可以是任何人不定</w:t>
      </w:r>
      <w:r>
        <w:rPr>
          <w:rFonts w:ascii="Calibri" w:hAnsi="Calibri" w:eastAsia="Microsoft YaHei"/>
          <w:b w:val="0"/>
          <w:i w:val="0"/>
        </w:rPr>
        <w:t>。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用法 3：委婉的礼貌（固定用法）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알겠습니다.              知道了（我明白了）。</w:t>
      </w:r>
      <w:r>
        <w:br/>
      </w:r>
      <w:r>
        <w:rPr>
          <w:rFonts w:ascii="Consolas" w:hAnsi="Consolas" w:eastAsia="Malgun Gothic"/>
          <w:color w:val="2B3A45"/>
          <w:sz w:val="18"/>
        </w:rPr>
        <w:t>모르겠어요.              不知道（委婉）。</w:t>
      </w:r>
      <w:r>
        <w:br/>
      </w:r>
      <w:r>
        <w:rPr>
          <w:rFonts w:ascii="Consolas" w:hAnsi="Consolas" w:eastAsia="Malgun Gothic"/>
          <w:color w:val="2B3A45"/>
          <w:sz w:val="18"/>
        </w:rPr>
        <w:t>그렇게 하겠습니다.        就那么办。</w:t>
      </w:r>
    </w:p>
    <w:p>
      <w:r>
        <w:rPr>
          <w:rFonts w:ascii="Calibri" w:hAnsi="Calibri" w:eastAsia="Malgun Gothic"/>
          <w:b w:val="0"/>
          <w:i w:val="0"/>
        </w:rPr>
        <w:t>这里 -겠- 不表未来，只表</w:t>
      </w:r>
      <w:r>
        <w:rPr>
          <w:rFonts w:ascii="Calibri" w:hAnsi="Calibri" w:eastAsia="Microsoft YaHei"/>
          <w:b/>
          <w:i w:val="0"/>
        </w:rPr>
        <w:t>态度上的客气</w:t>
      </w:r>
      <w:r>
        <w:rPr>
          <w:rFonts w:ascii="Calibri" w:hAnsi="Calibri" w:eastAsia="Microsoft YaHei"/>
          <w:b w:val="0"/>
          <w:i w:val="0"/>
        </w:rPr>
        <w:t>。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用法 4：将来（较正式的"会…"）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내일 다시 연락드리겠습니다.  明天会再联系您。</w:t>
      </w:r>
      <w:r>
        <w:br/>
      </w:r>
      <w:r>
        <w:rPr>
          <w:rFonts w:ascii="Consolas" w:hAnsi="Consolas" w:eastAsia="Malgun Gothic"/>
          <w:color w:val="2B3A45"/>
          <w:sz w:val="18"/>
        </w:rPr>
        <w:t>곧 도착하겠습니다.          马上就到。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2"/>
      </w:pPr>
      <w:r>
        <w:rPr>
          <w:rFonts w:ascii="Calibri" w:hAnsi="Calibri" w:eastAsia="Malgun Gothic"/>
          <w:b w:val="0"/>
          <w:i w:val="0"/>
        </w:rPr>
        <w:t>11.5 未来计划：-(으)ㄹ 것이다 / -ㄹ게요 / -ㄹ래요</w:t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-(으)ㄹ 것이다 —— 会、打算（最通用）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내일 갈 거예요.             明天会去。</w:t>
      </w:r>
      <w:r>
        <w:br/>
      </w:r>
      <w:r>
        <w:rPr>
          <w:rFonts w:ascii="Consolas" w:hAnsi="Consolas" w:eastAsia="Malgun Gothic"/>
          <w:color w:val="2B3A45"/>
          <w:sz w:val="18"/>
        </w:rPr>
        <w:t>그는 올 것이에요.           他会来。</w:t>
      </w:r>
      <w:r>
        <w:br/>
      </w:r>
      <w:r>
        <w:rPr>
          <w:rFonts w:ascii="Consolas" w:hAnsi="Consolas" w:eastAsia="Malgun Gothic"/>
          <w:color w:val="2B3A45"/>
          <w:sz w:val="18"/>
        </w:rPr>
        <w:t>이걸 먹을 거예요.           要吃这个。</w:t>
      </w:r>
    </w:p>
    <w:p>
      <w:r>
        <w:rPr>
          <w:rFonts w:ascii="Calibri" w:hAnsi="Calibri" w:eastAsia="Microsoft YaHei"/>
          <w:b/>
          <w:i w:val="0"/>
        </w:rPr>
        <w:t>缩略</w:t>
      </w:r>
      <w:r>
        <w:rPr>
          <w:rFonts w:ascii="Calibri" w:hAnsi="Calibri" w:eastAsia="Malgun Gothic"/>
          <w:b w:val="0"/>
          <w:i w:val="0"/>
        </w:rPr>
        <w:t xml:space="preserve">：-(으)ㄹ 것 + 이에요 → </w:t>
      </w:r>
      <w:r>
        <w:rPr>
          <w:rFonts w:ascii="Calibri" w:hAnsi="Calibri" w:eastAsia="Malgun Gothic"/>
          <w:b/>
          <w:i w:val="0"/>
        </w:rPr>
        <w:t>-ㄹ 거예요</w:t>
      </w:r>
      <w:r>
        <w:rPr>
          <w:rFonts w:ascii="Calibri" w:hAnsi="Calibri" w:eastAsia="Microsoft YaHei"/>
          <w:b w:val="0"/>
          <w:i w:val="0"/>
        </w:rPr>
        <w:t>（口语最常听）</w:t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-ㄹ게요 —— 承诺（对听话人）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제가 할게요.                我来做。</w:t>
      </w:r>
      <w:r>
        <w:br/>
      </w:r>
      <w:r>
        <w:rPr>
          <w:rFonts w:ascii="Consolas" w:hAnsi="Consolas" w:eastAsia="Malgun Gothic"/>
          <w:color w:val="2B3A45"/>
          <w:sz w:val="18"/>
        </w:rPr>
        <w:t>내일 전화할게요.            明天打给你。</w:t>
      </w:r>
      <w:r>
        <w:br/>
      </w:r>
      <w:r>
        <w:rPr>
          <w:rFonts w:ascii="Consolas" w:hAnsi="Consolas" w:eastAsia="Malgun Gothic"/>
          <w:color w:val="2B3A45"/>
          <w:sz w:val="18"/>
        </w:rPr>
        <w:t>기다릴게요.                 我会等。</w:t>
      </w:r>
    </w:p>
    <w:p>
      <w:r>
        <w:rPr>
          <w:rFonts w:ascii="Calibri" w:hAnsi="Calibri" w:eastAsia="Microsoft YaHei"/>
          <w:b/>
          <w:i w:val="0"/>
        </w:rPr>
        <w:t>语感</w:t>
      </w:r>
      <w:r>
        <w:rPr>
          <w:rFonts w:ascii="Calibri" w:hAnsi="Calibri" w:eastAsia="Microsoft YaHei"/>
          <w:b w:val="0"/>
          <w:i w:val="0"/>
        </w:rPr>
        <w:t>："为你/为你而做"，是对听话人的承诺。</w:t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-ㄹ래요 —— 意愿（自己的希望）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저는 이걸 먹을래요.          我要吃这个。</w:t>
      </w:r>
      <w:r>
        <w:br/>
      </w:r>
      <w:r>
        <w:rPr>
          <w:rFonts w:ascii="Consolas" w:hAnsi="Consolas" w:eastAsia="Malgun Gothic"/>
          <w:color w:val="2B3A45"/>
          <w:sz w:val="18"/>
        </w:rPr>
        <w:t>같이 갈래요?                要一起去吗？</w:t>
      </w:r>
      <w:r>
        <w:br/>
      </w:r>
      <w:r>
        <w:rPr>
          <w:rFonts w:ascii="Consolas" w:hAnsi="Consolas" w:eastAsia="Malgun Gothic"/>
          <w:color w:val="2B3A45"/>
          <w:sz w:val="18"/>
        </w:rPr>
        <w:t>집에 갈래요.                想回家。</w:t>
      </w:r>
    </w:p>
    <w:p>
      <w:r>
        <w:rPr>
          <w:rFonts w:ascii="Calibri" w:hAnsi="Calibri" w:eastAsia="Microsoft YaHei"/>
          <w:b/>
          <w:i w:val="0"/>
        </w:rPr>
        <w:t>语感</w:t>
      </w:r>
      <w:r>
        <w:rPr>
          <w:rFonts w:ascii="Calibri" w:hAnsi="Calibri" w:eastAsia="Microsoft YaHei"/>
          <w:b w:val="0"/>
          <w:i w:val="0"/>
        </w:rPr>
        <w:t>："我想…"，询问时是对对方的意愿。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三者对比</w:t>
      </w:r>
    </w:p>
    <w:tbl>
      <w:tblPr>
        <w:tblStyle w:val="TableGrid"/>
        <w:tblW w:type="auto" w:w="0"/>
        <w:jc w:val="center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C9D2DB"/>
          <w:insideV w:val="single" w:sz="4" w:space="0" w:color="C9D2DB"/>
        </w:tblBorders>
        <w:tblLayout w:type="autofit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rPr>
          <w:tblHeader w:val="true"/>
        </w:trPr>
        <w:tc>
          <w:tcPr>
            <w:tcW w:type="dxa" w:w="2296"/>
            <w:shd w:val="clear" w:color="auto" w:fill="E7EDF3"/>
          </w:tcPr>
          <w:p>
            <w:pPr>
              <w:spacing w:before="40" w:after="40" w:lineRule="auto" w:line="300"/>
            </w:pPr>
          </w:p>
        </w:tc>
        <w:tc>
          <w:tcPr>
            <w:tcW w:type="dxa" w:w="2296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algun Gothic"/>
                <w:b/>
                <w:i w:val="0"/>
                <w:color w:val="144E6E"/>
                <w:sz w:val="18"/>
              </w:rPr>
              <w:t>-(으)ㄹ 것이다</w:t>
            </w:r>
          </w:p>
        </w:tc>
        <w:tc>
          <w:tcPr>
            <w:tcW w:type="dxa" w:w="2296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algun Gothic"/>
                <w:b/>
                <w:i w:val="0"/>
                <w:color w:val="144E6E"/>
                <w:sz w:val="18"/>
              </w:rPr>
              <w:t>-ㄹ게요</w:t>
            </w:r>
          </w:p>
        </w:tc>
        <w:tc>
          <w:tcPr>
            <w:tcW w:type="dxa" w:w="2296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algun Gothic"/>
                <w:b/>
                <w:i w:val="0"/>
                <w:color w:val="144E6E"/>
                <w:sz w:val="18"/>
              </w:rPr>
              <w:t>-ㄹ래요</w:t>
            </w:r>
          </w:p>
        </w:tc>
      </w:tr>
      <w:tr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语感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客观/计划的未来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对对方的承诺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自己的意愿</w:t>
            </w:r>
          </w:p>
        </w:tc>
      </w:tr>
      <w:tr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主语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任何人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通常第一人称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第一/第二人称</w:t>
            </w:r>
          </w:p>
        </w:tc>
      </w:tr>
      <w:tr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例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갈 거예요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갈게요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갈래요</w:t>
            </w:r>
          </w:p>
        </w:tc>
      </w:tr>
    </w:tbl>
    <w:p>
      <w:pPr>
        <w:spacing w:before="0" w:after="40"/>
      </w:pPr>
      <w:r>
        <w:rPr>
          <w:rFonts w:ascii="Calibri" w:hAnsi="Calibri" w:eastAsia="Microsoft YaHei"/>
          <w:sz w:val="8"/>
        </w:rPr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제가 갈 거예요.    我会去的。（客观）</w:t>
      </w:r>
      <w:r>
        <w:br/>
      </w:r>
      <w:r>
        <w:rPr>
          <w:rFonts w:ascii="Consolas" w:hAnsi="Consolas" w:eastAsia="Malgun Gothic"/>
          <w:color w:val="2B3A45"/>
          <w:sz w:val="18"/>
        </w:rPr>
        <w:t>제가 갈게요.       我去吧。（承诺）</w:t>
      </w:r>
      <w:r>
        <w:br/>
      </w:r>
      <w:r>
        <w:rPr>
          <w:rFonts w:ascii="Consolas" w:hAnsi="Consolas" w:eastAsia="Malgun Gothic"/>
          <w:color w:val="2B3A45"/>
          <w:sz w:val="18"/>
        </w:rPr>
        <w:t>제가 갈래요.       我想去。（意愿）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2"/>
      </w:pPr>
      <w:r>
        <w:rPr>
          <w:rFonts w:ascii="Calibri" w:hAnsi="Calibri" w:eastAsia="Microsoft YaHei"/>
          <w:b w:val="0"/>
          <w:i w:val="0"/>
        </w:rPr>
        <w:t>11.6 相（aspect）：进行与状态</w:t>
      </w:r>
    </w:p>
    <w:p>
      <w:r>
        <w:rPr>
          <w:rFonts w:ascii="Calibri" w:hAnsi="Calibri" w:eastAsia="Microsoft YaHei"/>
          <w:b w:val="0"/>
          <w:i w:val="0"/>
        </w:rPr>
        <w:t>韩语的"相"比"时"更重要，因为它区分</w:t>
      </w:r>
      <w:r>
        <w:rPr>
          <w:rFonts w:ascii="Calibri" w:hAnsi="Calibri" w:eastAsia="Microsoft YaHei"/>
          <w:b/>
          <w:i w:val="0"/>
        </w:rPr>
        <w:t>动作进行</w:t>
      </w:r>
      <w:r>
        <w:rPr>
          <w:rFonts w:ascii="Calibri" w:hAnsi="Calibri" w:eastAsia="Microsoft YaHei"/>
          <w:b w:val="0"/>
          <w:i w:val="0"/>
        </w:rPr>
        <w:t>和</w:t>
      </w:r>
      <w:r>
        <w:rPr>
          <w:rFonts w:ascii="Calibri" w:hAnsi="Calibri" w:eastAsia="Microsoft YaHei"/>
          <w:b/>
          <w:i w:val="0"/>
        </w:rPr>
        <w:t>结果状态</w:t>
      </w:r>
      <w:r>
        <w:rPr>
          <w:rFonts w:ascii="Calibri" w:hAnsi="Calibri" w:eastAsia="Microsoft YaHei"/>
          <w:b w:val="0"/>
          <w:i w:val="0"/>
        </w:rPr>
        <w:t>。</w:t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-고 있다 —— 正在进行</w:t>
      </w:r>
    </w:p>
    <w:p>
      <w:r>
        <w:rPr>
          <w:rFonts w:ascii="Calibri" w:hAnsi="Calibri" w:eastAsia="Microsoft YaHei"/>
          <w:b/>
          <w:i w:val="0"/>
        </w:rPr>
        <w:t>功能</w:t>
      </w:r>
      <w:r>
        <w:rPr>
          <w:rFonts w:ascii="Calibri" w:hAnsi="Calibri" w:eastAsia="Microsoft YaHei"/>
          <w:b w:val="0"/>
          <w:i w:val="0"/>
        </w:rPr>
        <w:t>：动作正在进行。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밥을 먹고 있어요.          正在吃饭。</w:t>
      </w:r>
      <w:r>
        <w:br/>
      </w:r>
      <w:r>
        <w:rPr>
          <w:rFonts w:ascii="Consolas" w:hAnsi="Consolas" w:eastAsia="Malgun Gothic"/>
          <w:color w:val="2B3A45"/>
          <w:sz w:val="18"/>
        </w:rPr>
        <w:t>공부하고 있어요.           正在学习。</w:t>
      </w:r>
      <w:r>
        <w:br/>
      </w:r>
      <w:r>
        <w:rPr>
          <w:rFonts w:ascii="Consolas" w:hAnsi="Consolas" w:eastAsia="Malgun Gothic"/>
          <w:color w:val="2B3A45"/>
          <w:sz w:val="18"/>
        </w:rPr>
        <w:t>기다리고 있어요.           正在等。</w:t>
      </w:r>
    </w:p>
    <w:p>
      <w:r>
        <w:rPr>
          <w:rFonts w:ascii="Calibri" w:hAnsi="Calibri" w:eastAsia="Microsoft YaHei"/>
          <w:b/>
          <w:i w:val="0"/>
        </w:rPr>
        <w:t>⚠️ 只能用于动词，不能用于形容词</w:t>
      </w:r>
      <w:r>
        <w:rPr>
          <w:rFonts w:ascii="Calibri" w:hAnsi="Calibri" w:eastAsia="Microsoft YaHei"/>
          <w:b w:val="0"/>
          <w:i w:val="0"/>
        </w:rPr>
        <w:t>：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❌ 예쁘고 있어요.</w:t>
      </w:r>
      <w:r>
        <w:br/>
      </w:r>
      <w:r>
        <w:rPr>
          <w:rFonts w:ascii="Consolas" w:hAnsi="Consolas" w:eastAsia="Malgun Gothic"/>
          <w:color w:val="2B3A45"/>
          <w:sz w:val="18"/>
        </w:rPr>
        <w:t>✅ 예뻐요.</w:t>
      </w:r>
      <w:r>
        <w:br/>
      </w:r>
      <w:r>
        <w:rPr>
          <w:rFonts w:ascii="Consolas" w:hAnsi="Consolas" w:eastAsia="Malgun Gothic"/>
          <w:color w:val="2B3A45"/>
          <w:sz w:val="18"/>
        </w:rPr>
        <w:t>❌ 좋고 있어요.</w:t>
      </w:r>
      <w:r>
        <w:br/>
      </w:r>
      <w:r>
        <w:rPr>
          <w:rFonts w:ascii="Consolas" w:hAnsi="Consolas" w:eastAsia="Malgun Gothic"/>
          <w:color w:val="2B3A45"/>
          <w:sz w:val="18"/>
        </w:rPr>
        <w:t>✅ 좋아요.</w:t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-아/어 있다 —— 结果状态持续（重要）</w:t>
      </w:r>
    </w:p>
    <w:p>
      <w:r>
        <w:rPr>
          <w:rFonts w:ascii="Calibri" w:hAnsi="Calibri" w:eastAsia="Microsoft YaHei"/>
          <w:b/>
          <w:i w:val="0"/>
        </w:rPr>
        <w:t>功能</w:t>
      </w:r>
      <w:r>
        <w:rPr>
          <w:rFonts w:ascii="Calibri" w:hAnsi="Calibri" w:eastAsia="Microsoft YaHei"/>
          <w:b w:val="0"/>
          <w:i w:val="0"/>
        </w:rPr>
        <w:t>：某个动作完成后，</w:t>
      </w:r>
      <w:r>
        <w:rPr>
          <w:rFonts w:ascii="Calibri" w:hAnsi="Calibri" w:eastAsia="Microsoft YaHei"/>
          <w:b/>
          <w:i w:val="0"/>
        </w:rPr>
        <w:t>结果状态</w:t>
      </w:r>
      <w:r>
        <w:rPr>
          <w:rFonts w:ascii="Calibri" w:hAnsi="Calibri" w:eastAsia="Microsoft YaHei"/>
          <w:b w:val="0"/>
          <w:i w:val="0"/>
        </w:rPr>
        <w:t>还在持续。</w:t>
      </w:r>
    </w:p>
    <w:p>
      <w:r>
        <w:rPr>
          <w:rFonts w:ascii="Calibri" w:hAnsi="Calibri" w:eastAsia="Microsoft YaHei"/>
          <w:b/>
          <w:i w:val="0"/>
        </w:rPr>
        <w:t>⚠️ 用于"自动词"（不及物）或被动形</w:t>
      </w:r>
      <w:r>
        <w:rPr>
          <w:rFonts w:ascii="Calibri" w:hAnsi="Calibri" w:eastAsia="Microsoft YaHei"/>
          <w:b w:val="0"/>
          <w:i w:val="0"/>
        </w:rPr>
        <w:t>：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앉아 있어요.          坐着（已坐下，保持坐的状态）</w:t>
      </w:r>
      <w:r>
        <w:br/>
      </w:r>
      <w:r>
        <w:rPr>
          <w:rFonts w:ascii="Consolas" w:hAnsi="Consolas" w:eastAsia="Malgun Gothic"/>
          <w:color w:val="2B3A45"/>
          <w:sz w:val="18"/>
        </w:rPr>
        <w:t>서 있어요.            站着</w:t>
      </w:r>
      <w:r>
        <w:br/>
      </w:r>
      <w:r>
        <w:rPr>
          <w:rFonts w:ascii="Consolas" w:hAnsi="Consolas" w:eastAsia="Malgun Gothic"/>
          <w:color w:val="2B3A45"/>
          <w:sz w:val="18"/>
        </w:rPr>
        <w:t>누워 있어요.          躺着</w:t>
      </w:r>
      <w:r>
        <w:br/>
      </w:r>
      <w:r>
        <w:rPr>
          <w:rFonts w:ascii="Consolas" w:hAnsi="Consolas" w:eastAsia="Malgun Gothic"/>
          <w:color w:val="2B3A45"/>
          <w:sz w:val="18"/>
        </w:rPr>
        <w:t>문이 열려 있어요.     门开着</w:t>
      </w:r>
      <w:r>
        <w:br/>
      </w:r>
      <w:r>
        <w:rPr>
          <w:rFonts w:ascii="Consolas" w:hAnsi="Consolas" w:eastAsia="Malgun Gothic"/>
          <w:color w:val="2B3A45"/>
          <w:sz w:val="18"/>
        </w:rPr>
        <w:t>불이 켜져 있어요.     灯亮着</w:t>
      </w:r>
      <w:r>
        <w:br/>
      </w:r>
      <w:r>
        <w:rPr>
          <w:rFonts w:ascii="Consolas" w:hAnsi="Consolas" w:eastAsia="Malgun Gothic"/>
          <w:color w:val="2B3A45"/>
          <w:sz w:val="18"/>
        </w:rPr>
        <w:t>죽어 있어요.          死着（尸体状态）</w:t>
      </w:r>
      <w:r>
        <w:br/>
      </w:r>
      <w:r>
        <w:rPr>
          <w:rFonts w:ascii="Consolas" w:hAnsi="Consolas" w:eastAsia="Malgun Gothic"/>
          <w:color w:val="2B3A45"/>
          <w:sz w:val="18"/>
        </w:rPr>
        <w:t>결혼해 있어요.        已婚（状态）</w:t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-고 있다 vs -아/어 있다 的核心区别</w:t>
      </w:r>
    </w:p>
    <w:tbl>
      <w:tblPr>
        <w:tblStyle w:val="TableGrid"/>
        <w:tblW w:type="auto" w:w="0"/>
        <w:jc w:val="center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C9D2DB"/>
          <w:insideV w:val="single" w:sz="4" w:space="0" w:color="C9D2DB"/>
        </w:tblBorders>
        <w:tblLayout w:type="autofit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 w:val="true"/>
        </w:trPr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algun Gothic"/>
                <w:b/>
                <w:i w:val="0"/>
                <w:color w:val="144E6E"/>
                <w:sz w:val="18"/>
              </w:rPr>
              <w:t>-고 있다</w:t>
            </w: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algun Gothic"/>
                <w:b/>
                <w:i w:val="0"/>
                <w:color w:val="144E6E"/>
                <w:sz w:val="18"/>
              </w:rPr>
              <w:t>-아/어 있다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语义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动作在进行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结果状态在持续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词性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他动词为主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自动词/被动形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日语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〜ている（进行）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〜ている（状态）</w:t>
            </w:r>
          </w:p>
        </w:tc>
      </w:tr>
    </w:tbl>
    <w:p>
      <w:pPr>
        <w:spacing w:before="0" w:after="40"/>
      </w:pPr>
      <w:r>
        <w:rPr>
          <w:rFonts w:ascii="Calibri" w:hAnsi="Calibri" w:eastAsia="Microsoft YaHei"/>
          <w:sz w:val="8"/>
        </w:rPr>
      </w:r>
    </w:p>
    <w:p>
      <w:r>
        <w:rPr>
          <w:rFonts w:ascii="Calibri" w:hAnsi="Calibri" w:eastAsia="Microsoft YaHei"/>
          <w:b/>
          <w:i w:val="0"/>
        </w:rPr>
        <w:t>对比句</w:t>
      </w:r>
      <w:r>
        <w:rPr>
          <w:rFonts w:ascii="Calibri" w:hAnsi="Calibri" w:eastAsia="Microsoft YaHei"/>
          <w:b w:val="0"/>
          <w:i w:val="0"/>
        </w:rPr>
        <w:t>：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그는 문을 열고 있어요.     他正在开门。（动作进行）</w:t>
      </w:r>
      <w:r>
        <w:br/>
      </w:r>
      <w:r>
        <w:rPr>
          <w:rFonts w:ascii="Consolas" w:hAnsi="Consolas" w:eastAsia="Malgun Gothic"/>
          <w:color w:val="2B3A45"/>
          <w:sz w:val="18"/>
        </w:rPr>
        <w:t>문이 열려 있어요.          门开着。（状态）</w:t>
      </w:r>
    </w:p>
    <w:p>
      <w:r>
        <w:rPr>
          <w:rFonts w:ascii="Calibri" w:hAnsi="Calibri" w:eastAsia="Microsoft YaHei"/>
          <w:b/>
          <w:i w:val="0"/>
        </w:rPr>
        <w:t>这是韩语的经典难点，日语「〜ている」两义都覆盖，韩语必须区分。</w:t>
      </w:r>
    </w:p>
    <w:p>
      <w:r>
        <w:rPr>
          <w:rFonts w:ascii="Calibri" w:hAnsi="Calibri" w:eastAsia="Microsoft YaHei"/>
          <w:b/>
          <w:i w:val="0"/>
        </w:rPr>
        <w:t>高频对照表</w:t>
      </w:r>
    </w:p>
    <w:tbl>
      <w:tblPr>
        <w:tblStyle w:val="TableGrid"/>
        <w:tblW w:type="auto" w:w="0"/>
        <w:jc w:val="center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C9D2DB"/>
          <w:insideV w:val="single" w:sz="4" w:space="0" w:color="C9D2DB"/>
        </w:tblBorders>
        <w:tblLayout w:type="autofit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 w:val="true"/>
        </w:trPr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韩语</w:t>
            </w: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日语</w:t>
            </w: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含义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앉고 있어요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座っている（正在坐下的动作）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正在坐下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앉아 있어요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座っている（坐着）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坐着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서고 있어요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立っている（站起来）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正在站起来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서 있어요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立っている（站着）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站着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결혼하고 있어요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結婚している（正在办婚礼）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正在结婚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결혼해 있어요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結婚している（已婚）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已婚</w:t>
            </w:r>
          </w:p>
        </w:tc>
      </w:tr>
    </w:tbl>
    <w:p>
      <w:pPr>
        <w:spacing w:before="0" w:after="40"/>
      </w:pPr>
      <w:r>
        <w:rPr>
          <w:rFonts w:ascii="Calibri" w:hAnsi="Calibri" w:eastAsia="Microsoft YaHei"/>
          <w:sz w:val="8"/>
        </w:rPr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2"/>
      </w:pPr>
      <w:r>
        <w:rPr>
          <w:rFonts w:ascii="Calibri" w:hAnsi="Calibri" w:eastAsia="Microsoft YaHei"/>
          <w:b w:val="0"/>
          <w:i w:val="0"/>
        </w:rPr>
        <w:t>11.7 其他重要的补助动词</w:t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-아/어 버리다 —— 完了（带情绪）</w:t>
      </w:r>
    </w:p>
    <w:p>
      <w:r>
        <w:rPr>
          <w:rFonts w:ascii="Calibri" w:hAnsi="Calibri" w:eastAsia="Microsoft YaHei"/>
          <w:b/>
          <w:i w:val="0"/>
        </w:rPr>
        <w:t>功能</w:t>
      </w:r>
      <w:r>
        <w:rPr>
          <w:rFonts w:ascii="Calibri" w:hAnsi="Calibri" w:eastAsia="Microsoft YaHei"/>
          <w:b w:val="0"/>
          <w:i w:val="0"/>
        </w:rPr>
        <w:t>：动作</w:t>
      </w:r>
      <w:r>
        <w:rPr>
          <w:rFonts w:ascii="Calibri" w:hAnsi="Calibri" w:eastAsia="Microsoft YaHei"/>
          <w:b/>
          <w:i w:val="0"/>
        </w:rPr>
        <w:t>彻底完成</w:t>
      </w:r>
      <w:r>
        <w:rPr>
          <w:rFonts w:ascii="Calibri" w:hAnsi="Calibri" w:eastAsia="Microsoft YaHei"/>
          <w:b w:val="0"/>
          <w:i w:val="0"/>
        </w:rPr>
        <w:t>，常带"遗憾/干脆/痛快"的情绪。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다 먹어 버렸어요.          全吃光了。</w:t>
      </w:r>
      <w:r>
        <w:br/>
      </w:r>
      <w:r>
        <w:rPr>
          <w:rFonts w:ascii="Consolas" w:hAnsi="Consolas" w:eastAsia="Malgun Gothic"/>
          <w:color w:val="2B3A45"/>
          <w:sz w:val="18"/>
        </w:rPr>
        <w:t>잊어 버렸어요.             忘光了。</w:t>
      </w:r>
      <w:r>
        <w:br/>
      </w:r>
      <w:r>
        <w:rPr>
          <w:rFonts w:ascii="Consolas" w:hAnsi="Consolas" w:eastAsia="Malgun Gothic"/>
          <w:color w:val="2B3A45"/>
          <w:sz w:val="18"/>
        </w:rPr>
        <w:t>버스가 가 버렸어요.         公交车开走了（遗憾）。</w:t>
      </w:r>
      <w:r>
        <w:br/>
      </w:r>
      <w:r>
        <w:rPr>
          <w:rFonts w:ascii="Consolas" w:hAnsi="Consolas" w:eastAsia="Malgun Gothic"/>
          <w:color w:val="2B3A45"/>
          <w:sz w:val="18"/>
        </w:rPr>
        <w:t>다 팔아 버렸어요.           全卖光了。</w:t>
      </w:r>
    </w:p>
    <w:p>
      <w:r>
        <w:rPr>
          <w:rFonts w:ascii="Calibri" w:hAnsi="Calibri" w:eastAsia="Microsoft YaHei"/>
          <w:b/>
          <w:i w:val="0"/>
        </w:rPr>
        <w:t>日语</w:t>
      </w:r>
      <w:r>
        <w:rPr>
          <w:rFonts w:ascii="Calibri" w:hAnsi="Calibri" w:eastAsia="Microsoft YaHei"/>
          <w:b w:val="0"/>
          <w:i w:val="0"/>
        </w:rPr>
        <w:t>：</w:t>
      </w:r>
      <w:r>
        <w:rPr>
          <w:rFonts w:ascii="Calibri" w:hAnsi="Calibri" w:eastAsia="Microsoft YaHei"/>
          <w:b/>
          <w:i w:val="0"/>
        </w:rPr>
        <w:t>〜てしまった</w:t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-아/어 두다 —— 事先做好（结果保留）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미리 준비해 두었어요.       提前准备好了。</w:t>
      </w:r>
      <w:r>
        <w:br/>
      </w:r>
      <w:r>
        <w:rPr>
          <w:rFonts w:ascii="Consolas" w:hAnsi="Consolas" w:eastAsia="Malgun Gothic"/>
          <w:color w:val="2B3A45"/>
          <w:sz w:val="18"/>
        </w:rPr>
        <w:t>문을 열어 두세요.           把门开着。</w:t>
      </w:r>
      <w:r>
        <w:br/>
      </w:r>
      <w:r>
        <w:rPr>
          <w:rFonts w:ascii="Consolas" w:hAnsi="Consolas" w:eastAsia="Malgun Gothic"/>
          <w:color w:val="2B3A45"/>
          <w:sz w:val="18"/>
        </w:rPr>
        <w:t>책을 책상에 놓아 두었어요.  把书放桌上了。</w:t>
      </w:r>
    </w:p>
    <w:p>
      <w:r>
        <w:rPr>
          <w:rFonts w:ascii="Calibri" w:hAnsi="Calibri" w:eastAsia="Microsoft YaHei"/>
          <w:b/>
          <w:i w:val="0"/>
        </w:rPr>
        <w:t>日语</w:t>
      </w:r>
      <w:r>
        <w:rPr>
          <w:rFonts w:ascii="Calibri" w:hAnsi="Calibri" w:eastAsia="Microsoft YaHei"/>
          <w:b w:val="0"/>
          <w:i w:val="0"/>
        </w:rPr>
        <w:t>：</w:t>
      </w:r>
      <w:r>
        <w:rPr>
          <w:rFonts w:ascii="Calibri" w:hAnsi="Calibri" w:eastAsia="Microsoft YaHei"/>
          <w:b/>
          <w:i w:val="0"/>
        </w:rPr>
        <w:t>〜ておく</w:t>
      </w:r>
    </w:p>
    <w:p>
      <w:r>
        <w:rPr>
          <w:rFonts w:ascii="Calibri" w:hAnsi="Calibri" w:eastAsia="Malgun Gothic"/>
          <w:b/>
          <w:i w:val="0"/>
        </w:rPr>
        <w:t>⚠️ -아/어 두다 vs -아/어 놓다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 w:val="0"/>
          <w:color w:val="5B6670"/>
        </w:rPr>
        <w:t xml:space="preserve">• </w:t>
      </w:r>
      <w:r>
        <w:rPr>
          <w:rFonts w:ascii="Calibri" w:hAnsi="Calibri" w:eastAsia="Malgun Gothic"/>
          <w:b/>
          <w:i w:val="0"/>
        </w:rPr>
        <w:t>-두다</w:t>
      </w:r>
      <w:r>
        <w:rPr>
          <w:rFonts w:ascii="Calibri" w:hAnsi="Calibri" w:eastAsia="Microsoft YaHei"/>
          <w:b w:val="0"/>
          <w:i w:val="0"/>
        </w:rPr>
        <w:t>：为自己/为之后做准备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 w:val="0"/>
          <w:color w:val="5B6670"/>
        </w:rPr>
        <w:t xml:space="preserve">• </w:t>
      </w:r>
      <w:r>
        <w:rPr>
          <w:rFonts w:ascii="Calibri" w:hAnsi="Calibri" w:eastAsia="Malgun Gothic"/>
          <w:b/>
          <w:i w:val="0"/>
        </w:rPr>
        <w:t>-놓다</w:t>
      </w:r>
      <w:r>
        <w:rPr>
          <w:rFonts w:ascii="Calibri" w:hAnsi="Calibri" w:eastAsia="Microsoft YaHei"/>
          <w:b w:val="0"/>
          <w:i w:val="0"/>
        </w:rPr>
        <w:t>：动作结果"放"在那里（更物理）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준비해 두었어요.     准备好了（为将来）</w:t>
      </w:r>
      <w:r>
        <w:br/>
      </w:r>
      <w:r>
        <w:rPr>
          <w:rFonts w:ascii="Consolas" w:hAnsi="Consolas" w:eastAsia="Malgun Gothic"/>
          <w:color w:val="2B3A45"/>
          <w:sz w:val="18"/>
        </w:rPr>
        <w:t>놓아 두었어요.       放着了（放在那儿）</w:t>
      </w:r>
    </w:p>
    <w:p>
      <w:r>
        <w:rPr>
          <w:rFonts w:ascii="Calibri" w:hAnsi="Calibri" w:eastAsia="Malgun Gothic"/>
          <w:b w:val="0"/>
          <w:i w:val="0"/>
        </w:rPr>
        <w:t>口语中常混用，-놓다 更随意。</w:t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-아/어 놓다 —— 放着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불을 켜 놓았어요.           灯开着（开着没关）。</w:t>
      </w:r>
      <w:r>
        <w:br/>
      </w:r>
      <w:r>
        <w:rPr>
          <w:rFonts w:ascii="Consolas" w:hAnsi="Consolas" w:eastAsia="Malgun Gothic"/>
          <w:color w:val="2B3A45"/>
          <w:sz w:val="18"/>
        </w:rPr>
        <w:t>옷을 걸어 놓았어요.         把衣服挂着。</w:t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-아/어 가다 / -아/어 오다 —— 渐次变化</w:t>
      </w:r>
    </w:p>
    <w:p>
      <w:r>
        <w:rPr>
          <w:rFonts w:ascii="Calibri" w:hAnsi="Calibri" w:eastAsia="Malgun Gothic"/>
          <w:b/>
          <w:i w:val="0"/>
        </w:rPr>
        <w:t>-아/어 가다</w:t>
      </w:r>
      <w:r>
        <w:rPr>
          <w:rFonts w:ascii="Calibri" w:hAnsi="Calibri" w:eastAsia="Microsoft YaHei"/>
          <w:b w:val="0"/>
          <w:i w:val="0"/>
        </w:rPr>
        <w:t xml:space="preserve">：从现在向未来，逐渐… </w:t>
      </w:r>
      <w:r>
        <w:rPr>
          <w:rFonts w:ascii="Calibri" w:hAnsi="Calibri" w:eastAsia="Malgun Gothic"/>
          <w:b/>
          <w:i w:val="0"/>
        </w:rPr>
        <w:t>-아/어 오다</w:t>
      </w:r>
      <w:r>
        <w:rPr>
          <w:rFonts w:ascii="Calibri" w:hAnsi="Calibri" w:eastAsia="Microsoft YaHei"/>
          <w:b w:val="0"/>
          <w:i w:val="0"/>
        </w:rPr>
        <w:t>：从过去到现在，一直…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날씨가 더워져 가요.          天气越来越热（往后）。</w:t>
      </w:r>
      <w:r>
        <w:br/>
      </w:r>
      <w:r>
        <w:rPr>
          <w:rFonts w:ascii="Consolas" w:hAnsi="Consolas" w:eastAsia="Malgun Gothic"/>
          <w:color w:val="2B3A45"/>
          <w:sz w:val="18"/>
        </w:rPr>
        <w:t>지금까지 열심히 해 왔어요.    一直以来努力做（到现在）。</w:t>
      </w:r>
      <w:r>
        <w:br/>
      </w:r>
      <w:r>
        <w:rPr>
          <w:rFonts w:ascii="Consolas" w:hAnsi="Consolas" w:eastAsia="Malgun Gothic"/>
          <w:color w:val="2B3A45"/>
          <w:sz w:val="18"/>
        </w:rPr>
        <w:t>나아지고 있어요.             在好转。</w:t>
      </w:r>
    </w:p>
    <w:p>
      <w:r>
        <w:rPr>
          <w:rFonts w:ascii="Calibri" w:hAnsi="Calibri" w:eastAsia="Microsoft YaHei"/>
          <w:b/>
          <w:i w:val="0"/>
        </w:rPr>
        <w:t>日语</w:t>
      </w:r>
      <w:r>
        <w:rPr>
          <w:rFonts w:ascii="Calibri" w:hAnsi="Calibri" w:eastAsia="Microsoft YaHei"/>
          <w:b w:val="0"/>
          <w:i w:val="0"/>
        </w:rPr>
        <w:t>：</w:t>
      </w:r>
      <w:r>
        <w:rPr>
          <w:rFonts w:ascii="Calibri" w:hAnsi="Calibri" w:eastAsia="Microsoft YaHei"/>
          <w:b/>
          <w:i w:val="0"/>
        </w:rPr>
        <w:t>〜ていく / 〜てくる</w:t>
      </w:r>
      <w:r>
        <w:rPr>
          <w:rFonts w:ascii="Calibri" w:hAnsi="Calibri" w:eastAsia="Microsoft YaHei"/>
          <w:b w:val="0"/>
          <w:i w:val="0"/>
        </w:rPr>
        <w:t>（完全对应！）</w:t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-지 않다 / -지 못하다 / -지 말다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먹지 않아요.          不吃（否定）</w:t>
      </w:r>
      <w:r>
        <w:br/>
      </w:r>
      <w:r>
        <w:rPr>
          <w:rFonts w:ascii="Consolas" w:hAnsi="Consolas" w:eastAsia="Malgun Gothic"/>
          <w:color w:val="2B3A45"/>
          <w:sz w:val="18"/>
        </w:rPr>
        <w:t>먹지 못해요.          吃不了（不能）</w:t>
      </w:r>
      <w:r>
        <w:br/>
      </w:r>
      <w:r>
        <w:rPr>
          <w:rFonts w:ascii="Consolas" w:hAnsi="Consolas" w:eastAsia="Malgun Gothic"/>
          <w:color w:val="2B3A45"/>
          <w:sz w:val="18"/>
        </w:rPr>
        <w:t>먹지 마세요.          请不要吃（否定命令）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2"/>
      </w:pPr>
      <w:r>
        <w:rPr>
          <w:rFonts w:ascii="Calibri" w:hAnsi="Calibri" w:eastAsia="Malgun Gothic"/>
          <w:b w:val="0"/>
          <w:i w:val="0"/>
        </w:rPr>
        <w:t>11.8 回想 -더- （亲身经历的回忆）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功能</w:t>
      </w:r>
    </w:p>
    <w:p>
      <w:r>
        <w:rPr>
          <w:rFonts w:ascii="Calibri" w:hAnsi="Calibri" w:eastAsia="Microsoft YaHei"/>
          <w:b w:val="0"/>
          <w:i w:val="0"/>
        </w:rPr>
        <w:t>表示</w:t>
      </w:r>
      <w:r>
        <w:rPr>
          <w:rFonts w:ascii="Calibri" w:hAnsi="Calibri" w:eastAsia="Microsoft YaHei"/>
          <w:b/>
          <w:i w:val="0"/>
        </w:rPr>
        <w:t>说话人亲身体验/目睹</w:t>
      </w:r>
      <w:r>
        <w:rPr>
          <w:rFonts w:ascii="Calibri" w:hAnsi="Calibri" w:eastAsia="Microsoft YaHei"/>
          <w:b w:val="0"/>
          <w:i w:val="0"/>
        </w:rPr>
        <w:t>的过去事实，带"我记得…"的语感。</w:t>
      </w:r>
    </w:p>
    <w:p>
      <w:r>
        <w:rPr>
          <w:rFonts w:ascii="Calibri" w:hAnsi="Calibri" w:eastAsia="Malgun Gothic"/>
          <w:b/>
          <w:i w:val="0"/>
        </w:rPr>
        <w:t>⚠️ -더- 只能用于第一人称的经验</w:t>
      </w:r>
      <w:r>
        <w:rPr>
          <w:rFonts w:ascii="Calibri" w:hAnsi="Calibri" w:eastAsia="Microsoft YaHei"/>
          <w:b w:val="0"/>
          <w:i w:val="0"/>
        </w:rPr>
        <w:t>（即使是别人的行为，也是"我看到的"）。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常见形式</w:t>
      </w:r>
    </w:p>
    <w:p>
      <w:r>
        <w:rPr>
          <w:rFonts w:ascii="Calibri" w:hAnsi="Calibri" w:eastAsia="Malgun Gothic"/>
          <w:b/>
          <w:i w:val="0"/>
        </w:rPr>
        <w:t>(1) -더라고요（口语最常用）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그 영화 재미있더라고요.        那电影挺有意思（我看过）。</w:t>
      </w:r>
      <w:r>
        <w:br/>
      </w:r>
      <w:r>
        <w:rPr>
          <w:rFonts w:ascii="Consolas" w:hAnsi="Consolas" w:eastAsia="Malgun Gothic"/>
          <w:color w:val="2B3A45"/>
          <w:sz w:val="18"/>
        </w:rPr>
        <w:t>한국 사람들이 친절하더라고요.  韩国人挺亲切（我遇到的）。</w:t>
      </w:r>
    </w:p>
    <w:p>
      <w:r>
        <w:rPr>
          <w:rFonts w:ascii="Calibri" w:hAnsi="Calibri" w:eastAsia="Malgun Gothic"/>
          <w:b/>
          <w:i w:val="0"/>
        </w:rPr>
        <w:t>(2) -더니</w:t>
      </w:r>
      <w:r>
        <w:rPr>
          <w:rFonts w:ascii="Calibri" w:hAnsi="Calibri" w:eastAsia="Microsoft YaHei"/>
          <w:b w:val="0"/>
          <w:i w:val="0"/>
        </w:rPr>
        <w:t>（回想 + 后项结果）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어제는 비가 오더니 오늘은 맑네요.  昨天还下雨，今天晴了。</w:t>
      </w:r>
    </w:p>
    <w:p>
      <w:r>
        <w:rPr>
          <w:rFonts w:ascii="Calibri" w:hAnsi="Calibri" w:eastAsia="Malgun Gothic"/>
          <w:b/>
          <w:i w:val="0"/>
        </w:rPr>
        <w:t>(3) -던</w:t>
      </w:r>
      <w:r>
        <w:rPr>
          <w:rFonts w:ascii="Calibri" w:hAnsi="Calibri" w:eastAsia="Microsoft YaHei"/>
          <w:b w:val="0"/>
          <w:i w:val="0"/>
        </w:rPr>
        <w:t>（冠形词，见第 10 章）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내가 살던 집          我以前住的房子</w:t>
      </w:r>
    </w:p>
    <w:p>
      <w:r>
        <w:rPr>
          <w:rFonts w:ascii="Calibri" w:hAnsi="Calibri" w:eastAsia="Malgun Gothic"/>
          <w:b/>
          <w:i w:val="0"/>
        </w:rPr>
        <w:t>(4) -더라</w:t>
      </w:r>
      <w:r>
        <w:rPr>
          <w:rFonts w:ascii="Calibri" w:hAnsi="Calibri" w:eastAsia="Malgun Gothic"/>
          <w:b w:val="0"/>
          <w:i w:val="0"/>
        </w:rPr>
        <w:t>（반말）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정말 좋더라.          真的很好（我跟你说）。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2"/>
      </w:pPr>
      <w:r>
        <w:rPr>
          <w:rFonts w:ascii="Calibri" w:hAnsi="Calibri" w:eastAsia="Microsoft YaHei"/>
          <w:b w:val="0"/>
          <w:i w:val="0"/>
        </w:rPr>
        <w:t>11.9 敬语体系（三层完整版）</w:t>
      </w:r>
    </w:p>
    <w:p>
      <w:r>
        <w:rPr>
          <w:rFonts w:ascii="Calibri" w:hAnsi="Calibri" w:eastAsia="Microsoft YaHei"/>
          <w:b w:val="0"/>
          <w:i w:val="0"/>
        </w:rPr>
        <w:t>韩语敬语有三条独立的轴，必须分开学。</w:t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轴 1：主体敬语 -（으)시- —— 尊敬"主语"</w:t>
      </w:r>
    </w:p>
    <w:p>
      <w:r>
        <w:rPr>
          <w:rFonts w:ascii="Calibri" w:hAnsi="Calibri" w:eastAsia="Microsoft YaHei"/>
          <w:b/>
          <w:i w:val="0"/>
        </w:rPr>
        <w:t>规则</w:t>
      </w:r>
      <w:r>
        <w:rPr>
          <w:rFonts w:ascii="Calibri" w:hAnsi="Calibri" w:eastAsia="Malgun Gothic"/>
          <w:b w:val="0"/>
          <w:i w:val="0"/>
        </w:rPr>
        <w:t>：主语是需要尊敬的人 → 加 -(으)시-。</w:t>
      </w:r>
    </w:p>
    <w:p>
      <w:r>
        <w:rPr>
          <w:rFonts w:ascii="Calibri" w:hAnsi="Calibri" w:eastAsia="Microsoft YaHei"/>
          <w:b/>
          <w:i w:val="0"/>
        </w:rPr>
        <w:t>形态</w:t>
      </w:r>
      <w:r>
        <w:rPr>
          <w:rFonts w:ascii="Calibri" w:hAnsi="Calibri" w:eastAsia="Microsoft YaHei"/>
          <w:b w:val="0"/>
          <w:i w:val="0"/>
        </w:rPr>
        <w:t>：</w:t>
      </w:r>
    </w:p>
    <w:tbl>
      <w:tblPr>
        <w:tblStyle w:val="TableGrid"/>
        <w:tblW w:type="auto" w:w="0"/>
        <w:jc w:val="center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C9D2DB"/>
          <w:insideV w:val="single" w:sz="4" w:space="0" w:color="C9D2DB"/>
        </w:tblBorders>
        <w:tblLayout w:type="autofit"/>
        <w:tblLook w:firstColumn="1" w:firstRow="1" w:lastColumn="0" w:lastRow="0" w:noHBand="0" w:noVBand="1" w:val="04A0"/>
      </w:tblPr>
      <w:tblGrid>
        <w:gridCol w:w="4592"/>
        <w:gridCol w:w="4592"/>
      </w:tblGrid>
      <w:tr>
        <w:trPr>
          <w:tblHeader w:val="true"/>
        </w:trPr>
        <w:tc>
          <w:tcPr>
            <w:tcW w:type="dxa" w:w="4592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前接</w:t>
            </w:r>
          </w:p>
        </w:tc>
        <w:tc>
          <w:tcPr>
            <w:tcW w:type="dxa" w:w="4592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形式</w:t>
            </w:r>
          </w:p>
        </w:tc>
      </w:tr>
      <w:tr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无收音</w:t>
            </w:r>
          </w:p>
        </w:tc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-시-</w:t>
            </w:r>
          </w:p>
        </w:tc>
      </w:tr>
      <w:tr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有收音</w:t>
            </w:r>
          </w:p>
        </w:tc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-으시-</w:t>
            </w:r>
          </w:p>
        </w:tc>
      </w:tr>
      <w:tr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ㄹ 收音</w:t>
            </w:r>
          </w:p>
        </w:tc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ㄹ 脱落 + -시-</w:t>
            </w:r>
          </w:p>
        </w:tc>
      </w:tr>
    </w:tbl>
    <w:p>
      <w:pPr>
        <w:spacing w:before="0" w:after="40"/>
      </w:pPr>
      <w:r>
        <w:rPr>
          <w:rFonts w:ascii="Calibri" w:hAnsi="Calibri" w:eastAsia="Microsoft YaHei"/>
          <w:sz w:val="8"/>
        </w:rPr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가다 → 가시다 → 가세요 / 가십니다</w:t>
      </w:r>
      <w:r>
        <w:br/>
      </w:r>
      <w:r>
        <w:rPr>
          <w:rFonts w:ascii="Consolas" w:hAnsi="Consolas" w:eastAsia="Malgun Gothic"/>
          <w:color w:val="2B3A45"/>
          <w:sz w:val="18"/>
        </w:rPr>
        <w:t>먹다 → 먹으시다 → 드세요（词汇替换）/ 먹으세요</w:t>
      </w:r>
      <w:r>
        <w:br/>
      </w:r>
      <w:r>
        <w:rPr>
          <w:rFonts w:ascii="Consolas" w:hAnsi="Consolas" w:eastAsia="Malgun Gothic"/>
          <w:color w:val="2B3A45"/>
          <w:sz w:val="18"/>
        </w:rPr>
        <w:t>살다 → 사시다（ㄹ 脱落）</w:t>
      </w:r>
      <w:r>
        <w:br/>
      </w:r>
      <w:r>
        <w:rPr>
          <w:rFonts w:ascii="Consolas" w:hAnsi="Consolas" w:eastAsia="Malgun Gothic"/>
          <w:color w:val="2B3A45"/>
          <w:sz w:val="18"/>
        </w:rPr>
        <w:t>읽다 → 읽으시다</w:t>
      </w:r>
    </w:p>
    <w:p>
      <w:r>
        <w:rPr>
          <w:rFonts w:ascii="Calibri" w:hAnsi="Calibri" w:eastAsia="Microsoft YaHei"/>
          <w:b/>
          <w:i w:val="0"/>
        </w:rPr>
        <w:t>例句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선생님께서 오셨어요.          老师来了。</w:t>
      </w:r>
      <w:r>
        <w:br/>
      </w:r>
      <w:r>
        <w:rPr>
          <w:rFonts w:ascii="Consolas" w:hAnsi="Consolas" w:eastAsia="Malgun Gothic"/>
          <w:color w:val="2B3A45"/>
          <w:sz w:val="18"/>
        </w:rPr>
        <w:t>할아버지께서 신문을 읽으세요.  爷爷在看报纸。</w:t>
      </w:r>
      <w:r>
        <w:br/>
      </w:r>
      <w:r>
        <w:rPr>
          <w:rFonts w:ascii="Consolas" w:hAnsi="Consolas" w:eastAsia="Malgun Gothic"/>
          <w:color w:val="2B3A45"/>
          <w:sz w:val="18"/>
        </w:rPr>
        <w:t>사장님이 말씀하셨어요.         社长说了。</w:t>
      </w:r>
    </w:p>
    <w:p>
      <w:r>
        <w:rPr>
          <w:rFonts w:ascii="Calibri" w:hAnsi="Calibri" w:eastAsia="Microsoft YaHei"/>
          <w:b/>
          <w:i w:val="0"/>
        </w:rPr>
        <w:t>⚠️ 主语敬语的配套要求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✅ 선생님께서 오셨어요.（께서 + 시）</w:t>
      </w:r>
      <w:r>
        <w:br/>
      </w:r>
      <w:r>
        <w:rPr>
          <w:rFonts w:ascii="Consolas" w:hAnsi="Consolas" w:eastAsia="Malgun Gothic"/>
          <w:color w:val="2B3A45"/>
          <w:sz w:val="18"/>
        </w:rPr>
        <w:t>✅ 선생님은 오셨어요.（은 + 시，也可以）</w:t>
      </w:r>
      <w:r>
        <w:br/>
      </w:r>
      <w:r>
        <w:rPr>
          <w:rFonts w:ascii="Consolas" w:hAnsi="Consolas" w:eastAsia="Malgun Gothic"/>
          <w:color w:val="2B3A45"/>
          <w:sz w:val="18"/>
        </w:rPr>
        <w:t>❌ 선생님이 왔어요.（漏了 시）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轴 2：听者敬语 —— 尊敬"听话人"</w:t>
      </w:r>
    </w:p>
    <w:p>
      <w:r>
        <w:rPr>
          <w:rFonts w:ascii="Calibri" w:hAnsi="Calibri" w:eastAsia="Microsoft YaHei"/>
          <w:b w:val="0"/>
          <w:i w:val="0"/>
        </w:rPr>
        <w:t>就是第 08 章的</w:t>
      </w:r>
      <w:r>
        <w:rPr>
          <w:rFonts w:ascii="Calibri" w:hAnsi="Calibri" w:eastAsia="Microsoft YaHei"/>
          <w:b/>
          <w:i w:val="0"/>
        </w:rPr>
        <w:t>语体选择</w:t>
      </w:r>
      <w:r>
        <w:rPr>
          <w:rFonts w:ascii="Calibri" w:hAnsi="Calibri" w:eastAsia="Malgun Gothic"/>
          <w:b w:val="0"/>
          <w:i w:val="0"/>
        </w:rPr>
        <w:t>（합니다 / 해요 / 해）。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선생님, 밥을 먹습니다.      ← 对老师</w:t>
      </w:r>
      <w:r>
        <w:br/>
      </w:r>
      <w:r>
        <w:rPr>
          <w:rFonts w:ascii="Consolas" w:hAnsi="Consolas" w:eastAsia="Malgun Gothic"/>
          <w:color w:val="2B3A45"/>
          <w:sz w:val="18"/>
        </w:rPr>
        <w:t>친구야, 밥 먹어.            ← 对朋友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轴 3：客体敬语 —— 尊敬"动作的对象"</w:t>
      </w:r>
    </w:p>
    <w:p>
      <w:r>
        <w:rPr>
          <w:rFonts w:ascii="Calibri" w:hAnsi="Calibri" w:eastAsia="Microsoft YaHei"/>
          <w:b w:val="0"/>
          <w:i w:val="0"/>
        </w:rPr>
        <w:t>用</w:t>
      </w:r>
      <w:r>
        <w:rPr>
          <w:rFonts w:ascii="Calibri" w:hAnsi="Calibri" w:eastAsia="Microsoft YaHei"/>
          <w:b/>
          <w:i w:val="0"/>
        </w:rPr>
        <w:t>词汇替换</w:t>
      </w:r>
      <w:r>
        <w:rPr>
          <w:rFonts w:ascii="Calibri" w:hAnsi="Calibri" w:eastAsia="Microsoft YaHei"/>
          <w:b w:val="0"/>
          <w:i w:val="0"/>
        </w:rPr>
        <w:t>实现（不是词尾）。</w:t>
      </w:r>
    </w:p>
    <w:tbl>
      <w:tblPr>
        <w:tblStyle w:val="TableGrid"/>
        <w:tblW w:type="auto" w:w="0"/>
        <w:jc w:val="center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C9D2DB"/>
          <w:insideV w:val="single" w:sz="4" w:space="0" w:color="C9D2DB"/>
        </w:tblBorders>
        <w:tblLayout w:type="autofit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 w:val="true"/>
        </w:trPr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普通</w:t>
            </w: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敬语</w:t>
            </w: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说明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주다（给）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드리다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我给长辈（谦让）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주다（给）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주시다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长辈给我（尊敬主语，不是谦让）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묻다（问）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여쭙다 / 여쭤보다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我问长辈（谦让）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보다 / 만나다（见）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뵙다 / 뵈어요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我见长辈（谦让）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말하다（说）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말씀드리다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我对长辈说（谦让）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먹다 / 마시다（吃、喝）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드시다 / 잡수시다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长辈吃（尊敬主语）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자다（睡）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주무시다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长辈睡（尊敬主语）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있다（在）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계시다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长辈在（尊敬主语）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아프다（疼）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편찮으시다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长辈不舒服（尊敬主语）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죽다（死）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돌아가시다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长辈去世（尊敬主语）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데리다（带）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모시다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我带长辈（谦让）</w:t>
            </w:r>
          </w:p>
        </w:tc>
      </w:tr>
    </w:tbl>
    <w:p>
      <w:pPr>
        <w:spacing w:before="0" w:after="40"/>
      </w:pPr>
      <w:r>
        <w:rPr>
          <w:rFonts w:ascii="Calibri" w:hAnsi="Calibri" w:eastAsia="Microsoft YaHei"/>
          <w:sz w:val="8"/>
        </w:rPr>
      </w:r>
    </w:p>
    <w:p>
      <w:r>
        <w:rPr>
          <w:rFonts w:ascii="Calibri" w:hAnsi="Calibri" w:eastAsia="Microsoft YaHei"/>
          <w:b/>
          <w:i w:val="0"/>
        </w:rPr>
        <w:t>⚠️ 这张表里混着两种机制，必须分清</w:t>
      </w:r>
      <w:r>
        <w:rPr>
          <w:rFonts w:ascii="Calibri" w:hAnsi="Calibri" w:eastAsia="Microsoft YaHei"/>
          <w:b w:val="0"/>
          <w:i w:val="0"/>
        </w:rPr>
        <w:t>：</w:t>
      </w:r>
    </w:p>
    <w:tbl>
      <w:tblPr>
        <w:tblStyle w:val="TableGrid"/>
        <w:tblW w:type="auto" w:w="0"/>
        <w:jc w:val="center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C9D2DB"/>
          <w:insideV w:val="single" w:sz="4" w:space="0" w:color="C9D2DB"/>
        </w:tblBorders>
        <w:tblLayout w:type="autofit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 w:val="true"/>
        </w:trPr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机制</w:t>
            </w: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方向</w:t>
            </w: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词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谦让语</w:t>
            </w:r>
            <w:r>
              <w:rPr>
                <w:rFonts w:ascii="Calibri" w:hAnsi="Calibri" w:eastAsia="Malgun Gothic"/>
                <w:b w:val="0"/>
                <w:i w:val="0"/>
                <w:sz w:val="18"/>
              </w:rPr>
              <w:t>（낮춤）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降低</w:t>
            </w:r>
            <w:r>
              <w:rPr>
                <w:rFonts w:ascii="Calibri" w:hAnsi="Calibri" w:eastAsia="Microsoft YaHei"/>
                <w:b/>
                <w:i w:val="0"/>
                <w:sz w:val="18"/>
              </w:rPr>
              <w:t>自己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드리다、여쭙다、뵙다、말씀드리다、모시다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尊敬语</w:t>
            </w:r>
            <w:r>
              <w:rPr>
                <w:rFonts w:ascii="Calibri" w:hAnsi="Calibri" w:eastAsia="Malgun Gothic"/>
                <w:b w:val="0"/>
                <w:i w:val="0"/>
                <w:sz w:val="18"/>
              </w:rPr>
              <w:t>（높임）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抬高</w:t>
            </w:r>
            <w:r>
              <w:rPr>
                <w:rFonts w:ascii="Calibri" w:hAnsi="Calibri" w:eastAsia="Microsoft YaHei"/>
                <w:b/>
                <w:i w:val="0"/>
                <w:sz w:val="18"/>
              </w:rPr>
              <w:t>对方/主语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드시다、주무시다、계시다、편찮으시다、돌아가시다、주시다</w:t>
            </w:r>
          </w:p>
        </w:tc>
      </w:tr>
    </w:tbl>
    <w:p>
      <w:pPr>
        <w:spacing w:before="0" w:after="40"/>
      </w:pPr>
      <w:r>
        <w:rPr>
          <w:rFonts w:ascii="Calibri" w:hAnsi="Calibri" w:eastAsia="Microsoft YaHei"/>
          <w:sz w:val="8"/>
        </w:rPr>
      </w:r>
    </w:p>
    <w:p>
      <w:r>
        <w:rPr>
          <w:rFonts w:ascii="Calibri" w:hAnsi="Calibri" w:eastAsia="Microsoft YaHei"/>
          <w:b/>
          <w:i w:val="0"/>
        </w:rPr>
        <w:t>搞混方向是敬语最典型的错误</w:t>
      </w:r>
      <w:r>
        <w:rPr>
          <w:rFonts w:ascii="Calibri" w:hAnsi="Calibri" w:eastAsia="Microsoft YaHei"/>
          <w:b w:val="0"/>
          <w:i w:val="0"/>
        </w:rPr>
        <w:t>（见 11.10）。</w:t>
      </w:r>
    </w:p>
    <w:p>
      <w:r>
        <w:rPr>
          <w:rFonts w:ascii="Calibri" w:hAnsi="Calibri" w:eastAsia="Microsoft YaHei"/>
          <w:b/>
          <w:i w:val="0"/>
        </w:rPr>
        <w:t>例句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할아버지께 선물을 드렸어요.        给爷爷送了礼物。</w:t>
      </w:r>
      <w:r>
        <w:br/>
      </w:r>
      <w:r>
        <w:rPr>
          <w:rFonts w:ascii="Consolas" w:hAnsi="Consolas" w:eastAsia="Malgun Gothic"/>
          <w:color w:val="2B3A45"/>
          <w:sz w:val="18"/>
        </w:rPr>
        <w:t>선생님께 여쭤봤어요.               问了老师。</w:t>
      </w:r>
      <w:r>
        <w:br/>
      </w:r>
      <w:r>
        <w:rPr>
          <w:rFonts w:ascii="Consolas" w:hAnsi="Consolas" w:eastAsia="Malgun Gothic"/>
          <w:color w:val="2B3A45"/>
          <w:sz w:val="18"/>
        </w:rPr>
        <w:t>어머니가 주무세요.                 母亲在睡。</w:t>
      </w:r>
      <w:r>
        <w:br/>
      </w:r>
      <w:r>
        <w:rPr>
          <w:rFonts w:ascii="Consolas" w:hAnsi="Consolas" w:eastAsia="Malgun Gothic"/>
          <w:color w:val="2B3A45"/>
          <w:sz w:val="18"/>
        </w:rPr>
        <w:t>할머니께서 계세요.                 奶奶在。</w:t>
      </w:r>
      <w:r>
        <w:br/>
      </w:r>
      <w:r>
        <w:rPr>
          <w:rFonts w:ascii="Consolas" w:hAnsi="Consolas" w:eastAsia="Malgun Gothic"/>
          <w:color w:val="2B3A45"/>
          <w:sz w:val="18"/>
        </w:rPr>
        <w:t>아버지가 편찮으세요.               父亲不舒服。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三层组合示例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(주체) 선생님께서  (객체) 저에게  (청자) 말씀하셨습니다.</w:t>
      </w:r>
      <w:r>
        <w:br/>
      </w:r>
      <w:r>
        <w:rPr>
          <w:rFonts w:ascii="Consolas" w:hAnsi="Consolas" w:eastAsia="Microsoft YaHei"/>
          <w:color w:val="2B3A45"/>
          <w:sz w:val="18"/>
        </w:rPr>
        <w:t>老师（敬）对我（谦）说了（敬语体）。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2"/>
      </w:pPr>
      <w:r>
        <w:rPr>
          <w:rFonts w:ascii="Calibri" w:hAnsi="Calibri" w:eastAsia="Microsoft YaHei"/>
          <w:b w:val="0"/>
          <w:i w:val="0"/>
        </w:rPr>
        <w:t>11.10 敬语的"过度"与"不足"</w:t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过度敬语（과잉 존칭）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❌ 선생님께서 밥을 드시셨어요.</w:t>
      </w:r>
      <w:r>
        <w:br/>
      </w:r>
      <w:r>
        <w:rPr>
          <w:rFonts w:ascii="Consolas" w:hAnsi="Consolas" w:eastAsia="Malgun Gothic"/>
          <w:color w:val="2B3A45"/>
          <w:sz w:val="18"/>
        </w:rPr>
        <w:t>✅ 선생님께서 진지를 드셨어요.</w:t>
      </w:r>
    </w:p>
    <w:p>
      <w:r>
        <w:rPr>
          <w:rFonts w:ascii="Calibri" w:hAnsi="Calibri" w:eastAsia="Malgun Gothic"/>
          <w:b/>
          <w:i w:val="0"/>
        </w:rPr>
        <w:t>드시다 已经含敬语，不需要再加 -시-</w:t>
      </w:r>
      <w:r>
        <w:rPr>
          <w:rFonts w:ascii="Calibri" w:hAnsi="Calibri" w:eastAsia="Microsoft YaHei"/>
          <w:b w:val="0"/>
          <w:i w:val="0"/>
        </w:rPr>
        <w:t>。</w:t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敬语不足（존칭 누락）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❌ 할아버지가 밥을 먹었어요.</w:t>
      </w:r>
      <w:r>
        <w:br/>
      </w:r>
      <w:r>
        <w:rPr>
          <w:rFonts w:ascii="Consolas" w:hAnsi="Consolas" w:eastAsia="Malgun Gothic"/>
          <w:color w:val="2B3A45"/>
          <w:sz w:val="18"/>
        </w:rPr>
        <w:t>✅ 할아버지께서 진지를 드셨어요.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谦让语的对象错位</w:t>
      </w:r>
    </w:p>
    <w:p>
      <w:r>
        <w:rPr>
          <w:rFonts w:ascii="Calibri" w:hAnsi="Calibri" w:eastAsia="Microsoft YaHei"/>
          <w:b/>
          <w:i w:val="0"/>
        </w:rPr>
        <w:t>谦让语是"降低自己，抬高对方"</w:t>
      </w:r>
      <w:r>
        <w:rPr>
          <w:rFonts w:ascii="Calibri" w:hAnsi="Calibri" w:eastAsia="Microsoft YaHei"/>
          <w:b w:val="0"/>
          <w:i w:val="0"/>
        </w:rPr>
        <w:t>，主体是自己时用：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✅ 제가 선생님께 드렸어요.       我给了老师。（自己 → 谦让 드리다）</w:t>
      </w:r>
      <w:r>
        <w:br/>
      </w:r>
      <w:r>
        <w:rPr>
          <w:rFonts w:ascii="Consolas" w:hAnsi="Consolas" w:eastAsia="Malgun Gothic"/>
          <w:color w:val="2B3A45"/>
          <w:sz w:val="18"/>
        </w:rPr>
        <w:t>❌ 선생님이 저에게 드렸어요.     老师给我（用 드리다 错，应该 주셨어요）</w:t>
      </w:r>
      <w:r>
        <w:br/>
      </w:r>
      <w:r>
        <w:rPr>
          <w:rFonts w:ascii="Consolas" w:hAnsi="Consolas" w:eastAsia="Malgun Gothic"/>
          <w:color w:val="2B3A45"/>
          <w:sz w:val="18"/>
        </w:rPr>
        <w:t>✅ 선생님이 저에게 주셨어요.</w:t>
      </w:r>
    </w:p>
    <w:p>
      <w:r>
        <w:rPr>
          <w:rFonts w:ascii="Calibri" w:hAnsi="Calibri" w:eastAsia="Microsoft YaHei"/>
          <w:b/>
          <w:i w:val="0"/>
        </w:rPr>
        <w:t>核心原则</w:t>
      </w:r>
      <w:r>
        <w:rPr>
          <w:rFonts w:ascii="Calibri" w:hAnsi="Calibri" w:eastAsia="Microsoft YaHei"/>
          <w:b w:val="0"/>
          <w:i w:val="0"/>
        </w:rPr>
        <w:t>：</w:t>
      </w:r>
    </w:p>
    <w:p>
      <w:pPr>
        <w:pBdr>
          <w:left w:val="single" w:sz="18" w:space="6" w:color="9FB3C4"/>
        </w:pBdr>
        <w:shd w:val="clear" w:color="auto" w:fill="F6F6F3"/>
        <w:spacing w:before="100" w:after="140"/>
        <w:ind w:left="255" w:right="113"/>
      </w:pPr>
      <w:r>
        <w:rPr>
          <w:rFonts w:ascii="Calibri" w:hAnsi="Calibri" w:eastAsia="Malgun Gothic"/>
          <w:b/>
          <w:i w:val="0"/>
          <w:color w:val="3A454F"/>
        </w:rPr>
        <w:t>드리다 是"我给对方"（自己谦让）；주시다 是"对方给我"（尊敬对方）。</w:t>
      </w:r>
    </w:p>
    <w:tbl>
      <w:tblPr>
        <w:tblStyle w:val="TableGrid"/>
        <w:tblW w:type="auto" w:w="0"/>
        <w:jc w:val="center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C9D2DB"/>
          <w:insideV w:val="single" w:sz="4" w:space="0" w:color="C9D2DB"/>
        </w:tblBorders>
        <w:tblLayout w:type="autofit"/>
        <w:tblLook w:firstColumn="1" w:firstRow="1" w:lastColumn="0" w:lastRow="0" w:noHBand="0" w:noVBand="1" w:val="04A0"/>
      </w:tblPr>
      <w:tblGrid>
        <w:gridCol w:w="4592"/>
        <w:gridCol w:w="4592"/>
      </w:tblGrid>
      <w:tr>
        <w:trPr>
          <w:tblHeader w:val="true"/>
        </w:trPr>
        <w:tc>
          <w:tcPr>
            <w:tcW w:type="dxa" w:w="4592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场景</w:t>
            </w:r>
          </w:p>
        </w:tc>
        <w:tc>
          <w:tcPr>
            <w:tcW w:type="dxa" w:w="4592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动词</w:t>
            </w:r>
          </w:p>
        </w:tc>
      </w:tr>
      <w:tr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我给长辈</w:t>
            </w:r>
          </w:p>
        </w:tc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드리다</w:t>
            </w:r>
          </w:p>
        </w:tc>
      </w:tr>
      <w:tr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长辈给我</w:t>
            </w:r>
          </w:p>
        </w:tc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주시다</w:t>
            </w:r>
          </w:p>
        </w:tc>
      </w:tr>
      <w:tr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我给朋友</w:t>
            </w:r>
          </w:p>
        </w:tc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주다</w:t>
            </w:r>
          </w:p>
        </w:tc>
      </w:tr>
      <w:tr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朋友给我</w:t>
            </w:r>
          </w:p>
        </w:tc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주다</w:t>
            </w:r>
          </w:p>
        </w:tc>
      </w:tr>
    </w:tbl>
    <w:p>
      <w:pPr>
        <w:spacing w:before="0" w:after="40"/>
      </w:pPr>
      <w:r>
        <w:rPr>
          <w:rFonts w:ascii="Calibri" w:hAnsi="Calibri" w:eastAsia="Microsoft YaHei"/>
          <w:sz w:val="8"/>
        </w:rPr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2"/>
      </w:pPr>
      <w:r>
        <w:rPr>
          <w:rFonts w:ascii="Calibri" w:hAnsi="Calibri" w:eastAsia="Microsoft YaHei"/>
          <w:b w:val="0"/>
          <w:i w:val="0"/>
        </w:rPr>
        <w:t>11.11 时制 + 敬语 + 相 的组合顺序</w:t>
      </w:r>
    </w:p>
    <w:p>
      <w:r>
        <w:rPr>
          <w:rFonts w:ascii="Calibri" w:hAnsi="Calibri" w:eastAsia="Microsoft YaHei"/>
          <w:b/>
          <w:i w:val="0"/>
        </w:rPr>
        <w:t>固定顺序</w:t>
      </w:r>
      <w:r>
        <w:rPr>
          <w:rFonts w:ascii="Calibri" w:hAnsi="Calibri" w:eastAsia="Microsoft YaHei"/>
          <w:b w:val="0"/>
          <w:i w:val="0"/>
        </w:rPr>
        <w:t>：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词干 + 主体敬语 -시- + 时制 -았/었- + 情态 -겠- + 语末词尾</w:t>
      </w:r>
    </w:p>
    <w:p>
      <w:r>
        <w:rPr>
          <w:rFonts w:ascii="Calibri" w:hAnsi="Calibri" w:eastAsia="Malgun Gothic"/>
          <w:b/>
          <w:i w:val="0"/>
        </w:rPr>
        <w:t>例：가다 + 敬语 + 过去 + 礼貌疑问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가 + 시 + 었 + 어요?</w:t>
      </w:r>
      <w:r>
        <w:br/>
      </w:r>
      <w:r>
        <w:rPr>
          <w:rFonts w:ascii="Consolas" w:hAnsi="Consolas" w:eastAsia="Malgun Gothic"/>
          <w:color w:val="2B3A45"/>
          <w:sz w:val="18"/>
        </w:rPr>
        <w:t>→ 가셨어요?</w:t>
      </w:r>
    </w:p>
    <w:p>
      <w:r>
        <w:rPr>
          <w:rFonts w:ascii="Calibri" w:hAnsi="Calibri" w:eastAsia="Malgun Gothic"/>
          <w:b/>
          <w:i w:val="0"/>
        </w:rPr>
        <w:t>例：먹다 + 敬语 + 未来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먹 + 으시 + 겠 + 습니다</w:t>
      </w:r>
      <w:r>
        <w:br/>
      </w:r>
      <w:r>
        <w:rPr>
          <w:rFonts w:ascii="Consolas" w:hAnsi="Consolas" w:eastAsia="Malgun Gothic"/>
          <w:color w:val="2B3A45"/>
          <w:sz w:val="18"/>
        </w:rPr>
        <w:t>→ 드시겠습니다（词汇替换后）</w:t>
      </w:r>
      <w:r>
        <w:br/>
      </w:r>
      <w:r>
        <w:rPr>
          <w:rFonts w:ascii="Consolas" w:hAnsi="Consolas" w:eastAsia="Malgun Gothic"/>
          <w:color w:val="2B3A45"/>
          <w:sz w:val="18"/>
        </w:rPr>
        <w:t>→ 잡수시겠습니까?</w:t>
      </w:r>
    </w:p>
    <w:p>
      <w:r>
        <w:rPr>
          <w:rFonts w:ascii="Calibri" w:hAnsi="Calibri" w:eastAsia="Malgun Gothic"/>
          <w:b/>
          <w:i w:val="0"/>
        </w:rPr>
        <w:t>例：기다리다 + 进行 + 敬语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기다리 + 고 있다 → 기다리고 있다</w:t>
      </w:r>
      <w:r>
        <w:br/>
      </w:r>
      <w:r>
        <w:rPr>
          <w:rFonts w:ascii="Consolas" w:hAnsi="Consolas" w:eastAsia="Malgun Gothic"/>
          <w:color w:val="2B3A45"/>
          <w:sz w:val="18"/>
        </w:rPr>
        <w:t>「主语是需要尊敬的人」→ 있다 换成敬语词 계시다，再带 -시-</w:t>
      </w:r>
      <w:r>
        <w:br/>
      </w:r>
      <w:r>
        <w:rPr>
          <w:rFonts w:ascii="Consolas" w:hAnsi="Consolas" w:eastAsia="Malgun Gothic"/>
          <w:color w:val="2B3A45"/>
          <w:sz w:val="18"/>
        </w:rPr>
        <w:t>→ 기다리고 계시다 → 기다리고 계세요 / 기다리고 계십니다</w:t>
      </w:r>
    </w:p>
    <w:p>
      <w:r>
        <w:rPr>
          <w:rFonts w:ascii="Calibri" w:hAnsi="Calibri" w:eastAsia="Microsoft YaHei"/>
          <w:b/>
          <w:i w:val="0"/>
        </w:rPr>
        <w:t>注意</w:t>
      </w:r>
      <w:r>
        <w:rPr>
          <w:rFonts w:ascii="Calibri" w:hAnsi="Calibri" w:eastAsia="Malgun Gothic"/>
          <w:b w:val="0"/>
          <w:i w:val="0"/>
        </w:rPr>
        <w:t>：这里的 -시- 不是加在 기다리- 上（❌ 기다리시고 계세요），而是</w:t>
      </w:r>
      <w:r>
        <w:rPr>
          <w:rFonts w:ascii="Calibri" w:hAnsi="Calibri" w:eastAsia="Malgun Gothic"/>
          <w:b/>
          <w:i w:val="0"/>
        </w:rPr>
        <w:t>替换 있다 为 계시다</w:t>
      </w:r>
      <w:r>
        <w:rPr>
          <w:rFonts w:ascii="Calibri" w:hAnsi="Calibri" w:eastAsia="Microsoft YaHei"/>
          <w:b w:val="0"/>
          <w:i w:val="0"/>
        </w:rPr>
        <w:t>。这是"词汇敬语"和"语法敬语"的分工。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2"/>
      </w:pPr>
      <w:r>
        <w:rPr>
          <w:rFonts w:ascii="Calibri" w:hAnsi="Calibri" w:eastAsia="Microsoft YaHei"/>
          <w:b w:val="0"/>
          <w:i w:val="0"/>
        </w:rPr>
        <w:t>11.12 与日语的对照总结</w:t>
      </w:r>
    </w:p>
    <w:tbl>
      <w:tblPr>
        <w:tblStyle w:val="TableGrid"/>
        <w:tblW w:type="auto" w:w="0"/>
        <w:jc w:val="center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C9D2DB"/>
          <w:insideV w:val="single" w:sz="4" w:space="0" w:color="C9D2DB"/>
        </w:tblBorders>
        <w:tblLayout w:type="autofit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 w:val="true"/>
        </w:trPr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韩语</w:t>
            </w: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日语</w:t>
            </w: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说明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-았/었-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〜た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过去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-았/었었-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〜たことがある / 〜ていた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过去完成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-겠-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〜だろう / 〜ます（意志）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多义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-ㄹ 것이다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〜だろう / 〜つもりだ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未来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-고 있다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〜ている（进行）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⚠️ 只有进行义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-아/어 있다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〜ている（状态）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 xml:space="preserve">⚠️ </w:t>
            </w:r>
            <w:r>
              <w:rPr>
                <w:rFonts w:ascii="Calibri" w:hAnsi="Calibri" w:eastAsia="Microsoft YaHei"/>
                <w:b/>
                <w:i w:val="0"/>
                <w:sz w:val="18"/>
              </w:rPr>
              <w:t>日语无区分！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-아/어 버리다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〜てしまった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完了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-아/어 두다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〜ておく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事先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-아/어 가다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〜ていく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渐次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-아/어 오다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〜てくる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渐次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-더라고요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〜たんだよね（経験）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回想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-시-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お〜になる / 敬語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主体敬语</w:t>
            </w:r>
          </w:p>
        </w:tc>
      </w:tr>
    </w:tbl>
    <w:p>
      <w:pPr>
        <w:spacing w:before="0" w:after="40"/>
      </w:pPr>
      <w:r>
        <w:rPr>
          <w:rFonts w:ascii="Calibri" w:hAnsi="Calibri" w:eastAsia="Microsoft YaHei"/>
          <w:sz w:val="8"/>
        </w:rPr>
      </w:r>
    </w:p>
    <w:p>
      <w:r>
        <w:rPr>
          <w:rFonts w:ascii="Calibri" w:hAnsi="Calibri" w:eastAsia="Microsoft YaHei"/>
          <w:b/>
          <w:i w:val="0"/>
        </w:rPr>
        <w:t>最需要注意的一条</w:t>
      </w:r>
      <w:r>
        <w:rPr>
          <w:rFonts w:ascii="Calibri" w:hAnsi="Calibri" w:eastAsia="Microsoft YaHei"/>
          <w:b w:val="0"/>
          <w:i w:val="0"/>
        </w:rPr>
        <w:t>：</w:t>
      </w:r>
    </w:p>
    <w:p>
      <w:pPr>
        <w:pBdr>
          <w:left w:val="single" w:sz="18" w:space="6" w:color="9FB3C4"/>
        </w:pBdr>
        <w:shd w:val="clear" w:color="auto" w:fill="F6F6F3"/>
        <w:spacing w:before="100" w:after="140"/>
        <w:ind w:left="255" w:right="113"/>
      </w:pPr>
      <w:r>
        <w:rPr>
          <w:rFonts w:ascii="Calibri" w:hAnsi="Calibri" w:eastAsia="Microsoft YaHei"/>
          <w:b w:val="0"/>
          <w:i w:val="0"/>
          <w:color w:val="3A454F"/>
        </w:rPr>
        <w:t>日语「〜ている」同时表"进行"和"状态结果"，</w:t>
      </w:r>
      <w:r>
        <w:rPr>
          <w:rFonts w:ascii="Calibri" w:hAnsi="Calibri" w:eastAsia="Malgun Gothic"/>
          <w:b/>
          <w:i w:val="0"/>
          <w:color w:val="3A454F"/>
        </w:rPr>
        <w:t>韩语必须分成 -고 있다（进行）和 -아/어 있다（状态）</w:t>
      </w:r>
      <w:r>
        <w:rPr>
          <w:rFonts w:ascii="Calibri" w:hAnsi="Calibri" w:eastAsia="Microsoft YaHei"/>
          <w:b w:val="0"/>
          <w:i w:val="0"/>
          <w:color w:val="3A454F"/>
        </w:rPr>
        <w:t>。这是中国人学韩语、以及学日语的人学韩语时，都最容易忽略的区分。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2"/>
      </w:pPr>
      <w:r>
        <w:rPr>
          <w:rFonts w:ascii="Calibri" w:hAnsi="Calibri" w:eastAsia="Microsoft YaHei"/>
          <w:b w:val="0"/>
          <w:i w:val="0"/>
        </w:rPr>
        <w:t>11.13 本章自测</w:t>
      </w:r>
    </w:p>
    <w:p>
      <w:r>
        <w:rPr>
          <w:rFonts w:ascii="Calibri" w:hAnsi="Calibri" w:eastAsia="Microsoft YaHei"/>
          <w:b/>
          <w:i w:val="0"/>
        </w:rPr>
        <w:t>A. 变成过去时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1. </w:t>
      </w:r>
      <w:r>
        <w:rPr>
          <w:rFonts w:ascii="Calibri" w:hAnsi="Calibri" w:eastAsia="Malgun Gothic"/>
          <w:b w:val="0"/>
          <w:i w:val="0"/>
        </w:rPr>
        <w:t>가다 →　　2. 먹다 →　　3. 보다 →　　4. 크다 →　　5. 공부하다 →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6. </w:t>
      </w:r>
      <w:r>
        <w:rPr>
          <w:rFonts w:ascii="Calibri" w:hAnsi="Calibri" w:eastAsia="Malgun Gothic"/>
          <w:b w:val="0"/>
          <w:i w:val="0"/>
        </w:rPr>
        <w:t>듣다 →　　7. 춥다 →　　8. 모르다 →　　9. 살다 →　　10. 쓰다 →</w:t>
      </w:r>
    </w:p>
    <w:p>
      <w:r>
        <w:rPr>
          <w:rFonts w:ascii="Calibri" w:hAnsi="Calibri" w:eastAsia="Malgun Gothic"/>
          <w:b/>
          <w:i w:val="0"/>
        </w:rPr>
        <w:t>B. 选择 -고 있다 或 -아/어 있다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11. </w:t>
      </w:r>
      <w:r>
        <w:rPr>
          <w:rFonts w:ascii="Calibri" w:hAnsi="Calibri" w:eastAsia="Malgun Gothic"/>
          <w:b w:val="0"/>
          <w:i w:val="0"/>
        </w:rPr>
        <w:t>지금 밥을 (　).（正在吃）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12. </w:t>
      </w:r>
      <w:r>
        <w:rPr>
          <w:rFonts w:ascii="Calibri" w:hAnsi="Calibri" w:eastAsia="Malgun Gothic"/>
          <w:b w:val="0"/>
          <w:i w:val="0"/>
        </w:rPr>
        <w:t>문이 (　).（门开着）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13. </w:t>
      </w:r>
      <w:r>
        <w:rPr>
          <w:rFonts w:ascii="Calibri" w:hAnsi="Calibri" w:eastAsia="Malgun Gothic"/>
          <w:b w:val="0"/>
          <w:i w:val="0"/>
        </w:rPr>
        <w:t>그는 의자에 (　).（坐在椅子上）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14. </w:t>
      </w:r>
      <w:r>
        <w:rPr>
          <w:rFonts w:ascii="Calibri" w:hAnsi="Calibri" w:eastAsia="Malgun Gothic"/>
          <w:b w:val="0"/>
          <w:i w:val="0"/>
        </w:rPr>
        <w:t>아이가 (　).（孩子在睡 —— 睡着状态）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15. </w:t>
      </w:r>
      <w:r>
        <w:rPr>
          <w:rFonts w:ascii="Calibri" w:hAnsi="Calibri" w:eastAsia="Malgun Gothic"/>
          <w:b w:val="0"/>
          <w:i w:val="0"/>
        </w:rPr>
        <w:t>비가 (　).（正在下雨）</w:t>
      </w:r>
    </w:p>
    <w:p>
      <w:r>
        <w:rPr>
          <w:rFonts w:ascii="Calibri" w:hAnsi="Calibri" w:eastAsia="Microsoft YaHei"/>
          <w:b/>
          <w:i w:val="0"/>
        </w:rPr>
        <w:t>C. 敬语改错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16. </w:t>
      </w:r>
      <w:r>
        <w:rPr>
          <w:rFonts w:ascii="Calibri" w:hAnsi="Calibri" w:eastAsia="Malgun Gothic"/>
          <w:b w:val="0"/>
          <w:i w:val="0"/>
        </w:rPr>
        <w:t>할아버지가 밥을 먹었어요.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17. </w:t>
      </w:r>
      <w:r>
        <w:rPr>
          <w:rFonts w:ascii="Calibri" w:hAnsi="Calibri" w:eastAsia="Malgun Gothic"/>
          <w:b w:val="0"/>
          <w:i w:val="0"/>
        </w:rPr>
        <w:t>선생님께서 밥을 드시셨어요.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18. </w:t>
      </w:r>
      <w:r>
        <w:rPr>
          <w:rFonts w:ascii="Calibri" w:hAnsi="Calibri" w:eastAsia="Malgun Gothic"/>
          <w:b w:val="0"/>
          <w:i w:val="0"/>
        </w:rPr>
        <w:t>선생님이 저에게 선물을 드렸어요.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19. </w:t>
      </w:r>
      <w:r>
        <w:rPr>
          <w:rFonts w:ascii="Calibri" w:hAnsi="Calibri" w:eastAsia="Malgun Gothic"/>
          <w:b w:val="0"/>
          <w:i w:val="0"/>
        </w:rPr>
        <w:t>제가 선생님께 선물을 주었어요.</w:t>
      </w:r>
    </w:p>
    <w:p>
      <w:pPr>
        <w:keepNext/>
        <w:shd w:val="clear" w:color="auto" w:fill="EEF2F6"/>
        <w:spacing w:before="120" w:after="80"/>
      </w:pPr>
      <w:r>
        <w:rPr>
          <w:rFonts w:ascii="Calibri" w:hAnsi="Calibri" w:eastAsia="Microsoft YaHei"/>
          <w:b/>
          <w:color w:val="144E6E"/>
          <w:sz w:val="20"/>
        </w:rPr>
        <w:t>▸ 答案</w:t>
      </w:r>
    </w:p>
    <w:p>
      <w:r>
        <w:rPr>
          <w:rFonts w:ascii="Calibri" w:hAnsi="Calibri" w:eastAsia="Microsoft YaHei"/>
          <w:b/>
          <w:i w:val="0"/>
        </w:rPr>
        <w:t>A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1. </w:t>
      </w:r>
      <w:r>
        <w:rPr>
          <w:rFonts w:ascii="Calibri" w:hAnsi="Calibri" w:eastAsia="Malgun Gothic"/>
          <w:b w:val="0"/>
          <w:i w:val="0"/>
        </w:rPr>
        <w:t>갔어요　2. 먹었어요　3. 봤어요　4. 컸어요　5. 공부했어요　6. 들었어요　7. 추웠어요　8. 몰랐어요　9. 살았어요　10. 썼어요</w:t>
      </w:r>
    </w:p>
    <w:p>
      <w:r>
        <w:rPr>
          <w:rFonts w:ascii="Calibri" w:hAnsi="Calibri" w:eastAsia="Microsoft YaHei"/>
          <w:b/>
          <w:i w:val="0"/>
        </w:rPr>
        <w:t>B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11. </w:t>
      </w:r>
      <w:r>
        <w:rPr>
          <w:rFonts w:ascii="Calibri" w:hAnsi="Calibri" w:eastAsia="Malgun Gothic"/>
          <w:b w:val="0"/>
          <w:i w:val="0"/>
        </w:rPr>
        <w:t>먹고 있어요　12. 열려 있어요　13. 앉아 있어요　14. 자고 있어요（자다 用 -고 있다，不用 -아/어 있다）　15. 오고 있어요</w:t>
      </w:r>
    </w:p>
    <w:p>
      <w:r>
        <w:rPr>
          <w:rFonts w:ascii="Calibri" w:hAnsi="Calibri" w:eastAsia="Microsoft YaHei"/>
          <w:b/>
          <w:i w:val="0"/>
        </w:rPr>
        <w:t>C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16. </w:t>
      </w:r>
      <w:r>
        <w:rPr>
          <w:rFonts w:ascii="Calibri" w:hAnsi="Calibri" w:eastAsia="Malgun Gothic"/>
          <w:b w:val="0"/>
          <w:i w:val="0"/>
        </w:rPr>
        <w:t>→ 할아버지께서 진지를 드셨어요（께서 + 드시다）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17. </w:t>
      </w:r>
      <w:r>
        <w:rPr>
          <w:rFonts w:ascii="Calibri" w:hAnsi="Calibri" w:eastAsia="Malgun Gothic"/>
          <w:b w:val="0"/>
          <w:i w:val="0"/>
        </w:rPr>
        <w:t>→ 선생님께서 진지를 드셨어요（드시다 已含敬语，不加 -시-）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18. </w:t>
      </w:r>
      <w:r>
        <w:rPr>
          <w:rFonts w:ascii="Calibri" w:hAnsi="Calibri" w:eastAsia="Malgun Gothic"/>
          <w:b w:val="0"/>
          <w:i w:val="0"/>
        </w:rPr>
        <w:t>→ 선생님이 저에게 선물을 주셨어요（长辈给我用 주시다）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19. </w:t>
      </w:r>
      <w:r>
        <w:rPr>
          <w:rFonts w:ascii="Calibri" w:hAnsi="Calibri" w:eastAsia="Malgun Gothic"/>
          <w:b w:val="0"/>
          <w:i w:val="0"/>
        </w:rPr>
        <w:t>→ 제가 선생님께 선물을 드렸어요（我给长辈用 드리다）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r>
        <w:rPr>
          <w:rFonts w:ascii="Calibri" w:hAnsi="Calibri" w:eastAsia="Microsoft YaHei"/>
          <w:b/>
          <w:i w:val="0"/>
        </w:rPr>
        <w:t>上一章</w:t>
      </w:r>
      <w:r>
        <w:rPr>
          <w:rFonts w:ascii="Calibri" w:hAnsi="Calibri" w:eastAsia="Microsoft YaHei"/>
          <w:b w:val="0"/>
          <w:i w:val="0"/>
        </w:rPr>
        <w:t xml:space="preserve"> → </w:t>
      </w:r>
      <w:r>
        <w:rPr>
          <w:rFonts w:ascii="Calibri" w:hAnsi="Calibri" w:eastAsia="Microsoft YaHei"/>
          <w:color w:val="144E6E"/>
        </w:rPr>
        <w:t>10 定语形与名词化</w:t>
      </w:r>
      <w:r>
        <w:rPr>
          <w:rFonts w:ascii="Calibri" w:hAnsi="Calibri" w:eastAsia="Microsoft YaHei"/>
          <w:b w:val="0"/>
          <w:i w:val="0"/>
        </w:rPr>
        <w:t xml:space="preserve"> </w:t>
      </w:r>
      <w:r>
        <w:rPr>
          <w:rFonts w:ascii="Calibri" w:hAnsi="Calibri" w:eastAsia="Microsoft YaHei"/>
          <w:b/>
          <w:i w:val="0"/>
        </w:rPr>
        <w:t>下一章</w:t>
      </w:r>
      <w:r>
        <w:rPr>
          <w:rFonts w:ascii="Calibri" w:hAnsi="Calibri" w:eastAsia="Microsoft YaHei"/>
          <w:b w:val="0"/>
          <w:i w:val="0"/>
        </w:rPr>
        <w:t xml:space="preserve"> → </w:t>
      </w:r>
      <w:r>
        <w:rPr>
          <w:rFonts w:ascii="Calibri" w:hAnsi="Calibri" w:eastAsia="Microsoft YaHei"/>
          <w:color w:val="144E6E"/>
        </w:rPr>
        <w:t>12 依存名词（抽象名词）</w:t>
      </w:r>
    </w:p>
    <w:p>
      <w:pPr>
        <w:pStyle w:val="Heading1"/>
        <w:pageBreakBefore/>
        <w:pBdr>
          <w:bottom w:val="single" w:sz="8" w:space="6" w:color="144E6E"/>
        </w:pBdr>
      </w:pPr>
      <w:r>
        <w:rPr>
          <w:rFonts w:ascii="Calibri" w:hAnsi="Calibri" w:eastAsia="Microsoft YaHei"/>
          <w:b w:val="0"/>
          <w:i w:val="0"/>
        </w:rPr>
        <w:t>第 12 章　依存名词（抽象名词）</w:t>
      </w:r>
    </w:p>
    <w:p>
      <w:pPr>
        <w:pBdr>
          <w:left w:val="single" w:sz="18" w:space="6" w:color="9FB3C4"/>
        </w:pBdr>
        <w:shd w:val="clear" w:color="auto" w:fill="F6F6F3"/>
        <w:spacing w:before="100" w:after="140"/>
        <w:ind w:left="255" w:right="113"/>
      </w:pPr>
      <w:r>
        <w:rPr>
          <w:rFonts w:ascii="Calibri" w:hAnsi="Calibri" w:eastAsia="Microsoft YaHei"/>
          <w:b w:val="0"/>
          <w:i w:val="0"/>
          <w:color w:val="3A454F"/>
        </w:rPr>
        <w:t xml:space="preserve">用户常说的"抽象名词"，在韩语语法里正式名称是 </w:t>
      </w:r>
      <w:r>
        <w:rPr>
          <w:rFonts w:ascii="Calibri" w:hAnsi="Calibri" w:eastAsia="Malgun Gothic"/>
          <w:b/>
          <w:i w:val="0"/>
          <w:color w:val="3A454F"/>
        </w:rPr>
        <w:t>의존명사（依存名词）</w:t>
      </w:r>
      <w:r>
        <w:rPr>
          <w:rFonts w:ascii="Calibri" w:hAnsi="Calibri" w:eastAsia="Microsoft YaHei"/>
          <w:b w:val="0"/>
          <w:i w:val="0"/>
          <w:color w:val="3A454F"/>
        </w:rPr>
        <w:t xml:space="preserve">。 </w:t>
      </w:r>
      <w:r>
        <w:rPr>
          <w:rFonts w:ascii="Calibri" w:hAnsi="Calibri" w:eastAsia="Microsoft YaHei"/>
          <w:b/>
          <w:i w:val="0"/>
          <w:color w:val="3A454F"/>
        </w:rPr>
        <w:t>核心特征：不能单独使用，前面必须有修饰语。</w:t>
      </w:r>
      <w:r>
        <w:rPr>
          <w:rFonts w:ascii="Calibri" w:hAnsi="Calibri" w:eastAsia="Microsoft YaHei"/>
          <w:b w:val="0"/>
          <w:i w:val="0"/>
          <w:color w:val="3A454F"/>
        </w:rPr>
        <w:t xml:space="preserve"> 它们像"语法胶水"，把前面的句子黏成一个成分。 例： ``</w:t>
      </w:r>
      <w:r>
        <w:rPr>
          <w:rFonts w:ascii="Consolas" w:hAnsi="Consolas" w:eastAsia="Malgun Gothic"/>
          <w:b w:val="0"/>
          <w:color w:val="2B3A45"/>
          <w:sz w:val="19"/>
          <w:shd w:val="clear" w:color="auto" w:fill="EBEFF3"/>
        </w:rPr>
        <w:t xml:space="preserve"> ❌ 수 있어요.          （수 不能单独存在） ✅ 할 수 있어요.        （前面必须有修饰语 할） </w:t>
      </w:r>
      <w:r>
        <w:rPr>
          <w:rFonts w:ascii="Calibri" w:hAnsi="Calibri" w:eastAsia="Microsoft YaHei"/>
          <w:b w:val="0"/>
          <w:i w:val="0"/>
          <w:color w:val="3A454F"/>
        </w:rPr>
        <w:t>`` 这一章按</w:t>
      </w:r>
      <w:r>
        <w:rPr>
          <w:rFonts w:ascii="Calibri" w:hAnsi="Calibri" w:eastAsia="Microsoft YaHei"/>
          <w:b/>
          <w:i w:val="0"/>
          <w:color w:val="3A454F"/>
        </w:rPr>
        <w:t>功能</w:t>
      </w:r>
      <w:r>
        <w:rPr>
          <w:rFonts w:ascii="Calibri" w:hAnsi="Calibri" w:eastAsia="Microsoft YaHei"/>
          <w:b w:val="0"/>
          <w:i w:val="0"/>
          <w:color w:val="3A454F"/>
        </w:rPr>
        <w:t>分组讲，不按字母顺序，因为功能分组才能形成语感。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2"/>
      </w:pPr>
      <w:r>
        <w:rPr>
          <w:rFonts w:ascii="Calibri" w:hAnsi="Calibri" w:eastAsia="Microsoft YaHei"/>
          <w:b w:val="0"/>
          <w:i w:val="0"/>
        </w:rPr>
        <w:t>12.0 什么叫"依存"</w:t>
      </w:r>
    </w:p>
    <w:tbl>
      <w:tblPr>
        <w:tblStyle w:val="TableGrid"/>
        <w:tblW w:type="auto" w:w="0"/>
        <w:jc w:val="center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C9D2DB"/>
          <w:insideV w:val="single" w:sz="4" w:space="0" w:color="C9D2DB"/>
        </w:tblBorders>
        <w:tblLayout w:type="autofit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 w:val="true"/>
        </w:trPr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algun Gothic"/>
                <w:b/>
                <w:i w:val="0"/>
                <w:color w:val="144E6E"/>
                <w:sz w:val="18"/>
              </w:rPr>
              <w:t>独立名词（자립명사）</w:t>
            </w: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algun Gothic"/>
                <w:b/>
                <w:i w:val="0"/>
                <w:color w:val="144E6E"/>
                <w:sz w:val="18"/>
              </w:rPr>
              <w:t>依存名词（의존명사）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能否单独用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✅ 可以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❌ 不可以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例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책, 사람, 사랑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것, 수, 줄, 때, 데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需要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可以直接接助词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必须前面有修饰语</w:t>
            </w:r>
          </w:p>
        </w:tc>
      </w:tr>
    </w:tbl>
    <w:p>
      <w:pPr>
        <w:spacing w:before="0" w:after="40"/>
      </w:pPr>
      <w:r>
        <w:rPr>
          <w:rFonts w:ascii="Calibri" w:hAnsi="Calibri" w:eastAsia="Microsoft YaHei"/>
          <w:sz w:val="8"/>
        </w:rPr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책이 있어요.        书在。（책 可独立）</w:t>
      </w:r>
      <w:r>
        <w:br/>
      </w:r>
      <w:r>
        <w:rPr>
          <w:rFonts w:ascii="Consolas" w:hAnsi="Consolas" w:eastAsia="Malgun Gothic"/>
          <w:color w:val="2B3A45"/>
          <w:sz w:val="18"/>
        </w:rPr>
        <w:t>것이 있어요.        ❌（것 不能独立）</w:t>
      </w:r>
      <w:r>
        <w:br/>
      </w:r>
      <w:r>
        <w:rPr>
          <w:rFonts w:ascii="Consolas" w:hAnsi="Consolas" w:eastAsia="Malgun Gothic"/>
          <w:color w:val="2B3A45"/>
          <w:sz w:val="18"/>
        </w:rPr>
        <w:t>좋은 것이 있어요.    ✅（有修饰语 좋은）</w:t>
      </w:r>
    </w:p>
    <w:p>
      <w:r>
        <w:rPr>
          <w:rFonts w:ascii="Calibri" w:hAnsi="Calibri" w:eastAsia="Microsoft YaHei"/>
          <w:b/>
          <w:i w:val="0"/>
        </w:rPr>
        <w:t>记住这句话</w:t>
      </w:r>
      <w:r>
        <w:rPr>
          <w:rFonts w:ascii="Calibri" w:hAnsi="Calibri" w:eastAsia="Microsoft YaHei"/>
          <w:b w:val="0"/>
          <w:i w:val="0"/>
        </w:rPr>
        <w:t>：</w:t>
      </w:r>
      <w:r>
        <w:rPr>
          <w:rFonts w:ascii="Calibri" w:hAnsi="Calibri" w:eastAsia="Microsoft YaHei"/>
          <w:b/>
          <w:i w:val="0"/>
        </w:rPr>
        <w:t>依存名词 = 必须有"帽子"（修饰语）才能出场的名词。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2"/>
      </w:pPr>
      <w:r>
        <w:rPr>
          <w:rFonts w:ascii="Calibri" w:hAnsi="Calibri" w:eastAsia="Microsoft YaHei"/>
          <w:b w:val="0"/>
          <w:i w:val="0"/>
        </w:rPr>
        <w:t>12.1 A 组：可能、能力、方法</w:t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수 —— 能不能（最核心）</w:t>
      </w:r>
    </w:p>
    <w:p>
      <w:r>
        <w:rPr>
          <w:rFonts w:ascii="Calibri" w:hAnsi="Calibri" w:eastAsia="Microsoft YaHei"/>
          <w:b/>
          <w:i w:val="0"/>
        </w:rPr>
        <w:t>形式</w:t>
      </w:r>
      <w:r>
        <w:rPr>
          <w:rFonts w:ascii="Calibri" w:hAnsi="Calibri" w:eastAsia="Microsoft YaHei"/>
          <w:b w:val="0"/>
          <w:i w:val="0"/>
        </w:rPr>
        <w:t>：</w:t>
      </w:r>
      <w:r>
        <w:rPr>
          <w:rFonts w:ascii="Calibri" w:hAnsi="Calibri" w:eastAsia="Malgun Gothic"/>
          <w:b/>
          <w:i w:val="0"/>
        </w:rPr>
        <w:t>-(으)ㄹ 수 있다 / 없다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할 수 있어요.           能做。</w:t>
      </w:r>
      <w:r>
        <w:br/>
      </w:r>
      <w:r>
        <w:rPr>
          <w:rFonts w:ascii="Consolas" w:hAnsi="Consolas" w:eastAsia="Malgun Gothic"/>
          <w:color w:val="2B3A45"/>
          <w:sz w:val="18"/>
        </w:rPr>
        <w:t>먹을 수 있어요.         能吃。</w:t>
      </w:r>
      <w:r>
        <w:br/>
      </w:r>
      <w:r>
        <w:rPr>
          <w:rFonts w:ascii="Consolas" w:hAnsi="Consolas" w:eastAsia="Malgun Gothic"/>
          <w:color w:val="2B3A45"/>
          <w:sz w:val="18"/>
        </w:rPr>
        <w:t>갈 수 없어요.           去不了。</w:t>
      </w:r>
      <w:r>
        <w:br/>
      </w:r>
      <w:r>
        <w:rPr>
          <w:rFonts w:ascii="Consolas" w:hAnsi="Consolas" w:eastAsia="Malgun Gothic"/>
          <w:color w:val="2B3A45"/>
          <w:sz w:val="18"/>
        </w:rPr>
        <w:t>볼 수 있어요?           能看吗？</w:t>
      </w:r>
    </w:p>
    <w:p>
      <w:r>
        <w:rPr>
          <w:rFonts w:ascii="Calibri" w:hAnsi="Calibri" w:eastAsia="Microsoft YaHei"/>
          <w:b/>
          <w:i w:val="0"/>
        </w:rPr>
        <w:t>⚠️ 语法规则</w:t>
      </w:r>
      <w:r>
        <w:rPr>
          <w:rFonts w:ascii="Calibri" w:hAnsi="Calibri" w:eastAsia="Microsoft YaHei"/>
          <w:b w:val="0"/>
          <w:i w:val="0"/>
        </w:rPr>
        <w:t>：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 w:val="0"/>
          <w:color w:val="5B6670"/>
        </w:rPr>
        <w:t xml:space="preserve">• </w:t>
      </w:r>
      <w:r>
        <w:rPr>
          <w:rFonts w:ascii="Calibri" w:hAnsi="Calibri" w:eastAsia="Malgun Gothic"/>
          <w:b w:val="0"/>
          <w:i w:val="0"/>
        </w:rPr>
        <w:t xml:space="preserve">수 </w:t>
      </w:r>
      <w:r>
        <w:rPr>
          <w:rFonts w:ascii="Calibri" w:hAnsi="Calibri" w:eastAsia="Malgun Gothic"/>
          <w:b/>
          <w:i w:val="0"/>
        </w:rPr>
        <w:t>只能跟 -(으)ㄹ</w:t>
      </w:r>
      <w:r>
        <w:rPr>
          <w:rFonts w:ascii="Calibri" w:hAnsi="Calibri" w:eastAsia="Microsoft YaHei"/>
          <w:b w:val="0"/>
          <w:i w:val="0"/>
        </w:rPr>
        <w:t>（未来/可能冠形词）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 w:val="0"/>
          <w:color w:val="5B6670"/>
        </w:rPr>
        <w:t xml:space="preserve">• </w:t>
      </w:r>
      <w:r>
        <w:rPr>
          <w:rFonts w:ascii="Calibri" w:hAnsi="Calibri" w:eastAsia="Malgun Gothic"/>
          <w:b w:val="0"/>
          <w:i w:val="0"/>
        </w:rPr>
        <w:t>수 后面常接 이/가、는、도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할 수가 없어요.        做不了（强调）。</w:t>
      </w:r>
      <w:r>
        <w:br/>
      </w:r>
      <w:r>
        <w:rPr>
          <w:rFonts w:ascii="Consolas" w:hAnsi="Consolas" w:eastAsia="Malgun Gothic"/>
          <w:color w:val="2B3A45"/>
          <w:sz w:val="18"/>
        </w:rPr>
        <w:t>할 수도 있어요.        也有可能。</w:t>
      </w:r>
    </w:p>
    <w:p>
      <w:r>
        <w:rPr>
          <w:rFonts w:ascii="Calibri" w:hAnsi="Calibri" w:eastAsia="Microsoft YaHei"/>
          <w:b/>
          <w:i w:val="0"/>
        </w:rPr>
        <w:t>日语的坑</w:t>
      </w:r>
      <w:r>
        <w:rPr>
          <w:rFonts w:ascii="Calibri" w:hAnsi="Calibri" w:eastAsia="Microsoft YaHei"/>
          <w:b w:val="0"/>
          <w:i w:val="0"/>
        </w:rPr>
        <w:t>：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できる  → 할 수 있다</w:t>
      </w:r>
      <w:r>
        <w:br/>
      </w:r>
      <w:r>
        <w:rPr>
          <w:rFonts w:ascii="Consolas" w:hAnsi="Consolas" w:eastAsia="Malgun Gothic"/>
          <w:color w:val="2B3A45"/>
          <w:sz w:val="18"/>
        </w:rPr>
        <w:t>食べられる → 먹을 수 있다</w:t>
      </w:r>
    </w:p>
    <w:p>
      <w:r>
        <w:rPr>
          <w:rFonts w:ascii="Calibri" w:hAnsi="Calibri" w:eastAsia="Malgun Gothic"/>
          <w:b/>
          <w:i w:val="0"/>
        </w:rPr>
        <w:t>日语用"可能形"（食べられる），韩语用"-(으)ㄹ 수 있다"这个分析形式</w:t>
      </w:r>
      <w:r>
        <w:rPr>
          <w:rFonts w:ascii="Calibri" w:hAnsi="Calibri" w:eastAsia="Malgun Gothic"/>
          <w:b w:val="0"/>
          <w:i w:val="0"/>
        </w:rPr>
        <w:t>。韩语没有专门的可能形（少数 -히/리/기 被动形除外）。</w:t>
      </w:r>
    </w:p>
    <w:p>
      <w:r>
        <w:rPr>
          <w:rFonts w:ascii="Calibri" w:hAnsi="Calibri" w:eastAsia="Microsoft YaHei"/>
          <w:b/>
          <w:i w:val="0"/>
        </w:rPr>
        <w:t>⚠️ 发音</w:t>
      </w:r>
      <w:r>
        <w:rPr>
          <w:rFonts w:ascii="Calibri" w:hAnsi="Calibri" w:eastAsia="Malgun Gothic"/>
          <w:b w:val="0"/>
          <w:i w:val="0"/>
        </w:rPr>
        <w:t>：할 수 있다 读 [할쑤읻따]（紧音化，见 2.2.2）。</w:t>
      </w:r>
    </w:p>
    <w:p>
      <w:r>
        <w:rPr>
          <w:rFonts w:ascii="Calibri" w:hAnsi="Calibri" w:eastAsia="Microsoft YaHei"/>
          <w:b/>
          <w:i w:val="0"/>
        </w:rPr>
        <w:t>高频扩展</w:t>
      </w:r>
      <w:r>
        <w:rPr>
          <w:rFonts w:ascii="Calibri" w:hAnsi="Calibri" w:eastAsia="Microsoft YaHei"/>
          <w:b w:val="0"/>
          <w:i w:val="0"/>
        </w:rPr>
        <w:t>：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-ㄹ 수밖에 없다        只能…（别无他法）</w:t>
      </w:r>
      <w:r>
        <w:br/>
      </w:r>
      <w:r>
        <w:rPr>
          <w:rFonts w:ascii="Consolas" w:hAnsi="Consolas" w:eastAsia="Malgun Gothic"/>
          <w:color w:val="2B3A45"/>
          <w:sz w:val="18"/>
        </w:rPr>
        <w:t>-ㄹ 수 있다/없다       能/不能</w:t>
      </w:r>
      <w:r>
        <w:br/>
      </w:r>
      <w:r>
        <w:rPr>
          <w:rFonts w:ascii="Consolas" w:hAnsi="Consolas" w:eastAsia="Malgun Gothic"/>
          <w:color w:val="2B3A45"/>
          <w:sz w:val="18"/>
        </w:rPr>
        <w:t>-ㄹ 수도 있다          也可能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갈 수밖에 없어요.       只能去了。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줄 —— 会不会（技能）、以为</w:t>
      </w:r>
    </w:p>
    <w:p>
      <w:r>
        <w:rPr>
          <w:rFonts w:ascii="Calibri" w:hAnsi="Calibri" w:eastAsia="Malgun Gothic"/>
          <w:b/>
          <w:i w:val="0"/>
        </w:rPr>
        <w:t>줄 有两大用法，意义完全不同。</w:t>
      </w:r>
    </w:p>
    <w:p>
      <w:pPr>
        <w:pStyle w:val="Heading4"/>
      </w:pPr>
      <w:r>
        <w:rPr>
          <w:rFonts w:ascii="Calibri" w:hAnsi="Calibri" w:eastAsia="Malgun Gothic"/>
          <w:b w:val="0"/>
          <w:i w:val="0"/>
        </w:rPr>
        <w:t>用法 1：-(으)ㄹ 줄 알다/모르다 —— 会/不会（技能）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한국어를 할 줄 알아요.         会说韩语。</w:t>
      </w:r>
      <w:r>
        <w:br/>
      </w:r>
      <w:r>
        <w:rPr>
          <w:rFonts w:ascii="Consolas" w:hAnsi="Consolas" w:eastAsia="Malgun Gothic"/>
          <w:color w:val="2B3A45"/>
          <w:sz w:val="18"/>
        </w:rPr>
        <w:t>수영할 줄 몰라요.              不会游泳。</w:t>
      </w:r>
      <w:r>
        <w:br/>
      </w:r>
      <w:r>
        <w:rPr>
          <w:rFonts w:ascii="Consolas" w:hAnsi="Consolas" w:eastAsia="Malgun Gothic"/>
          <w:color w:val="2B3A45"/>
          <w:sz w:val="18"/>
        </w:rPr>
        <w:t>운전할 줄 알아요?              会开车吗？</w:t>
      </w:r>
    </w:p>
    <w:p>
      <w:r>
        <w:rPr>
          <w:rFonts w:ascii="Calibri" w:hAnsi="Calibri" w:eastAsia="Malgun Gothic"/>
          <w:b/>
          <w:i w:val="0"/>
        </w:rPr>
        <w:t>⚠️ 수 vs 줄 的区别</w:t>
      </w:r>
    </w:p>
    <w:tbl>
      <w:tblPr>
        <w:tblStyle w:val="TableGrid"/>
        <w:tblW w:type="auto" w:w="0"/>
        <w:jc w:val="center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C9D2DB"/>
          <w:insideV w:val="single" w:sz="4" w:space="0" w:color="C9D2DB"/>
        </w:tblBorders>
        <w:tblLayout w:type="autofit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 w:val="true"/>
        </w:trPr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algun Gothic"/>
                <w:b/>
                <w:i w:val="0"/>
                <w:color w:val="144E6E"/>
                <w:sz w:val="18"/>
              </w:rPr>
              <w:t>-(으)ㄹ 수 있다</w:t>
            </w: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algun Gothic"/>
                <w:b/>
                <w:i w:val="0"/>
                <w:color w:val="144E6E"/>
                <w:sz w:val="18"/>
              </w:rPr>
              <w:t>-(으)ㄹ 줄 알다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语义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客观上能</w:t>
            </w:r>
            <w:r>
              <w:rPr>
                <w:rFonts w:ascii="Calibri" w:hAnsi="Calibri" w:eastAsia="Microsoft YaHei"/>
                <w:b w:val="0"/>
                <w:i w:val="0"/>
                <w:sz w:val="18"/>
              </w:rPr>
              <w:t>（条件允许）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技能上会</w:t>
            </w:r>
            <w:r>
              <w:rPr>
                <w:rFonts w:ascii="Calibri" w:hAnsi="Calibri" w:eastAsia="Microsoft YaHei"/>
                <w:b w:val="0"/>
                <w:i w:val="0"/>
                <w:sz w:val="18"/>
              </w:rPr>
              <w:t>（学会了）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日语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できる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できる（習得した）</w:t>
            </w:r>
          </w:p>
        </w:tc>
      </w:tr>
    </w:tbl>
    <w:p>
      <w:pPr>
        <w:spacing w:before="0" w:after="40"/>
      </w:pPr>
      <w:r>
        <w:rPr>
          <w:rFonts w:ascii="Calibri" w:hAnsi="Calibri" w:eastAsia="Microsoft YaHei"/>
          <w:sz w:val="8"/>
        </w:rPr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수영할 수 있어요.      能游泳（条件允许，比如有水）。</w:t>
      </w:r>
      <w:r>
        <w:br/>
      </w:r>
      <w:r>
        <w:rPr>
          <w:rFonts w:ascii="Consolas" w:hAnsi="Consolas" w:eastAsia="Malgun Gothic"/>
          <w:color w:val="2B3A45"/>
          <w:sz w:val="18"/>
        </w:rPr>
        <w:t>수영할 줄 알아요.      会游泳（技能）。</w:t>
      </w:r>
    </w:p>
    <w:p>
      <w:r>
        <w:rPr>
          <w:rFonts w:ascii="Calibri" w:hAnsi="Calibri" w:eastAsia="Malgun Gothic"/>
          <w:b/>
          <w:i w:val="0"/>
        </w:rPr>
        <w:t>但「몰라요」的对比更明显</w:t>
      </w:r>
      <w:r>
        <w:rPr>
          <w:rFonts w:ascii="Calibri" w:hAnsi="Calibri" w:eastAsia="Microsoft YaHei"/>
          <w:b w:val="0"/>
          <w:i w:val="0"/>
        </w:rPr>
        <w:t>：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수영할 수 없어요.      游不了（今天没力气/没水）。</w:t>
      </w:r>
      <w:r>
        <w:br/>
      </w:r>
      <w:r>
        <w:rPr>
          <w:rFonts w:ascii="Consolas" w:hAnsi="Consolas" w:eastAsia="Malgun Gothic"/>
          <w:color w:val="2B3A45"/>
          <w:sz w:val="18"/>
        </w:rPr>
        <w:t>수영할 줄 몰라요.      不会游泳（没学过）。</w:t>
      </w:r>
    </w:p>
    <w:p>
      <w:pPr>
        <w:pStyle w:val="Heading4"/>
      </w:pPr>
      <w:r>
        <w:rPr>
          <w:rFonts w:ascii="Calibri" w:hAnsi="Calibri" w:eastAsia="Malgun Gothic"/>
          <w:b w:val="0"/>
          <w:i w:val="0"/>
        </w:rPr>
        <w:t>用法 2：-는 줄 알다/모르다 —— 以为/不知道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그가 간 줄 알았어요.            以为他去了。</w:t>
      </w:r>
      <w:r>
        <w:br/>
      </w:r>
      <w:r>
        <w:rPr>
          <w:rFonts w:ascii="Consolas" w:hAnsi="Consolas" w:eastAsia="Malgun Gothic"/>
          <w:color w:val="2B3A45"/>
          <w:sz w:val="18"/>
        </w:rPr>
        <w:t>비가 오는 줄 몰랐어요.          不知道在下雨。</w:t>
      </w:r>
      <w:r>
        <w:br/>
      </w:r>
      <w:r>
        <w:rPr>
          <w:rFonts w:ascii="Consolas" w:hAnsi="Consolas" w:eastAsia="Malgun Gothic"/>
          <w:color w:val="2B3A45"/>
          <w:sz w:val="18"/>
        </w:rPr>
        <w:t>너도 오는 줄 알았어.            以为你也来。</w:t>
      </w:r>
    </w:p>
    <w:p>
      <w:r>
        <w:rPr>
          <w:rFonts w:ascii="Calibri" w:hAnsi="Calibri" w:eastAsia="Microsoft YaHei"/>
          <w:b/>
          <w:i w:val="0"/>
        </w:rPr>
        <w:t>日语</w:t>
      </w:r>
      <w:r>
        <w:rPr>
          <w:rFonts w:ascii="Calibri" w:hAnsi="Calibri" w:eastAsia="Microsoft YaHei"/>
          <w:b w:val="0"/>
          <w:i w:val="0"/>
        </w:rPr>
        <w:t>：</w:t>
      </w:r>
      <w:r>
        <w:rPr>
          <w:rFonts w:ascii="Calibri" w:hAnsi="Calibri" w:eastAsia="Microsoft YaHei"/>
          <w:b/>
          <w:i w:val="0"/>
        </w:rPr>
        <w:t>〜と思った / 〜とは知らなかった</w:t>
      </w:r>
    </w:p>
    <w:p>
      <w:r>
        <w:rPr>
          <w:rFonts w:ascii="Calibri" w:hAnsi="Calibri" w:eastAsia="Microsoft YaHei"/>
          <w:b/>
          <w:i w:val="0"/>
        </w:rPr>
        <w:t>⚠️ 这个用法极常用，但容易被忽略</w:t>
      </w:r>
      <w:r>
        <w:rPr>
          <w:rFonts w:ascii="Calibri" w:hAnsi="Calibri" w:eastAsia="Malgun Gothic"/>
          <w:b w:val="0"/>
          <w:i w:val="0"/>
        </w:rPr>
        <w:t>。看到 -는 줄 알다 不要理解成"会"。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리 —— 道理、可能性（只用于否定/疑问）</w:t>
      </w:r>
    </w:p>
    <w:p>
      <w:r>
        <w:rPr>
          <w:rFonts w:ascii="Calibri" w:hAnsi="Calibri" w:eastAsia="Microsoft YaHei"/>
          <w:b/>
          <w:i w:val="0"/>
        </w:rPr>
        <w:t>形式</w:t>
      </w:r>
      <w:r>
        <w:rPr>
          <w:rFonts w:ascii="Calibri" w:hAnsi="Calibri" w:eastAsia="Microsoft YaHei"/>
          <w:b w:val="0"/>
          <w:i w:val="0"/>
        </w:rPr>
        <w:t>：</w:t>
      </w:r>
      <w:r>
        <w:rPr>
          <w:rFonts w:ascii="Calibri" w:hAnsi="Calibri" w:eastAsia="Malgun Gothic"/>
          <w:b/>
          <w:i w:val="0"/>
        </w:rPr>
        <w:t>-(으)ㄹ 리가 없다 / 있겠어요?</w:t>
      </w:r>
    </w:p>
    <w:p>
      <w:r>
        <w:rPr>
          <w:rFonts w:ascii="Calibri" w:hAnsi="Calibri" w:eastAsia="Microsoft YaHei"/>
          <w:b/>
          <w:i w:val="0"/>
        </w:rPr>
        <w:t>功能</w:t>
      </w:r>
      <w:r>
        <w:rPr>
          <w:rFonts w:ascii="Calibri" w:hAnsi="Calibri" w:eastAsia="Microsoft YaHei"/>
          <w:b w:val="0"/>
          <w:i w:val="0"/>
        </w:rPr>
        <w:t>：从"道理上"否定，"不可能…"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그가 그럴 리가 없어요.          他不可能那样做。</w:t>
      </w:r>
      <w:r>
        <w:br/>
      </w:r>
      <w:r>
        <w:rPr>
          <w:rFonts w:ascii="Consolas" w:hAnsi="Consolas" w:eastAsia="Malgun Gothic"/>
          <w:color w:val="2B3A45"/>
          <w:sz w:val="18"/>
        </w:rPr>
        <w:t>이게 다 맞을 리가 없어요.       这不可能全对。</w:t>
      </w:r>
      <w:r>
        <w:br/>
      </w:r>
      <w:r>
        <w:rPr>
          <w:rFonts w:ascii="Consolas" w:hAnsi="Consolas" w:eastAsia="Malgun Gothic"/>
          <w:color w:val="2B3A45"/>
          <w:sz w:val="18"/>
        </w:rPr>
        <w:t>그 사람이 모를 리가 없죠.       他不可能不知道吧。</w:t>
      </w:r>
    </w:p>
    <w:p>
      <w:r>
        <w:rPr>
          <w:rFonts w:ascii="Calibri" w:hAnsi="Calibri" w:eastAsia="Microsoft YaHei"/>
          <w:b/>
          <w:i w:val="0"/>
        </w:rPr>
        <w:t>⚠️ 几乎只用于否定和反问</w:t>
      </w:r>
      <w:r>
        <w:rPr>
          <w:rFonts w:ascii="Calibri" w:hAnsi="Calibri" w:eastAsia="Microsoft YaHei"/>
          <w:b w:val="0"/>
          <w:i w:val="0"/>
        </w:rPr>
        <w:t>。</w:t>
      </w:r>
    </w:p>
    <w:p>
      <w:r>
        <w:rPr>
          <w:rFonts w:ascii="Calibri" w:hAnsi="Calibri" w:eastAsia="Microsoft YaHei"/>
          <w:b/>
          <w:i w:val="0"/>
        </w:rPr>
        <w:t>日语</w:t>
      </w:r>
      <w:r>
        <w:rPr>
          <w:rFonts w:ascii="Calibri" w:hAnsi="Calibri" w:eastAsia="Microsoft YaHei"/>
          <w:b w:val="0"/>
          <w:i w:val="0"/>
        </w:rPr>
        <w:t>：</w:t>
      </w:r>
      <w:r>
        <w:rPr>
          <w:rFonts w:ascii="Calibri" w:hAnsi="Calibri" w:eastAsia="Microsoft YaHei"/>
          <w:b/>
          <w:i w:val="0"/>
        </w:rPr>
        <w:t>はずがない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법 —— 道理、方法</w:t>
      </w:r>
    </w:p>
    <w:p>
      <w:r>
        <w:rPr>
          <w:rFonts w:ascii="Calibri" w:hAnsi="Calibri" w:eastAsia="Microsoft YaHei"/>
          <w:b/>
          <w:i w:val="0"/>
        </w:rPr>
        <w:t>形式</w:t>
      </w:r>
      <w:r>
        <w:rPr>
          <w:rFonts w:ascii="Calibri" w:hAnsi="Calibri" w:eastAsia="Microsoft YaHei"/>
          <w:b w:val="0"/>
          <w:i w:val="0"/>
        </w:rPr>
        <w:t>：</w:t>
      </w:r>
      <w:r>
        <w:rPr>
          <w:rFonts w:ascii="Calibri" w:hAnsi="Calibri" w:eastAsia="Malgun Gothic"/>
          <w:b/>
          <w:i w:val="0"/>
        </w:rPr>
        <w:t>-(으)ㄹ 법하다</w:t>
      </w:r>
      <w:r>
        <w:rPr>
          <w:rFonts w:ascii="Calibri" w:hAnsi="Calibri" w:eastAsia="Microsoft YaHei"/>
          <w:b w:val="0"/>
          <w:i w:val="0"/>
        </w:rPr>
        <w:t>（有可能、合乎情理）、</w:t>
      </w:r>
      <w:r>
        <w:rPr>
          <w:rFonts w:ascii="Calibri" w:hAnsi="Calibri" w:eastAsia="Malgun Gothic"/>
          <w:b/>
          <w:i w:val="0"/>
        </w:rPr>
        <w:t>-(으)ㄴ 법을 알다</w:t>
      </w:r>
      <w:r>
        <w:rPr>
          <w:rFonts w:ascii="Calibri" w:hAnsi="Calibri" w:eastAsia="Microsoft YaHei"/>
          <w:b w:val="0"/>
          <w:i w:val="0"/>
        </w:rPr>
        <w:t>（知道方法）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비가 올 법해요.                看样子会下雨。</w:t>
      </w:r>
      <w:r>
        <w:br/>
      </w:r>
      <w:r>
        <w:rPr>
          <w:rFonts w:ascii="Consolas" w:hAnsi="Consolas" w:eastAsia="Malgun Gothic"/>
          <w:color w:val="2B3A45"/>
          <w:sz w:val="18"/>
        </w:rPr>
        <w:t>그럴 법한 일이에요.            是可能发生的事。</w:t>
      </w:r>
    </w:p>
    <w:p>
      <w:r>
        <w:rPr>
          <w:rFonts w:ascii="Calibri" w:hAnsi="Calibri" w:eastAsia="Microsoft YaHei"/>
          <w:b/>
          <w:i w:val="0"/>
        </w:rPr>
        <w:t>日语</w:t>
      </w:r>
      <w:r>
        <w:rPr>
          <w:rFonts w:ascii="Calibri" w:hAnsi="Calibri" w:eastAsia="Microsoft YaHei"/>
          <w:b w:val="0"/>
          <w:i w:val="0"/>
        </w:rPr>
        <w:t>：</w:t>
      </w:r>
      <w:r>
        <w:rPr>
          <w:rFonts w:ascii="Calibri" w:hAnsi="Calibri" w:eastAsia="Microsoft YaHei"/>
          <w:b/>
          <w:i w:val="0"/>
        </w:rPr>
        <w:t>〜そうだ / 〜はずだ</w:t>
      </w:r>
    </w:p>
    <w:p>
      <w:r>
        <w:rPr>
          <w:rFonts w:ascii="Calibri" w:hAnsi="Calibri" w:eastAsia="Microsoft YaHei"/>
          <w:b/>
          <w:i w:val="0"/>
        </w:rPr>
        <w:t>⚠️ 另一个高频用法</w:t>
      </w:r>
      <w:r>
        <w:rPr>
          <w:rFonts w:ascii="Calibri" w:hAnsi="Calibri" w:eastAsia="Microsoft YaHei"/>
          <w:b w:val="0"/>
          <w:i w:val="0"/>
        </w:rPr>
        <w:t>：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-는 법이다        当然…（规律）</w:t>
      </w:r>
      <w:r>
        <w:br/>
      </w:r>
      <w:r>
        <w:rPr>
          <w:rFonts w:ascii="Consolas" w:hAnsi="Consolas" w:eastAsia="Malgun Gothic"/>
          <w:color w:val="2B3A45"/>
          <w:sz w:val="18"/>
        </w:rPr>
        <w:t>-는 법을 배우다   学方法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2"/>
      </w:pPr>
      <w:r>
        <w:rPr>
          <w:rFonts w:ascii="Calibri" w:hAnsi="Calibri" w:eastAsia="Microsoft YaHei"/>
          <w:b w:val="0"/>
          <w:i w:val="0"/>
        </w:rPr>
        <w:t>12.2 B 组：经验、时间</w:t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적 —— 经验（有过…）</w:t>
      </w:r>
    </w:p>
    <w:p>
      <w:r>
        <w:rPr>
          <w:rFonts w:ascii="Calibri" w:hAnsi="Calibri" w:eastAsia="Microsoft YaHei"/>
          <w:b/>
          <w:i w:val="0"/>
        </w:rPr>
        <w:t>形式</w:t>
      </w:r>
      <w:r>
        <w:rPr>
          <w:rFonts w:ascii="Calibri" w:hAnsi="Calibri" w:eastAsia="Microsoft YaHei"/>
          <w:b w:val="0"/>
          <w:i w:val="0"/>
        </w:rPr>
        <w:t>：</w:t>
      </w:r>
      <w:r>
        <w:rPr>
          <w:rFonts w:ascii="Calibri" w:hAnsi="Calibri" w:eastAsia="Malgun Gothic"/>
          <w:b/>
          <w:i w:val="0"/>
        </w:rPr>
        <w:t>-(으)ㄴ 적이 있다 / 없다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한국에 간 적이 있어요.          去过韩国。</w:t>
      </w:r>
      <w:r>
        <w:br/>
      </w:r>
      <w:r>
        <w:rPr>
          <w:rFonts w:ascii="Consolas" w:hAnsi="Consolas" w:eastAsia="Malgun Gothic"/>
          <w:color w:val="2B3A45"/>
          <w:sz w:val="18"/>
        </w:rPr>
        <w:t>김치를 먹은 적이 없어요.        没吃过泡菜。</w:t>
      </w:r>
      <w:r>
        <w:br/>
      </w:r>
      <w:r>
        <w:rPr>
          <w:rFonts w:ascii="Consolas" w:hAnsi="Consolas" w:eastAsia="Malgun Gothic"/>
          <w:color w:val="2B3A45"/>
          <w:sz w:val="18"/>
        </w:rPr>
        <w:t>그 사람을 본 적이 있어요?       见过那个人吗？</w:t>
      </w:r>
    </w:p>
    <w:p>
      <w:r>
        <w:rPr>
          <w:rFonts w:ascii="Calibri" w:hAnsi="Calibri" w:eastAsia="Malgun Gothic"/>
          <w:b/>
          <w:i w:val="0"/>
        </w:rPr>
        <w:t>⚠️ 只能用 -(으)ㄴ</w:t>
      </w:r>
      <w:r>
        <w:rPr>
          <w:rFonts w:ascii="Calibri" w:hAnsi="Calibri" w:eastAsia="Microsoft YaHei"/>
          <w:b w:val="0"/>
          <w:i w:val="0"/>
        </w:rPr>
        <w:t>（过去冠形词），因为"经验"必然是已发生的。</w:t>
      </w:r>
    </w:p>
    <w:p>
      <w:r>
        <w:rPr>
          <w:rFonts w:ascii="Calibri" w:hAnsi="Calibri" w:eastAsia="Microsoft YaHei"/>
          <w:b/>
          <w:i w:val="0"/>
        </w:rPr>
        <w:t>日语</w:t>
      </w:r>
      <w:r>
        <w:rPr>
          <w:rFonts w:ascii="Calibri" w:hAnsi="Calibri" w:eastAsia="Microsoft YaHei"/>
          <w:b w:val="0"/>
          <w:i w:val="0"/>
        </w:rPr>
        <w:t>：</w:t>
      </w:r>
      <w:r>
        <w:rPr>
          <w:rFonts w:ascii="Calibri" w:hAnsi="Calibri" w:eastAsia="Microsoft YaHei"/>
          <w:b/>
          <w:i w:val="0"/>
        </w:rPr>
        <w:t>〜たことがある</w:t>
      </w:r>
    </w:p>
    <w:p>
      <w:r>
        <w:rPr>
          <w:rFonts w:ascii="Calibri" w:hAnsi="Calibri" w:eastAsia="Malgun Gothic"/>
          <w:b/>
          <w:i w:val="0"/>
        </w:rPr>
        <w:t>对比 -았/었-（单纯过去）</w:t>
      </w:r>
      <w:r>
        <w:rPr>
          <w:rFonts w:ascii="Calibri" w:hAnsi="Calibri" w:eastAsia="Microsoft YaHei"/>
          <w:b w:val="0"/>
          <w:i w:val="0"/>
        </w:rPr>
        <w:t>：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한국에 갔어요.          去了韩国。（就是那次）</w:t>
      </w:r>
      <w:r>
        <w:br/>
      </w:r>
      <w:r>
        <w:rPr>
          <w:rFonts w:ascii="Consolas" w:hAnsi="Consolas" w:eastAsia="Malgun Gothic"/>
          <w:color w:val="2B3A45"/>
          <w:sz w:val="18"/>
        </w:rPr>
        <w:t>한국에 간 적이 있어요.  去过韩国。（有过经验）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지 —— 自从（时间经过）</w:t>
      </w:r>
    </w:p>
    <w:p>
      <w:r>
        <w:rPr>
          <w:rFonts w:ascii="Calibri" w:hAnsi="Calibri" w:eastAsia="Microsoft YaHei"/>
          <w:b/>
          <w:i w:val="0"/>
        </w:rPr>
        <w:t>形式</w:t>
      </w:r>
      <w:r>
        <w:rPr>
          <w:rFonts w:ascii="Calibri" w:hAnsi="Calibri" w:eastAsia="Microsoft YaHei"/>
          <w:b w:val="0"/>
          <w:i w:val="0"/>
        </w:rPr>
        <w:t>：</w:t>
      </w:r>
      <w:r>
        <w:rPr>
          <w:rFonts w:ascii="Calibri" w:hAnsi="Calibri" w:eastAsia="Malgun Gothic"/>
          <w:b/>
          <w:i w:val="0"/>
        </w:rPr>
        <w:t>-(으)ㄴ 지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한국에 온 지 2년이 됐어요.      来韩国已经两年了。</w:t>
      </w:r>
      <w:r>
        <w:br/>
      </w:r>
      <w:r>
        <w:rPr>
          <w:rFonts w:ascii="Consolas" w:hAnsi="Consolas" w:eastAsia="Malgun Gothic"/>
          <w:color w:val="2B3A45"/>
          <w:sz w:val="18"/>
        </w:rPr>
        <w:t>공부를 시작한 지 얼마 안 됐어요.  开始学习没多久。</w:t>
      </w:r>
    </w:p>
    <w:p>
      <w:r>
        <w:rPr>
          <w:rFonts w:ascii="Calibri" w:hAnsi="Calibri" w:eastAsia="Microsoft YaHei"/>
          <w:b/>
          <w:i w:val="0"/>
        </w:rPr>
        <w:t>⚠️ 结构</w:t>
      </w:r>
      <w:r>
        <w:rPr>
          <w:rFonts w:ascii="Calibri" w:hAnsi="Calibri" w:eastAsia="Microsoft YaHei"/>
          <w:b w:val="0"/>
          <w:i w:val="0"/>
        </w:rPr>
        <w:t>：</w:t>
      </w:r>
      <w:r>
        <w:rPr>
          <w:rFonts w:ascii="Consolas" w:hAnsi="Consolas" w:eastAsia="Malgun Gothic"/>
          <w:b w:val="0"/>
          <w:color w:val="2B3A45"/>
          <w:sz w:val="19"/>
          <w:shd w:val="clear" w:color="auto" w:fill="EBEFF3"/>
        </w:rPr>
        <w:t>-(으)ㄴ 지 + 时间 + 되다/넘다/지나다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온 지 일주일 됐어요.    来了一周。</w:t>
      </w:r>
    </w:p>
    <w:p>
      <w:r>
        <w:rPr>
          <w:rFonts w:ascii="Calibri" w:hAnsi="Calibri" w:eastAsia="Microsoft YaHei"/>
          <w:b/>
          <w:i w:val="0"/>
        </w:rPr>
        <w:t>日语</w:t>
      </w:r>
      <w:r>
        <w:rPr>
          <w:rFonts w:ascii="Calibri" w:hAnsi="Calibri" w:eastAsia="Microsoft YaHei"/>
          <w:b w:val="0"/>
          <w:i w:val="0"/>
        </w:rPr>
        <w:t>：</w:t>
      </w:r>
      <w:r>
        <w:rPr>
          <w:rFonts w:ascii="Calibri" w:hAnsi="Calibri" w:eastAsia="Microsoft YaHei"/>
          <w:b/>
          <w:i w:val="0"/>
        </w:rPr>
        <w:t>〜てから（〜になる）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동안 —— 期间</w:t>
      </w:r>
    </w:p>
    <w:p>
      <w:r>
        <w:rPr>
          <w:rFonts w:ascii="Calibri" w:hAnsi="Calibri" w:eastAsia="Microsoft YaHei"/>
          <w:b/>
          <w:i w:val="0"/>
        </w:rPr>
        <w:t>形式</w:t>
      </w:r>
      <w:r>
        <w:rPr>
          <w:rFonts w:ascii="Calibri" w:hAnsi="Calibri" w:eastAsia="Microsoft YaHei"/>
          <w:b w:val="0"/>
          <w:i w:val="0"/>
        </w:rPr>
        <w:t>：</w:t>
      </w:r>
      <w:r>
        <w:rPr>
          <w:rFonts w:ascii="Calibri" w:hAnsi="Calibri" w:eastAsia="Malgun Gothic"/>
          <w:b/>
          <w:i w:val="0"/>
        </w:rPr>
        <w:t>-는 동안</w:t>
      </w:r>
      <w:r>
        <w:rPr>
          <w:rFonts w:ascii="Calibri" w:hAnsi="Calibri" w:eastAsia="Microsoft YaHei"/>
          <w:b w:val="0"/>
          <w:i w:val="0"/>
        </w:rPr>
        <w:t>（动作期间）、</w:t>
      </w:r>
      <w:r>
        <w:rPr>
          <w:rFonts w:ascii="Calibri" w:hAnsi="Calibri" w:eastAsia="Malgun Gothic"/>
          <w:b/>
          <w:i w:val="0"/>
        </w:rPr>
        <w:t>-(으)ㄴ 동안</w:t>
      </w:r>
      <w:r>
        <w:rPr>
          <w:rFonts w:ascii="Calibri" w:hAnsi="Calibri" w:eastAsia="Microsoft YaHei"/>
          <w:b w:val="0"/>
          <w:i w:val="0"/>
        </w:rPr>
        <w:t>（状态期间）、</w:t>
      </w:r>
      <w:r>
        <w:rPr>
          <w:rFonts w:ascii="Calibri" w:hAnsi="Calibri" w:eastAsia="Malgun Gothic"/>
          <w:b/>
          <w:i w:val="0"/>
        </w:rPr>
        <w:t>名词 + 동안</w:t>
      </w:r>
      <w:r>
        <w:rPr>
          <w:rFonts w:ascii="Calibri" w:hAnsi="Calibri" w:eastAsia="Microsoft YaHei"/>
          <w:b w:val="0"/>
          <w:i w:val="0"/>
        </w:rPr>
        <w:t>（时间长度）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공부하는 동안 음악을 들어요.    学习期间听音乐。</w:t>
      </w:r>
      <w:r>
        <w:br/>
      </w:r>
      <w:r>
        <w:rPr>
          <w:rFonts w:ascii="Consolas" w:hAnsi="Consolas" w:eastAsia="Malgun Gothic"/>
          <w:color w:val="2B3A45"/>
          <w:sz w:val="18"/>
        </w:rPr>
        <w:t>내가 없는 동안 조용히 하세요.   我不在的时候安静点。</w:t>
      </w:r>
      <w:r>
        <w:br/>
      </w:r>
      <w:r>
        <w:rPr>
          <w:rFonts w:ascii="Consolas" w:hAnsi="Consolas" w:eastAsia="Malgun Gothic"/>
          <w:color w:val="2B3A45"/>
          <w:sz w:val="18"/>
        </w:rPr>
        <w:t>세 시간 동안 기다렸어요.        等了三个小时。</w:t>
      </w:r>
    </w:p>
    <w:p>
      <w:r>
        <w:rPr>
          <w:rFonts w:ascii="Calibri" w:hAnsi="Calibri" w:eastAsia="Microsoft YaHei"/>
          <w:b/>
          <w:i w:val="0"/>
        </w:rPr>
        <w:t>日语</w:t>
      </w:r>
      <w:r>
        <w:rPr>
          <w:rFonts w:ascii="Calibri" w:hAnsi="Calibri" w:eastAsia="Microsoft YaHei"/>
          <w:b w:val="0"/>
          <w:i w:val="0"/>
        </w:rPr>
        <w:t>：</w:t>
      </w:r>
      <w:r>
        <w:rPr>
          <w:rFonts w:ascii="Calibri" w:hAnsi="Calibri" w:eastAsia="Microsoft YaHei"/>
          <w:b/>
          <w:i w:val="0"/>
        </w:rPr>
        <w:t>〜間 / 〜間に</w:t>
      </w:r>
    </w:p>
    <w:p>
      <w:r>
        <w:rPr>
          <w:rFonts w:ascii="Calibri" w:hAnsi="Calibri" w:eastAsia="Malgun Gothic"/>
          <w:b/>
          <w:i w:val="0"/>
        </w:rPr>
        <w:t>⚠️ -는 동안 vs -는 동안에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 w:val="0"/>
          <w:color w:val="5B6670"/>
        </w:rPr>
        <w:t xml:space="preserve">• </w:t>
      </w:r>
      <w:r>
        <w:rPr>
          <w:rFonts w:ascii="Calibri" w:hAnsi="Calibri" w:eastAsia="Malgun Gothic"/>
          <w:b/>
          <w:i w:val="0"/>
        </w:rPr>
        <w:t>-는 동안</w:t>
      </w:r>
      <w:r>
        <w:rPr>
          <w:rFonts w:ascii="Calibri" w:hAnsi="Calibri" w:eastAsia="Microsoft YaHei"/>
          <w:b w:val="0"/>
          <w:i w:val="0"/>
        </w:rPr>
        <w:t>：整个期间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 w:val="0"/>
          <w:color w:val="5B6670"/>
        </w:rPr>
        <w:t xml:space="preserve">• </w:t>
      </w:r>
      <w:r>
        <w:rPr>
          <w:rFonts w:ascii="Calibri" w:hAnsi="Calibri" w:eastAsia="Malgun Gothic"/>
          <w:b/>
          <w:i w:val="0"/>
        </w:rPr>
        <w:t>-는 동안에</w:t>
      </w:r>
      <w:r>
        <w:rPr>
          <w:rFonts w:ascii="Calibri" w:hAnsi="Calibri" w:eastAsia="Microsoft YaHei"/>
          <w:b w:val="0"/>
          <w:i w:val="0"/>
        </w:rPr>
        <w:t>：期间内的某一点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공부하는 동안 전화하지 마세요.      学习期间（全程）别打电话。</w:t>
      </w:r>
      <w:r>
        <w:br/>
      </w:r>
      <w:r>
        <w:rPr>
          <w:rFonts w:ascii="Consolas" w:hAnsi="Consolas" w:eastAsia="Malgun Gothic"/>
          <w:color w:val="2B3A45"/>
          <w:sz w:val="18"/>
        </w:rPr>
        <w:t>공부하는 동안에 전화가 왔어요.      学习期间（某时）来了电话。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중 —— 正在…中</w:t>
      </w:r>
    </w:p>
    <w:p>
      <w:r>
        <w:rPr>
          <w:rFonts w:ascii="Calibri" w:hAnsi="Calibri" w:eastAsia="Microsoft YaHei"/>
          <w:b/>
          <w:i w:val="0"/>
        </w:rPr>
        <w:t>形式</w:t>
      </w:r>
      <w:r>
        <w:rPr>
          <w:rFonts w:ascii="Calibri" w:hAnsi="Calibri" w:eastAsia="Microsoft YaHei"/>
          <w:b w:val="0"/>
          <w:i w:val="0"/>
        </w:rPr>
        <w:t>：</w:t>
      </w:r>
      <w:r>
        <w:rPr>
          <w:rFonts w:ascii="Calibri" w:hAnsi="Calibri" w:eastAsia="Malgun Gothic"/>
          <w:b/>
          <w:i w:val="0"/>
        </w:rPr>
        <w:t>-는 중이다</w:t>
      </w:r>
      <w:r>
        <w:rPr>
          <w:rFonts w:ascii="Calibri" w:hAnsi="Calibri" w:eastAsia="Microsoft YaHei"/>
          <w:b w:val="0"/>
          <w:i w:val="0"/>
        </w:rPr>
        <w:t>、</w:t>
      </w:r>
      <w:r>
        <w:rPr>
          <w:rFonts w:ascii="Calibri" w:hAnsi="Calibri" w:eastAsia="Malgun Gothic"/>
          <w:b/>
          <w:i w:val="0"/>
        </w:rPr>
        <w:t>名词 + 중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지금 회의 중이에요.            正在开会。</w:t>
      </w:r>
      <w:r>
        <w:br/>
      </w:r>
      <w:r>
        <w:rPr>
          <w:rFonts w:ascii="Consolas" w:hAnsi="Consolas" w:eastAsia="Malgun Gothic"/>
          <w:color w:val="2B3A45"/>
          <w:sz w:val="18"/>
        </w:rPr>
        <w:t>공부하는 중이에요.              正在学习中。</w:t>
      </w:r>
    </w:p>
    <w:p>
      <w:r>
        <w:rPr>
          <w:rFonts w:ascii="Calibri" w:hAnsi="Calibri" w:eastAsia="Microsoft YaHei"/>
          <w:b/>
          <w:i w:val="0"/>
        </w:rPr>
        <w:t>日语的坑</w:t>
      </w:r>
      <w:r>
        <w:rPr>
          <w:rFonts w:ascii="Calibri" w:hAnsi="Calibri" w:eastAsia="Microsoft YaHei"/>
          <w:b w:val="0"/>
          <w:i w:val="0"/>
        </w:rPr>
        <w:t>：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会議中 → 회의 중（汉字词，同形！）</w:t>
      </w:r>
    </w:p>
    <w:p>
      <w:r>
        <w:rPr>
          <w:rFonts w:ascii="Calibri" w:hAnsi="Calibri" w:eastAsia="Malgun Gothic"/>
          <w:b/>
          <w:i w:val="0"/>
        </w:rPr>
        <w:t>常用汉字词 + 중</w:t>
      </w:r>
      <w:r>
        <w:rPr>
          <w:rFonts w:ascii="Calibri" w:hAnsi="Calibri" w:eastAsia="Malgun Gothic"/>
          <w:b w:val="0"/>
          <w:i w:val="0"/>
        </w:rPr>
        <w:t>：회의 중、수업 중、통화 중、운전 중、준비 중、검토 중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무렵 / 쯤 / 경 —— 大约…时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저녁 무렵에 만나요.            傍晚时分见。</w:t>
      </w:r>
      <w:r>
        <w:br/>
      </w:r>
      <w:r>
        <w:rPr>
          <w:rFonts w:ascii="Consolas" w:hAnsi="Consolas" w:eastAsia="Malgun Gothic"/>
          <w:color w:val="2B3A45"/>
          <w:sz w:val="18"/>
        </w:rPr>
        <w:t>3시쯤에 갈게요.                三点左右去。</w:t>
      </w:r>
    </w:p>
    <w:p>
      <w:r>
        <w:rPr>
          <w:rFonts w:ascii="Calibri" w:hAnsi="Calibri" w:eastAsia="Microsoft YaHei"/>
          <w:b/>
          <w:i w:val="0"/>
        </w:rPr>
        <w:t>构词</w:t>
      </w:r>
      <w:r>
        <w:rPr>
          <w:rFonts w:ascii="Calibri" w:hAnsi="Calibri" w:eastAsia="Microsoft YaHei"/>
          <w:b w:val="0"/>
          <w:i w:val="0"/>
        </w:rPr>
        <w:t>：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 w:val="0"/>
          <w:color w:val="5B6670"/>
        </w:rPr>
        <w:t xml:space="preserve">• </w:t>
      </w:r>
      <w:r>
        <w:rPr>
          <w:rFonts w:ascii="Calibri" w:hAnsi="Calibri" w:eastAsia="Malgun Gothic"/>
          <w:b/>
          <w:i w:val="0"/>
        </w:rPr>
        <w:t>무렵</w:t>
      </w:r>
      <w:r>
        <w:rPr>
          <w:rFonts w:ascii="Calibri" w:hAnsi="Calibri" w:eastAsia="Malgun Gothic"/>
          <w:b w:val="0"/>
          <w:i w:val="0"/>
        </w:rPr>
        <w:t>：时段（저녁 무렵、해질 무렵）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 w:val="0"/>
          <w:color w:val="5B6670"/>
        </w:rPr>
        <w:t xml:space="preserve">• </w:t>
      </w:r>
      <w:r>
        <w:rPr>
          <w:rFonts w:ascii="Calibri" w:hAnsi="Calibri" w:eastAsia="Malgun Gothic"/>
          <w:b/>
          <w:i w:val="0"/>
        </w:rPr>
        <w:t>쯤</w:t>
      </w:r>
      <w:r>
        <w:rPr>
          <w:rFonts w:ascii="Calibri" w:hAnsi="Calibri" w:eastAsia="Malgun Gothic"/>
          <w:b w:val="0"/>
          <w:i w:val="0"/>
        </w:rPr>
        <w:t>：数量/时间约数（3시쯤、10명쯤）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 w:val="0"/>
          <w:color w:val="5B6670"/>
        </w:rPr>
        <w:t xml:space="preserve">• </w:t>
      </w:r>
      <w:r>
        <w:rPr>
          <w:rFonts w:ascii="Calibri" w:hAnsi="Calibri" w:eastAsia="Malgun Gothic"/>
          <w:b/>
          <w:i w:val="0"/>
        </w:rPr>
        <w:t>경</w:t>
      </w:r>
      <w:r>
        <w:rPr>
          <w:rFonts w:ascii="Calibri" w:hAnsi="Calibri" w:eastAsia="Malgun Gothic"/>
          <w:b w:val="0"/>
          <w:i w:val="0"/>
        </w:rPr>
        <w:t>：书面（3시경、오후 5시경）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참 / 김에 —— 顺便、趁着</w:t>
      </w:r>
    </w:p>
    <w:p>
      <w:r>
        <w:rPr>
          <w:rFonts w:ascii="Calibri" w:hAnsi="Calibri" w:eastAsia="Malgun Gothic"/>
          <w:b/>
          <w:i w:val="0"/>
        </w:rPr>
        <w:t>참에</w:t>
      </w:r>
      <w:r>
        <w:rPr>
          <w:rFonts w:ascii="Calibri" w:hAnsi="Calibri" w:eastAsia="Microsoft YaHei"/>
          <w:b w:val="0"/>
          <w:i w:val="0"/>
        </w:rPr>
        <w:t>（顺便）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나가는 참에 우유 좀 사 와.      出去顺便买点牛奶。</w:t>
      </w:r>
    </w:p>
    <w:p>
      <w:r>
        <w:rPr>
          <w:rFonts w:ascii="Calibri" w:hAnsi="Calibri" w:eastAsia="Malgun Gothic"/>
          <w:b/>
          <w:i w:val="0"/>
        </w:rPr>
        <w:t>-는 김에</w:t>
      </w:r>
      <w:r>
        <w:rPr>
          <w:rFonts w:ascii="Calibri" w:hAnsi="Calibri" w:eastAsia="Microsoft YaHei"/>
          <w:b w:val="0"/>
          <w:i w:val="0"/>
        </w:rPr>
        <w:t>（趁…的时候）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나가는 김에 쓰레기 좀 버려 줘.  出去顺便把垃圾扔了。</w:t>
      </w:r>
      <w:r>
        <w:br/>
      </w:r>
      <w:r>
        <w:rPr>
          <w:rFonts w:ascii="Consolas" w:hAnsi="Consolas" w:eastAsia="Malgun Gothic"/>
          <w:color w:val="2B3A45"/>
          <w:sz w:val="18"/>
        </w:rPr>
        <w:t>한국에 온 김에 여행도 했어요.   既然来了韩国，也旅行了。</w:t>
      </w:r>
    </w:p>
    <w:p>
      <w:r>
        <w:rPr>
          <w:rFonts w:ascii="Calibri" w:hAnsi="Calibri" w:eastAsia="Microsoft YaHei"/>
          <w:b/>
          <w:i w:val="0"/>
        </w:rPr>
        <w:t>日语</w:t>
      </w:r>
      <w:r>
        <w:rPr>
          <w:rFonts w:ascii="Calibri" w:hAnsi="Calibri" w:eastAsia="Microsoft YaHei"/>
          <w:b w:val="0"/>
          <w:i w:val="0"/>
        </w:rPr>
        <w:t>：</w:t>
      </w:r>
      <w:r>
        <w:rPr>
          <w:rFonts w:ascii="Calibri" w:hAnsi="Calibri" w:eastAsia="Microsoft YaHei"/>
          <w:b/>
          <w:i w:val="0"/>
        </w:rPr>
        <w:t>ついでに / 〜たついでに</w:t>
      </w:r>
    </w:p>
    <w:p>
      <w:r>
        <w:rPr>
          <w:rFonts w:ascii="Calibri" w:hAnsi="Calibri" w:eastAsia="Malgun Gothic"/>
          <w:b/>
          <w:i w:val="0"/>
        </w:rPr>
        <w:t>⚠️ 김에 的语气</w:t>
      </w:r>
      <w:r>
        <w:rPr>
          <w:rFonts w:ascii="Calibri" w:hAnsi="Calibri" w:eastAsia="Microsoft YaHei"/>
          <w:b w:val="0"/>
          <w:i w:val="0"/>
        </w:rPr>
        <w:t>："既然已经做了 A，就顺便做 B"，A 已完成或正在进行。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2"/>
      </w:pPr>
      <w:r>
        <w:rPr>
          <w:rFonts w:ascii="Calibri" w:hAnsi="Calibri" w:eastAsia="Microsoft YaHei"/>
          <w:b w:val="0"/>
          <w:i w:val="0"/>
        </w:rPr>
        <w:t>12.3 C 组：原因、程度、限定</w:t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때문 —— 原因</w:t>
      </w:r>
    </w:p>
    <w:p>
      <w:r>
        <w:rPr>
          <w:rFonts w:ascii="Calibri" w:hAnsi="Calibri" w:eastAsia="Microsoft YaHei"/>
          <w:b/>
          <w:i w:val="0"/>
        </w:rPr>
        <w:t>形式</w:t>
      </w:r>
      <w:r>
        <w:rPr>
          <w:rFonts w:ascii="Calibri" w:hAnsi="Calibri" w:eastAsia="Microsoft YaHei"/>
          <w:b w:val="0"/>
          <w:i w:val="0"/>
        </w:rPr>
        <w:t>：</w:t>
      </w:r>
      <w:r>
        <w:rPr>
          <w:rFonts w:ascii="Calibri" w:hAnsi="Calibri" w:eastAsia="Malgun Gothic"/>
          <w:b/>
          <w:i w:val="0"/>
        </w:rPr>
        <w:t>-기 때문에</w:t>
      </w:r>
      <w:r>
        <w:rPr>
          <w:rFonts w:ascii="Calibri" w:hAnsi="Calibri" w:eastAsia="Microsoft YaHei"/>
          <w:b w:val="0"/>
          <w:i w:val="0"/>
        </w:rPr>
        <w:t>（因为）、</w:t>
      </w:r>
      <w:r>
        <w:rPr>
          <w:rFonts w:ascii="Calibri" w:hAnsi="Calibri" w:eastAsia="Malgun Gothic"/>
          <w:b/>
          <w:i w:val="0"/>
        </w:rPr>
        <w:t>名词 + 때문에</w:t>
      </w:r>
      <w:r>
        <w:rPr>
          <w:rFonts w:ascii="Calibri" w:hAnsi="Calibri" w:eastAsia="Microsoft YaHei"/>
          <w:b w:val="0"/>
          <w:i w:val="0"/>
        </w:rPr>
        <w:t>、</w:t>
      </w:r>
      <w:r>
        <w:rPr>
          <w:rFonts w:ascii="Calibri" w:hAnsi="Calibri" w:eastAsia="Malgun Gothic"/>
          <w:b/>
          <w:i w:val="0"/>
        </w:rPr>
        <w:t>때문이다</w:t>
      </w:r>
      <w:r>
        <w:rPr>
          <w:rFonts w:ascii="Calibri" w:hAnsi="Calibri" w:eastAsia="Microsoft YaHei"/>
          <w:b w:val="0"/>
          <w:i w:val="0"/>
        </w:rPr>
        <w:t>（是因为）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비가 오기 때문에 못 갔어요.      因为下雨没去。</w:t>
      </w:r>
      <w:r>
        <w:br/>
      </w:r>
      <w:r>
        <w:rPr>
          <w:rFonts w:ascii="Consolas" w:hAnsi="Consolas" w:eastAsia="Malgun Gothic"/>
          <w:color w:val="2B3A45"/>
          <w:sz w:val="18"/>
        </w:rPr>
        <w:t>그 때문에 문제가 생겼어요.       因为他/那个，出了问题。</w:t>
      </w:r>
      <w:r>
        <w:br/>
      </w:r>
      <w:r>
        <w:rPr>
          <w:rFonts w:ascii="Consolas" w:hAnsi="Consolas" w:eastAsia="Malgun Gothic"/>
          <w:color w:val="2B3A45"/>
          <w:sz w:val="18"/>
        </w:rPr>
        <w:t>제가 늦은 것은 버스 때문이에요.   我迟到是因为公交车。</w:t>
      </w:r>
    </w:p>
    <w:p>
      <w:r>
        <w:rPr>
          <w:rFonts w:ascii="Calibri" w:hAnsi="Calibri" w:eastAsia="Microsoft YaHei"/>
          <w:b/>
          <w:i w:val="0"/>
        </w:rPr>
        <w:t>日语</w:t>
      </w:r>
      <w:r>
        <w:rPr>
          <w:rFonts w:ascii="Calibri" w:hAnsi="Calibri" w:eastAsia="Microsoft YaHei"/>
          <w:b w:val="0"/>
          <w:i w:val="0"/>
        </w:rPr>
        <w:t>：</w:t>
      </w:r>
      <w:r>
        <w:rPr>
          <w:rFonts w:ascii="Calibri" w:hAnsi="Calibri" w:eastAsia="Microsoft YaHei"/>
          <w:b/>
          <w:i w:val="0"/>
        </w:rPr>
        <w:t>〜ために / 〜ので / 〜せいで</w:t>
      </w:r>
    </w:p>
    <w:p>
      <w:r>
        <w:rPr>
          <w:rFonts w:ascii="Calibri" w:hAnsi="Calibri" w:eastAsia="Malgun Gothic"/>
          <w:b/>
          <w:i w:val="0"/>
        </w:rPr>
        <w:t>⚠️ -기 때문에 不能接命令</w:t>
      </w:r>
      <w:r>
        <w:rPr>
          <w:rFonts w:ascii="Calibri" w:hAnsi="Calibri" w:eastAsia="Microsoft YaHei"/>
          <w:b w:val="0"/>
          <w:i w:val="0"/>
        </w:rPr>
        <w:t>（见 9.2）。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탓 / 덕분 —— 归咎与归功（때문 的两个"有情绪"版本）</w:t>
      </w:r>
    </w:p>
    <w:p>
      <w:r>
        <w:rPr>
          <w:rFonts w:ascii="Calibri" w:hAnsi="Calibri" w:eastAsia="Malgun Gothic"/>
          <w:b w:val="0"/>
          <w:i w:val="0"/>
        </w:rPr>
        <w:t>때문 是中性因果，</w:t>
      </w:r>
      <w:r>
        <w:rPr>
          <w:rFonts w:ascii="Calibri" w:hAnsi="Calibri" w:eastAsia="Malgun Gothic"/>
          <w:b/>
          <w:i w:val="0"/>
        </w:rPr>
        <w:t>탓 和 덕분 带说话人的评价</w:t>
      </w:r>
      <w:r>
        <w:rPr>
          <w:rFonts w:ascii="Calibri" w:hAnsi="Calibri" w:eastAsia="Microsoft YaHei"/>
          <w:b w:val="0"/>
          <w:i w:val="0"/>
        </w:rPr>
        <w:t>。这三个词构成一组，必须一起记：</w:t>
      </w:r>
    </w:p>
    <w:tbl>
      <w:tblPr>
        <w:tblStyle w:val="TableGrid"/>
        <w:tblW w:type="auto" w:w="0"/>
        <w:jc w:val="center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C9D2DB"/>
          <w:insideV w:val="single" w:sz="4" w:space="0" w:color="C9D2DB"/>
        </w:tblBorders>
        <w:tblLayout w:type="autofit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rPr>
          <w:tblHeader w:val="true"/>
        </w:trPr>
        <w:tc>
          <w:tcPr>
            <w:tcW w:type="dxa" w:w="2296"/>
            <w:shd w:val="clear" w:color="auto" w:fill="E7EDF3"/>
          </w:tcPr>
          <w:p>
            <w:pPr>
              <w:spacing w:before="40" w:after="40" w:lineRule="auto" w:line="300"/>
            </w:pPr>
          </w:p>
        </w:tc>
        <w:tc>
          <w:tcPr>
            <w:tcW w:type="dxa" w:w="2296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语气</w:t>
            </w:r>
          </w:p>
        </w:tc>
        <w:tc>
          <w:tcPr>
            <w:tcW w:type="dxa" w:w="2296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结构</w:t>
            </w:r>
          </w:p>
        </w:tc>
        <w:tc>
          <w:tcPr>
            <w:tcW w:type="dxa" w:w="2296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日语</w:t>
            </w:r>
          </w:p>
        </w:tc>
      </w:tr>
      <w:tr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때문에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中性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名词 + 때문에 / -기 때문에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〜ので / 〜ために</w:t>
            </w:r>
          </w:p>
        </w:tc>
      </w:tr>
      <w:tr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탓에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消极</w:t>
            </w:r>
            <w:r>
              <w:rPr>
                <w:rFonts w:ascii="Calibri" w:hAnsi="Calibri" w:eastAsia="Microsoft YaHei"/>
                <w:b w:val="0"/>
                <w:i w:val="0"/>
                <w:sz w:val="18"/>
              </w:rPr>
              <w:t>（怪罪）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名词 + 탓에 / -는 탓에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〜のせいで</w:t>
            </w:r>
          </w:p>
        </w:tc>
      </w:tr>
      <w:tr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덕분에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积极</w:t>
            </w:r>
            <w:r>
              <w:rPr>
                <w:rFonts w:ascii="Calibri" w:hAnsi="Calibri" w:eastAsia="Microsoft YaHei"/>
                <w:b w:val="0"/>
                <w:i w:val="0"/>
                <w:sz w:val="18"/>
              </w:rPr>
              <w:t>（感谢）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名词 + 덕분에 / -(으)ㄴ 덕분에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〜のおかげで</w:t>
            </w:r>
          </w:p>
        </w:tc>
      </w:tr>
    </w:tbl>
    <w:p>
      <w:pPr>
        <w:spacing w:before="0" w:after="40"/>
      </w:pPr>
      <w:r>
        <w:rPr>
          <w:rFonts w:ascii="Calibri" w:hAnsi="Calibri" w:eastAsia="Microsoft YaHei"/>
          <w:sz w:val="8"/>
        </w:rPr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비 때문에 못 갔어요.            因为下雨没去。（中性）</w:t>
      </w:r>
      <w:r>
        <w:br/>
      </w:r>
      <w:r>
        <w:rPr>
          <w:rFonts w:ascii="Consolas" w:hAnsi="Consolas" w:eastAsia="Malgun Gothic"/>
          <w:color w:val="2B3A45"/>
          <w:sz w:val="18"/>
        </w:rPr>
        <w:t>비 탓에 못 갔어요.              都怪下雨没去成。（抱怨）</w:t>
      </w:r>
      <w:r>
        <w:br/>
      </w:r>
      <w:r>
        <w:rPr>
          <w:rFonts w:ascii="Consolas" w:hAnsi="Consolas" w:eastAsia="Malgun Gothic"/>
          <w:color w:val="2B3A45"/>
          <w:sz w:val="18"/>
        </w:rPr>
        <w:t>비가 온 덕분에 시원해졌어요.     多亏下了雨，凉快了。（感谢）</w:t>
      </w:r>
    </w:p>
    <w:p>
      <w:r>
        <w:rPr>
          <w:rFonts w:ascii="Calibri" w:hAnsi="Calibri" w:eastAsia="Malgun Gothic"/>
          <w:b/>
          <w:i w:val="0"/>
        </w:rPr>
        <w:t>탓 的两个高频形式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모두 내 탓이에요.               都是我的错。（탓이다 = 是…的责任）</w:t>
      </w:r>
      <w:r>
        <w:br/>
      </w:r>
      <w:r>
        <w:rPr>
          <w:rFonts w:ascii="Consolas" w:hAnsi="Consolas" w:eastAsia="Malgun Gothic"/>
          <w:color w:val="2B3A45"/>
          <w:sz w:val="18"/>
        </w:rPr>
        <w:t>동생 탓으로 돌렸어요.           把责任推给弟弟。</w:t>
      </w:r>
      <w:r>
        <w:br/>
      </w:r>
      <w:r>
        <w:rPr>
          <w:rFonts w:ascii="Consolas" w:hAnsi="Consolas" w:eastAsia="Malgun Gothic"/>
          <w:color w:val="2B3A45"/>
          <w:sz w:val="18"/>
        </w:rPr>
        <w:t>비가 오는 탓에 길이 막혔어요.    因为下雨路堵了。</w:t>
      </w:r>
    </w:p>
    <w:p>
      <w:r>
        <w:rPr>
          <w:rFonts w:ascii="Calibri" w:hAnsi="Calibri" w:eastAsia="Malgun Gothic"/>
          <w:b/>
          <w:i w:val="0"/>
        </w:rPr>
        <w:t>덕분 的两个高频形式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선생님 덕분에 합격했어요.       多亏老师，考上了。</w:t>
      </w:r>
      <w:r>
        <w:br/>
      </w:r>
      <w:r>
        <w:rPr>
          <w:rFonts w:ascii="Consolas" w:hAnsi="Consolas" w:eastAsia="Malgun Gothic"/>
          <w:color w:val="2B3A45"/>
          <w:sz w:val="18"/>
        </w:rPr>
        <w:t>덕분에 잘 지냈습니다.            托您的福，过得很好。（客套话，极常用）</w:t>
      </w:r>
    </w:p>
    <w:p>
      <w:r>
        <w:rPr>
          <w:rFonts w:ascii="Calibri" w:hAnsi="Calibri" w:eastAsia="Microsoft YaHei"/>
          <w:b/>
          <w:i w:val="0"/>
        </w:rPr>
        <w:t>⚠️ 三条限制</w:t>
      </w:r>
      <w:r>
        <w:rPr>
          <w:rFonts w:ascii="Calibri" w:hAnsi="Calibri" w:eastAsia="Microsoft YaHei"/>
          <w:b w:val="0"/>
          <w:i w:val="0"/>
        </w:rPr>
        <w:t>：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1. </w:t>
      </w:r>
      <w:r>
        <w:rPr>
          <w:rFonts w:ascii="Calibri" w:hAnsi="Calibri" w:eastAsia="Malgun Gothic"/>
          <w:b/>
          <w:i w:val="0"/>
        </w:rPr>
        <w:t>탓 只能用于不好的事</w:t>
      </w:r>
      <w:r>
        <w:rPr>
          <w:rFonts w:ascii="Calibri" w:hAnsi="Calibri" w:eastAsia="Malgun Gothic"/>
          <w:b w:val="0"/>
          <w:i w:val="0"/>
        </w:rPr>
        <w:t>。❌ 합격한 탓에 → ✅ 합격한 덕분에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2. </w:t>
      </w:r>
      <w:r>
        <w:rPr>
          <w:rFonts w:ascii="Calibri" w:hAnsi="Calibri" w:eastAsia="Malgun Gothic"/>
          <w:b/>
          <w:i w:val="0"/>
        </w:rPr>
        <w:t>덕분에 可以纯客套</w:t>
      </w:r>
      <w:r>
        <w:rPr>
          <w:rFonts w:ascii="Calibri" w:hAnsi="Calibri" w:eastAsia="Malgun Gothic"/>
          <w:b w:val="0"/>
          <w:i w:val="0"/>
        </w:rPr>
        <w:t>（被问近况时的标准回答），탓 不能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3. </w:t>
      </w:r>
      <w:r>
        <w:rPr>
          <w:rFonts w:ascii="Calibri" w:hAnsi="Calibri" w:eastAsia="Microsoft YaHei"/>
          <w:b w:val="0"/>
          <w:i w:val="0"/>
        </w:rPr>
        <w:t>两者都</w:t>
      </w:r>
      <w:r>
        <w:rPr>
          <w:rFonts w:ascii="Calibri" w:hAnsi="Calibri" w:eastAsia="Microsoft YaHei"/>
          <w:b/>
          <w:i w:val="0"/>
        </w:rPr>
        <w:t>不能接命令/劝诱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바람에 / 통에 —— 突发、意外、消极的原因</w:t>
      </w:r>
    </w:p>
    <w:p>
      <w:r>
        <w:rPr>
          <w:rFonts w:ascii="Calibri" w:hAnsi="Calibri" w:eastAsia="Microsoft YaHei"/>
          <w:b/>
          <w:i w:val="0"/>
        </w:rPr>
        <w:t>形式</w:t>
      </w:r>
      <w:r>
        <w:rPr>
          <w:rFonts w:ascii="Calibri" w:hAnsi="Calibri" w:eastAsia="Microsoft YaHei"/>
          <w:b w:val="0"/>
          <w:i w:val="0"/>
        </w:rPr>
        <w:t>：</w:t>
      </w:r>
      <w:r>
        <w:rPr>
          <w:rFonts w:ascii="Calibri" w:hAnsi="Calibri" w:eastAsia="Malgun Gothic"/>
          <w:b/>
          <w:i w:val="0"/>
        </w:rPr>
        <w:t>-는 바람에</w:t>
      </w:r>
      <w:r>
        <w:rPr>
          <w:rFonts w:ascii="Calibri" w:hAnsi="Calibri" w:eastAsia="Microsoft YaHei"/>
          <w:b w:val="0"/>
          <w:i w:val="0"/>
        </w:rPr>
        <w:t>、</w:t>
      </w:r>
      <w:r>
        <w:rPr>
          <w:rFonts w:ascii="Calibri" w:hAnsi="Calibri" w:eastAsia="Malgun Gothic"/>
          <w:b/>
          <w:i w:val="0"/>
        </w:rPr>
        <w:t>-는 통에</w:t>
      </w:r>
      <w:r>
        <w:rPr>
          <w:rFonts w:ascii="Calibri" w:hAnsi="Calibri" w:eastAsia="Microsoft YaHei"/>
          <w:b w:val="0"/>
          <w:i w:val="0"/>
        </w:rPr>
        <w:t>（只接动词）</w:t>
      </w:r>
    </w:p>
    <w:p>
      <w:r>
        <w:rPr>
          <w:rFonts w:ascii="Calibri" w:hAnsi="Calibri" w:eastAsia="Malgun Gothic"/>
          <w:b/>
          <w:i w:val="0"/>
        </w:rPr>
        <w:t>바람에</w:t>
      </w:r>
      <w:r>
        <w:rPr>
          <w:rFonts w:ascii="Calibri" w:hAnsi="Calibri" w:eastAsia="Microsoft YaHei"/>
          <w:b w:val="0"/>
          <w:i w:val="0"/>
        </w:rPr>
        <w:t>：因某个</w:t>
      </w:r>
      <w:r>
        <w:rPr>
          <w:rFonts w:ascii="Calibri" w:hAnsi="Calibri" w:eastAsia="Microsoft YaHei"/>
          <w:b/>
          <w:i w:val="0"/>
        </w:rPr>
        <w:t>突发动作</w:t>
      </w:r>
      <w:r>
        <w:rPr>
          <w:rFonts w:ascii="Calibri" w:hAnsi="Calibri" w:eastAsia="Microsoft YaHei"/>
          <w:b w:val="0"/>
          <w:i w:val="0"/>
        </w:rPr>
        <w:t>导致（意外、消极）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버스가 늦게 오는 바람에 지각했어요.      因为公交来晚了，迟到了。</w:t>
      </w:r>
      <w:r>
        <w:br/>
      </w:r>
      <w:r>
        <w:rPr>
          <w:rFonts w:ascii="Consolas" w:hAnsi="Consolas" w:eastAsia="Malgun Gothic"/>
          <w:color w:val="2B3A45"/>
          <w:sz w:val="18"/>
        </w:rPr>
        <w:t>갑자기 비가 오는 바람에 옷이 다 젖었어요.  突然下雨，衣服全湿了。</w:t>
      </w:r>
    </w:p>
    <w:p>
      <w:r>
        <w:rPr>
          <w:rFonts w:ascii="Calibri" w:hAnsi="Calibri" w:eastAsia="Microsoft YaHei"/>
          <w:b w:val="0"/>
          <w:i w:val="0"/>
        </w:rPr>
        <w:t>日语：</w:t>
      </w:r>
      <w:r>
        <w:rPr>
          <w:rFonts w:ascii="Calibri" w:hAnsi="Calibri" w:eastAsia="Microsoft YaHei"/>
          <w:b/>
          <w:i w:val="0"/>
        </w:rPr>
        <w:t>〜したせいで / 〜したとたん</w:t>
      </w:r>
    </w:p>
    <w:p>
      <w:r>
        <w:rPr>
          <w:rFonts w:ascii="Calibri" w:hAnsi="Calibri" w:eastAsia="Malgun Gothic"/>
          <w:b/>
          <w:i w:val="0"/>
        </w:rPr>
        <w:t>통에</w:t>
      </w:r>
      <w:r>
        <w:rPr>
          <w:rFonts w:ascii="Calibri" w:hAnsi="Calibri" w:eastAsia="Microsoft YaHei"/>
          <w:b w:val="0"/>
          <w:i w:val="0"/>
        </w:rPr>
        <w:t>：因</w:t>
      </w:r>
      <w:r>
        <w:rPr>
          <w:rFonts w:ascii="Calibri" w:hAnsi="Calibri" w:eastAsia="Microsoft YaHei"/>
          <w:b/>
          <w:i w:val="0"/>
        </w:rPr>
        <w:t>混乱、噪音、骚动</w:t>
      </w:r>
      <w:r>
        <w:rPr>
          <w:rFonts w:ascii="Calibri" w:hAnsi="Calibri" w:eastAsia="Microsoft YaHei"/>
          <w:b w:val="0"/>
          <w:i w:val="0"/>
        </w:rPr>
        <w:t>导致（消极）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아이가 우는 통에 잠을 못 잤어요.        孩子哭闹，没睡成。</w:t>
      </w:r>
      <w:r>
        <w:br/>
      </w:r>
      <w:r>
        <w:rPr>
          <w:rFonts w:ascii="Consolas" w:hAnsi="Consolas" w:eastAsia="Malgun Gothic"/>
          <w:color w:val="2B3A45"/>
          <w:sz w:val="18"/>
        </w:rPr>
        <w:t>옆집에서 공사하는 통에 시끄러워서 못 살겠어요.  隔壁施工太吵，没法过了。</w:t>
      </w:r>
    </w:p>
    <w:p>
      <w:r>
        <w:rPr>
          <w:rFonts w:ascii="Calibri" w:hAnsi="Calibri" w:eastAsia="Microsoft YaHei"/>
          <w:b w:val="0"/>
          <w:i w:val="0"/>
        </w:rPr>
        <w:t>日语：</w:t>
      </w:r>
      <w:r>
        <w:rPr>
          <w:rFonts w:ascii="Calibri" w:hAnsi="Calibri" w:eastAsia="Microsoft YaHei"/>
          <w:b/>
          <w:i w:val="0"/>
        </w:rPr>
        <w:t>〜のせいで（うるさい・混乱）</w:t>
      </w:r>
    </w:p>
    <w:p>
      <w:r>
        <w:rPr>
          <w:rFonts w:ascii="Calibri" w:hAnsi="Calibri" w:eastAsia="Malgun Gothic"/>
          <w:b/>
          <w:i w:val="0"/>
        </w:rPr>
        <w:t>⚠️ 两者与 -기 때문에 的区别</w:t>
      </w:r>
      <w:r>
        <w:rPr>
          <w:rFonts w:ascii="Calibri" w:hAnsi="Calibri" w:eastAsia="Microsoft YaHei"/>
          <w:b w:val="0"/>
          <w:i w:val="0"/>
        </w:rPr>
        <w:t>：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비가 와서 못 갔어요.        因为下雨没去。（客观陈述，最中性）</w:t>
      </w:r>
      <w:r>
        <w:br/>
      </w:r>
      <w:r>
        <w:rPr>
          <w:rFonts w:ascii="Consolas" w:hAnsi="Consolas" w:eastAsia="Malgun Gothic"/>
          <w:color w:val="2B3A45"/>
          <w:sz w:val="18"/>
        </w:rPr>
        <w:t>비가 오는 바람에 못 갔어요.  因为下雨（突然/意外）没去成。（带"被打乱"的语气）</w:t>
      </w:r>
      <w:r>
        <w:br/>
      </w:r>
      <w:r>
        <w:rPr>
          <w:rFonts w:ascii="Consolas" w:hAnsi="Consolas" w:eastAsia="Malgun Gothic"/>
          <w:color w:val="2B3A45"/>
          <w:sz w:val="18"/>
        </w:rPr>
        <w:t>비가 오기 때문에 못 갔어요.  因为要下雨，所以不去。（书面、预告性）</w:t>
      </w:r>
    </w:p>
    <w:p>
      <w:r>
        <w:rPr>
          <w:rFonts w:ascii="Calibri" w:hAnsi="Calibri" w:eastAsia="Malgun Gothic"/>
          <w:b/>
          <w:i w:val="0"/>
        </w:rPr>
        <w:t>바람에 / 통에 后面不能接命令、劝诱</w:t>
      </w:r>
      <w:r>
        <w:rPr>
          <w:rFonts w:ascii="Calibri" w:hAnsi="Calibri" w:eastAsia="Malgun Gothic"/>
          <w:b w:val="0"/>
          <w:i w:val="0"/>
        </w:rPr>
        <w:t>（同 -아/어서）。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마련이다 —— 必然、理所当然</w:t>
      </w:r>
    </w:p>
    <w:p>
      <w:r>
        <w:rPr>
          <w:rFonts w:ascii="Calibri" w:hAnsi="Calibri" w:eastAsia="Microsoft YaHei"/>
          <w:b/>
          <w:i w:val="0"/>
        </w:rPr>
        <w:t>形式</w:t>
      </w:r>
      <w:r>
        <w:rPr>
          <w:rFonts w:ascii="Calibri" w:hAnsi="Calibri" w:eastAsia="Microsoft YaHei"/>
          <w:b w:val="0"/>
          <w:i w:val="0"/>
        </w:rPr>
        <w:t>：</w:t>
      </w:r>
      <w:r>
        <w:rPr>
          <w:rFonts w:ascii="Calibri" w:hAnsi="Calibri" w:eastAsia="Malgun Gothic"/>
          <w:b/>
          <w:i w:val="0"/>
        </w:rPr>
        <w:t>-기 마련이다</w:t>
      </w:r>
      <w:r>
        <w:rPr>
          <w:rFonts w:ascii="Calibri" w:hAnsi="Calibri" w:eastAsia="Microsoft YaHei"/>
          <w:b w:val="0"/>
          <w:i w:val="0"/>
        </w:rPr>
        <w:t>、</w:t>
      </w:r>
      <w:r>
        <w:rPr>
          <w:rFonts w:ascii="Calibri" w:hAnsi="Calibri" w:eastAsia="Malgun Gothic"/>
          <w:b/>
          <w:i w:val="0"/>
        </w:rPr>
        <w:t>-(으)ㄹ 수밖에 없다</w:t>
      </w:r>
      <w:r>
        <w:rPr>
          <w:rFonts w:ascii="Calibri" w:hAnsi="Calibri" w:eastAsia="Microsoft YaHei"/>
          <w:b w:val="0"/>
          <w:i w:val="0"/>
        </w:rPr>
        <w:t>（同义）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사람은 누구나 늙기 마련이에요.      人总是会老的。</w:t>
      </w:r>
      <w:r>
        <w:br/>
      </w:r>
      <w:r>
        <w:rPr>
          <w:rFonts w:ascii="Consolas" w:hAnsi="Consolas" w:eastAsia="Malgun Gothic"/>
          <w:color w:val="2B3A45"/>
          <w:sz w:val="18"/>
        </w:rPr>
        <w:t>처음에는 실수하기 마련이에요.       开始时总会犯错。</w:t>
      </w:r>
    </w:p>
    <w:p>
      <w:r>
        <w:rPr>
          <w:rFonts w:ascii="Calibri" w:hAnsi="Calibri" w:eastAsia="Microsoft YaHei"/>
          <w:b w:val="0"/>
          <w:i w:val="0"/>
        </w:rPr>
        <w:t>日语：</w:t>
      </w:r>
      <w:r>
        <w:rPr>
          <w:rFonts w:ascii="Calibri" w:hAnsi="Calibri" w:eastAsia="Microsoft YaHei"/>
          <w:b/>
          <w:i w:val="0"/>
        </w:rPr>
        <w:t>〜するものだ / 〜しがちだ</w:t>
      </w:r>
    </w:p>
    <w:p>
      <w:r>
        <w:rPr>
          <w:rFonts w:ascii="Calibri" w:hAnsi="Calibri" w:eastAsia="Microsoft YaHei"/>
          <w:b/>
          <w:i w:val="0"/>
        </w:rPr>
        <w:t>语感</w:t>
      </w:r>
      <w:r>
        <w:rPr>
          <w:rFonts w:ascii="Calibri" w:hAnsi="Calibri" w:eastAsia="Microsoft YaHei"/>
          <w:b w:val="0"/>
          <w:i w:val="0"/>
        </w:rPr>
        <w:t>：不是"这次一定会"，而是"</w:t>
      </w:r>
      <w:r>
        <w:rPr>
          <w:rFonts w:ascii="Calibri" w:hAnsi="Calibri" w:eastAsia="Microsoft YaHei"/>
          <w:b/>
          <w:i w:val="0"/>
        </w:rPr>
        <w:t>本质上必然如此</w:t>
      </w:r>
      <w:r>
        <w:rPr>
          <w:rFonts w:ascii="Calibri" w:hAnsi="Calibri" w:eastAsia="Microsoft YaHei"/>
          <w:b w:val="0"/>
          <w:i w:val="0"/>
        </w:rPr>
        <w:t>"，常用来安慰或讲道理。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만큼 —— 达到…的程度</w:t>
      </w:r>
    </w:p>
    <w:p>
      <w:r>
        <w:rPr>
          <w:rFonts w:ascii="Calibri" w:hAnsi="Calibri" w:eastAsia="Microsoft YaHei"/>
          <w:b/>
          <w:i w:val="0"/>
        </w:rPr>
        <w:t>形式</w:t>
      </w:r>
      <w:r>
        <w:rPr>
          <w:rFonts w:ascii="Calibri" w:hAnsi="Calibri" w:eastAsia="Microsoft YaHei"/>
          <w:b w:val="0"/>
          <w:i w:val="0"/>
        </w:rPr>
        <w:t>：</w:t>
      </w:r>
      <w:r>
        <w:rPr>
          <w:rFonts w:ascii="Calibri" w:hAnsi="Calibri" w:eastAsia="Malgun Gothic"/>
          <w:b/>
          <w:i w:val="0"/>
        </w:rPr>
        <w:t>-(으)ㄹ 만큼</w:t>
      </w:r>
      <w:r>
        <w:rPr>
          <w:rFonts w:ascii="Calibri" w:hAnsi="Calibri" w:eastAsia="Microsoft YaHei"/>
          <w:b w:val="0"/>
          <w:i w:val="0"/>
        </w:rPr>
        <w:t>、</w:t>
      </w:r>
      <w:r>
        <w:rPr>
          <w:rFonts w:ascii="Calibri" w:hAnsi="Calibri" w:eastAsia="Malgun Gothic"/>
          <w:b/>
          <w:i w:val="0"/>
        </w:rPr>
        <w:t>-는 만큼</w:t>
      </w:r>
      <w:r>
        <w:rPr>
          <w:rFonts w:ascii="Calibri" w:hAnsi="Calibri" w:eastAsia="Microsoft YaHei"/>
          <w:b w:val="0"/>
          <w:i w:val="0"/>
        </w:rPr>
        <w:t>、</w:t>
      </w:r>
      <w:r>
        <w:rPr>
          <w:rFonts w:ascii="Calibri" w:hAnsi="Calibri" w:eastAsia="Malgun Gothic"/>
          <w:b/>
          <w:i w:val="0"/>
        </w:rPr>
        <w:t>名词 + 만큼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먹을 만큼만 주세요.              给够吃的量就行。</w:t>
      </w:r>
      <w:r>
        <w:br/>
      </w:r>
      <w:r>
        <w:rPr>
          <w:rFonts w:ascii="Consolas" w:hAnsi="Consolas" w:eastAsia="Malgun Gothic"/>
          <w:color w:val="2B3A45"/>
          <w:sz w:val="18"/>
        </w:rPr>
        <w:t>아플 만큼 아팠어요.              疼到（那种）程度。</w:t>
      </w:r>
      <w:r>
        <w:br/>
      </w:r>
      <w:r>
        <w:rPr>
          <w:rFonts w:ascii="Consolas" w:hAnsi="Consolas" w:eastAsia="Malgun Gothic"/>
          <w:color w:val="2B3A45"/>
          <w:sz w:val="18"/>
        </w:rPr>
        <w:t>네가 생각한 만큼 쉽지 않아요.     没有你想的那么容易。</w:t>
      </w:r>
    </w:p>
    <w:p>
      <w:r>
        <w:rPr>
          <w:rFonts w:ascii="Calibri" w:hAnsi="Calibri" w:eastAsia="Microsoft YaHei"/>
          <w:b/>
          <w:i w:val="0"/>
        </w:rPr>
        <w:t>日语</w:t>
      </w:r>
      <w:r>
        <w:rPr>
          <w:rFonts w:ascii="Calibri" w:hAnsi="Calibri" w:eastAsia="Microsoft YaHei"/>
          <w:b w:val="0"/>
          <w:i w:val="0"/>
        </w:rPr>
        <w:t>：</w:t>
      </w:r>
      <w:r>
        <w:rPr>
          <w:rFonts w:ascii="Calibri" w:hAnsi="Calibri" w:eastAsia="Microsoft YaHei"/>
          <w:b/>
          <w:i w:val="0"/>
        </w:rPr>
        <w:t>〜ほど / 〜くらい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뿐 —— 只是（限定）</w:t>
      </w:r>
    </w:p>
    <w:p>
      <w:r>
        <w:rPr>
          <w:rFonts w:ascii="Calibri" w:hAnsi="Calibri" w:eastAsia="Microsoft YaHei"/>
          <w:b/>
          <w:i w:val="0"/>
        </w:rPr>
        <w:t>形式</w:t>
      </w:r>
      <w:r>
        <w:rPr>
          <w:rFonts w:ascii="Calibri" w:hAnsi="Calibri" w:eastAsia="Microsoft YaHei"/>
          <w:b w:val="0"/>
          <w:i w:val="0"/>
        </w:rPr>
        <w:t>：</w:t>
      </w:r>
      <w:r>
        <w:rPr>
          <w:rFonts w:ascii="Calibri" w:hAnsi="Calibri" w:eastAsia="Malgun Gothic"/>
          <w:b/>
          <w:i w:val="0"/>
        </w:rPr>
        <w:t>-(으)ㄹ 뿐이다</w:t>
      </w:r>
      <w:r>
        <w:rPr>
          <w:rFonts w:ascii="Calibri" w:hAnsi="Calibri" w:eastAsia="Microsoft YaHei"/>
          <w:b w:val="0"/>
          <w:i w:val="0"/>
        </w:rPr>
        <w:t>、</w:t>
      </w:r>
      <w:r>
        <w:rPr>
          <w:rFonts w:ascii="Calibri" w:hAnsi="Calibri" w:eastAsia="Malgun Gothic"/>
          <w:b/>
          <w:i w:val="0"/>
        </w:rPr>
        <w:t>名词 + 뿐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그는 웃을 뿐이에요.              他只是笑。</w:t>
      </w:r>
      <w:r>
        <w:br/>
      </w:r>
      <w:r>
        <w:rPr>
          <w:rFonts w:ascii="Consolas" w:hAnsi="Consolas" w:eastAsia="Malgun Gothic"/>
          <w:color w:val="2B3A45"/>
          <w:sz w:val="18"/>
        </w:rPr>
        <w:t>소문뿐이었어요.                  只是传闻。</w:t>
      </w:r>
      <w:r>
        <w:br/>
      </w:r>
      <w:r>
        <w:rPr>
          <w:rFonts w:ascii="Consolas" w:hAnsi="Consolas" w:eastAsia="Malgun Gothic"/>
          <w:color w:val="2B3A45"/>
          <w:sz w:val="18"/>
        </w:rPr>
        <w:t>그저 그럴 뿐이에요.              不过如此而已。</w:t>
      </w:r>
    </w:p>
    <w:p>
      <w:r>
        <w:rPr>
          <w:rFonts w:ascii="Calibri" w:hAnsi="Calibri" w:eastAsia="Malgun Gothic"/>
          <w:b/>
          <w:i w:val="0"/>
        </w:rPr>
        <w:t>⚠️ 与 만 的区别</w:t>
      </w:r>
      <w:r>
        <w:rPr>
          <w:rFonts w:ascii="Calibri" w:hAnsi="Calibri" w:eastAsia="Malgun Gothic"/>
          <w:b w:val="0"/>
          <w:i w:val="0"/>
        </w:rPr>
        <w:t>：뿐 带"仅此而已"的</w:t>
      </w:r>
      <w:r>
        <w:rPr>
          <w:rFonts w:ascii="Calibri" w:hAnsi="Calibri" w:eastAsia="Microsoft YaHei"/>
          <w:b/>
          <w:i w:val="0"/>
        </w:rPr>
        <w:t>排他感</w:t>
      </w:r>
      <w:r>
        <w:rPr>
          <w:rFonts w:ascii="Calibri" w:hAnsi="Calibri" w:eastAsia="Malgun Gothic"/>
          <w:b w:val="0"/>
          <w:i w:val="0"/>
        </w:rPr>
        <w:t>，且常以 -뿐이다 结尾。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너만 알아요.       只认识你。（客观）</w:t>
      </w:r>
      <w:r>
        <w:br/>
      </w:r>
      <w:r>
        <w:rPr>
          <w:rFonts w:ascii="Consolas" w:hAnsi="Consolas" w:eastAsia="Malgun Gothic"/>
          <w:color w:val="2B3A45"/>
          <w:sz w:val="18"/>
        </w:rPr>
        <w:t>너뿐이야.          只有你。（强调、排他）</w:t>
      </w:r>
    </w:p>
    <w:p>
      <w:r>
        <w:rPr>
          <w:rFonts w:ascii="Calibri" w:hAnsi="Calibri" w:eastAsia="Microsoft YaHei"/>
          <w:b/>
          <w:i w:val="0"/>
        </w:rPr>
        <w:t>扩展</w:t>
      </w:r>
      <w:r>
        <w:rPr>
          <w:rFonts w:ascii="Calibri" w:hAnsi="Calibri" w:eastAsia="Microsoft YaHei"/>
          <w:b w:val="0"/>
          <w:i w:val="0"/>
        </w:rPr>
        <w:t>：</w:t>
      </w:r>
      <w:r>
        <w:rPr>
          <w:rFonts w:ascii="Calibri" w:hAnsi="Calibri" w:eastAsia="Malgun Gothic"/>
          <w:b/>
          <w:i w:val="0"/>
        </w:rPr>
        <w:t>뿐만 아니라</w:t>
      </w:r>
      <w:r>
        <w:rPr>
          <w:rFonts w:ascii="Calibri" w:hAnsi="Calibri" w:eastAsia="Microsoft YaHei"/>
          <w:b w:val="0"/>
          <w:i w:val="0"/>
        </w:rPr>
        <w:t>（不仅…而且）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한국어뿐만 아니라 일본어도 해요.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따름 —— 只是、而已（书面）</w:t>
      </w:r>
    </w:p>
    <w:p>
      <w:r>
        <w:rPr>
          <w:rFonts w:ascii="Calibri" w:hAnsi="Calibri" w:eastAsia="Microsoft YaHei"/>
          <w:b/>
          <w:i w:val="0"/>
        </w:rPr>
        <w:t>形式</w:t>
      </w:r>
      <w:r>
        <w:rPr>
          <w:rFonts w:ascii="Calibri" w:hAnsi="Calibri" w:eastAsia="Microsoft YaHei"/>
          <w:b w:val="0"/>
          <w:i w:val="0"/>
        </w:rPr>
        <w:t>：</w:t>
      </w:r>
      <w:r>
        <w:rPr>
          <w:rFonts w:ascii="Calibri" w:hAnsi="Calibri" w:eastAsia="Malgun Gothic"/>
          <w:b/>
          <w:i w:val="0"/>
        </w:rPr>
        <w:t>-(으)ㄹ 따름이다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감사할 따름이에요.              只有感谢。</w:t>
      </w:r>
      <w:r>
        <w:br/>
      </w:r>
      <w:r>
        <w:rPr>
          <w:rFonts w:ascii="Consolas" w:hAnsi="Consolas" w:eastAsia="Malgun Gothic"/>
          <w:color w:val="2B3A45"/>
          <w:sz w:val="18"/>
        </w:rPr>
        <w:t>기다릴 따름입니다.              唯有等待。</w:t>
      </w:r>
    </w:p>
    <w:p>
      <w:r>
        <w:rPr>
          <w:rFonts w:ascii="Calibri" w:hAnsi="Calibri" w:eastAsia="Malgun Gothic"/>
          <w:b/>
          <w:i w:val="0"/>
        </w:rPr>
        <w:t>比 뿐 更书面、更文言</w:t>
      </w:r>
      <w:r>
        <w:rPr>
          <w:rFonts w:ascii="Calibri" w:hAnsi="Calibri" w:eastAsia="Malgun Gothic"/>
          <w:b w:val="0"/>
          <w:i w:val="0"/>
        </w:rPr>
        <w:t>，日常用 뿐。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나름 —— 取决于、各有各的</w:t>
      </w:r>
    </w:p>
    <w:p>
      <w:r>
        <w:rPr>
          <w:rFonts w:ascii="Calibri" w:hAnsi="Calibri" w:eastAsia="Microsoft YaHei"/>
          <w:b/>
          <w:i w:val="0"/>
        </w:rPr>
        <w:t>形式</w:t>
      </w:r>
      <w:r>
        <w:rPr>
          <w:rFonts w:ascii="Calibri" w:hAnsi="Calibri" w:eastAsia="Microsoft YaHei"/>
          <w:b w:val="0"/>
          <w:i w:val="0"/>
        </w:rPr>
        <w:t>：</w:t>
      </w:r>
      <w:r>
        <w:rPr>
          <w:rFonts w:ascii="Calibri" w:hAnsi="Calibri" w:eastAsia="Malgun Gothic"/>
          <w:b/>
          <w:i w:val="0"/>
        </w:rPr>
        <w:t>-기 나름이다</w:t>
      </w:r>
      <w:r>
        <w:rPr>
          <w:rFonts w:ascii="Calibri" w:hAnsi="Calibri" w:eastAsia="Microsoft YaHei"/>
          <w:b w:val="0"/>
          <w:i w:val="0"/>
        </w:rPr>
        <w:t>、</w:t>
      </w:r>
      <w:r>
        <w:rPr>
          <w:rFonts w:ascii="Calibri" w:hAnsi="Calibri" w:eastAsia="Malgun Gothic"/>
          <w:b/>
          <w:i w:val="0"/>
        </w:rPr>
        <w:t>名词 + 나름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성공은 노력하기 나름이에요.      成功取决于努力。</w:t>
      </w:r>
      <w:r>
        <w:br/>
      </w:r>
      <w:r>
        <w:rPr>
          <w:rFonts w:ascii="Consolas" w:hAnsi="Consolas" w:eastAsia="Malgun Gothic"/>
          <w:color w:val="2B3A45"/>
          <w:sz w:val="18"/>
        </w:rPr>
        <w:t>사람마다 생각이 다르니까 나름이죠.  每个人想法不同，各有各的。</w:t>
      </w:r>
    </w:p>
    <w:p>
      <w:r>
        <w:rPr>
          <w:rFonts w:ascii="Calibri" w:hAnsi="Calibri" w:eastAsia="Microsoft YaHei"/>
          <w:b/>
          <w:i w:val="0"/>
        </w:rPr>
        <w:t>日语</w:t>
      </w:r>
      <w:r>
        <w:rPr>
          <w:rFonts w:ascii="Calibri" w:hAnsi="Calibri" w:eastAsia="Microsoft YaHei"/>
          <w:b w:val="0"/>
          <w:i w:val="0"/>
        </w:rPr>
        <w:t>：</w:t>
      </w:r>
      <w:r>
        <w:rPr>
          <w:rFonts w:ascii="Calibri" w:hAnsi="Calibri" w:eastAsia="Microsoft YaHei"/>
          <w:b/>
          <w:i w:val="0"/>
        </w:rPr>
        <w:t>〜次第だ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지경 —— 到了…的地步（消极）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울 지경이에요.                  快要哭了。</w:t>
      </w:r>
      <w:r>
        <w:br/>
      </w:r>
      <w:r>
        <w:rPr>
          <w:rFonts w:ascii="Consolas" w:hAnsi="Consolas" w:eastAsia="Malgun Gothic"/>
          <w:color w:val="2B3A45"/>
          <w:sz w:val="18"/>
        </w:rPr>
        <w:t>죽을 지경이에요.                快死了（夸张）。</w:t>
      </w:r>
    </w:p>
    <w:p>
      <w:r>
        <w:rPr>
          <w:rFonts w:ascii="Calibri" w:hAnsi="Calibri" w:eastAsia="Microsoft YaHei"/>
          <w:b/>
          <w:i w:val="0"/>
        </w:rPr>
        <w:t>日语</w:t>
      </w:r>
      <w:r>
        <w:rPr>
          <w:rFonts w:ascii="Calibri" w:hAnsi="Calibri" w:eastAsia="Microsoft YaHei"/>
          <w:b w:val="0"/>
          <w:i w:val="0"/>
        </w:rPr>
        <w:t>：</w:t>
      </w:r>
      <w:r>
        <w:rPr>
          <w:rFonts w:ascii="Calibri" w:hAnsi="Calibri" w:eastAsia="Microsoft YaHei"/>
          <w:b/>
          <w:i w:val="0"/>
        </w:rPr>
        <w:t>〜ほど（ひどい状態）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2"/>
      </w:pPr>
      <w:r>
        <w:rPr>
          <w:rFonts w:ascii="Calibri" w:hAnsi="Calibri" w:eastAsia="Microsoft YaHei"/>
          <w:b w:val="0"/>
          <w:i w:val="0"/>
        </w:rPr>
        <w:t>12.4 D 组：样子、假装、状态保持</w:t>
      </w:r>
    </w:p>
    <w:p>
      <w:r>
        <w:rPr>
          <w:rFonts w:ascii="Calibri" w:hAnsi="Calibri" w:eastAsia="Microsoft YaHei"/>
          <w:b w:val="0"/>
          <w:i w:val="0"/>
        </w:rPr>
        <w:t>这一组是韩语的"高级感"来源，用好了表达能力会明显上一个台阶。</w:t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듯 —— 好像（같다 的书面对应）</w:t>
      </w:r>
    </w:p>
    <w:p>
      <w:r>
        <w:rPr>
          <w:rFonts w:ascii="Calibri" w:hAnsi="Calibri" w:eastAsia="Microsoft YaHei"/>
          <w:b/>
          <w:i w:val="0"/>
        </w:rPr>
        <w:t>形式</w:t>
      </w:r>
      <w:r>
        <w:rPr>
          <w:rFonts w:ascii="Calibri" w:hAnsi="Calibri" w:eastAsia="Microsoft YaHei"/>
          <w:b w:val="0"/>
          <w:i w:val="0"/>
        </w:rPr>
        <w:t>：</w:t>
      </w:r>
      <w:r>
        <w:rPr>
          <w:rFonts w:ascii="Calibri" w:hAnsi="Calibri" w:eastAsia="Malgun Gothic"/>
          <w:b/>
          <w:i w:val="0"/>
        </w:rPr>
        <w:t>-(으)ㄴ/는/(으)ㄹ 듯하다</w:t>
      </w:r>
      <w:r>
        <w:rPr>
          <w:rFonts w:ascii="Calibri" w:hAnsi="Calibri" w:eastAsia="Microsoft YaHei"/>
          <w:b w:val="0"/>
          <w:i w:val="0"/>
        </w:rPr>
        <w:t>、</w:t>
      </w:r>
      <w:r>
        <w:rPr>
          <w:rFonts w:ascii="Calibri" w:hAnsi="Calibri" w:eastAsia="Malgun Gothic"/>
          <w:b/>
          <w:i w:val="0"/>
        </w:rPr>
        <w:t>-(으)ㄴ 듯이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비가 올 듯해요.                好像要下雨。</w:t>
      </w:r>
      <w:r>
        <w:br/>
      </w:r>
      <w:r>
        <w:rPr>
          <w:rFonts w:ascii="Consolas" w:hAnsi="Consolas" w:eastAsia="Malgun Gothic"/>
          <w:color w:val="2B3A45"/>
          <w:sz w:val="18"/>
        </w:rPr>
        <w:t>그는 아는 듯이 말했어요.        他好像知道似的说了。</w:t>
      </w:r>
      <w:r>
        <w:br/>
      </w:r>
      <w:r>
        <w:rPr>
          <w:rFonts w:ascii="Consolas" w:hAnsi="Consolas" w:eastAsia="Malgun Gothic"/>
          <w:color w:val="2B3A45"/>
          <w:sz w:val="18"/>
        </w:rPr>
        <w:t>아무 일도 없었던 듯이 웃었어요.  像什么都没发生一样笑了。</w:t>
      </w:r>
    </w:p>
    <w:p>
      <w:r>
        <w:rPr>
          <w:rFonts w:ascii="Calibri" w:hAnsi="Calibri" w:eastAsia="Microsoft YaHei"/>
          <w:b/>
          <w:i w:val="0"/>
        </w:rPr>
        <w:t>日语</w:t>
      </w:r>
      <w:r>
        <w:rPr>
          <w:rFonts w:ascii="Calibri" w:hAnsi="Calibri" w:eastAsia="Microsoft YaHei"/>
          <w:b w:val="0"/>
          <w:i w:val="0"/>
        </w:rPr>
        <w:t>：</w:t>
      </w:r>
      <w:r>
        <w:rPr>
          <w:rFonts w:ascii="Calibri" w:hAnsi="Calibri" w:eastAsia="Microsoft YaHei"/>
          <w:b/>
          <w:i w:val="0"/>
        </w:rPr>
        <w:t>〜ようだ / 〜みたいに</w:t>
      </w:r>
    </w:p>
    <w:p>
      <w:r>
        <w:rPr>
          <w:rFonts w:ascii="Calibri" w:hAnsi="Calibri" w:eastAsia="Malgun Gothic"/>
          <w:b/>
          <w:i w:val="0"/>
        </w:rPr>
        <w:t>⚠️ 듯 与 것 같다 的区别</w:t>
      </w:r>
    </w:p>
    <w:tbl>
      <w:tblPr>
        <w:tblStyle w:val="TableGrid"/>
        <w:tblW w:type="auto" w:w="0"/>
        <w:jc w:val="center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C9D2DB"/>
          <w:insideV w:val="single" w:sz="4" w:space="0" w:color="C9D2DB"/>
        </w:tblBorders>
        <w:tblLayout w:type="autofit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 w:val="true"/>
        </w:trPr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algun Gothic"/>
                <w:b/>
                <w:i w:val="0"/>
                <w:color w:val="144E6E"/>
                <w:sz w:val="18"/>
              </w:rPr>
              <w:t>것 같다</w:t>
            </w: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algun Gothic"/>
                <w:b/>
                <w:i w:val="0"/>
                <w:color w:val="144E6E"/>
                <w:sz w:val="18"/>
              </w:rPr>
              <w:t>듯하다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语体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口语、通用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书面、文言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用法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更自由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多用于 -(으)ㄴ 듯이</w:t>
            </w:r>
          </w:p>
        </w:tc>
      </w:tr>
    </w:tbl>
    <w:p>
      <w:pPr>
        <w:spacing w:before="0" w:after="40"/>
      </w:pPr>
      <w:r>
        <w:rPr>
          <w:rFonts w:ascii="Calibri" w:hAnsi="Calibri" w:eastAsia="Microsoft YaHei"/>
          <w:sz w:val="8"/>
        </w:rPr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비가 올 것 같아요.     好像要下雨。（口语）</w:t>
      </w:r>
      <w:r>
        <w:br/>
      </w:r>
      <w:r>
        <w:rPr>
          <w:rFonts w:ascii="Consolas" w:hAnsi="Consolas" w:eastAsia="Malgun Gothic"/>
          <w:color w:val="2B3A45"/>
          <w:sz w:val="18"/>
        </w:rPr>
        <w:t>비가 올 듯해요.        好像要下雨。（书面）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체 / 척 —— 假装</w:t>
      </w:r>
    </w:p>
    <w:p>
      <w:r>
        <w:rPr>
          <w:rFonts w:ascii="Calibri" w:hAnsi="Calibri" w:eastAsia="Microsoft YaHei"/>
          <w:b/>
          <w:i w:val="0"/>
        </w:rPr>
        <w:t>形式</w:t>
      </w:r>
      <w:r>
        <w:rPr>
          <w:rFonts w:ascii="Calibri" w:hAnsi="Calibri" w:eastAsia="Microsoft YaHei"/>
          <w:b w:val="0"/>
          <w:i w:val="0"/>
        </w:rPr>
        <w:t>：</w:t>
      </w:r>
      <w:r>
        <w:rPr>
          <w:rFonts w:ascii="Calibri" w:hAnsi="Calibri" w:eastAsia="Malgun Gothic"/>
          <w:b/>
          <w:i w:val="0"/>
        </w:rPr>
        <w:t>-(으)ㄴ 체하다</w:t>
      </w:r>
      <w:r>
        <w:rPr>
          <w:rFonts w:ascii="Calibri" w:hAnsi="Calibri" w:eastAsia="Microsoft YaHei"/>
          <w:b w:val="0"/>
          <w:i w:val="0"/>
        </w:rPr>
        <w:t>、</w:t>
      </w:r>
      <w:r>
        <w:rPr>
          <w:rFonts w:ascii="Calibri" w:hAnsi="Calibri" w:eastAsia="Malgun Gothic"/>
          <w:b/>
          <w:i w:val="0"/>
        </w:rPr>
        <w:t>-(으)ㄴ 척하다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모르는 체했어요.                装作不知道。</w:t>
      </w:r>
      <w:r>
        <w:br/>
      </w:r>
      <w:r>
        <w:rPr>
          <w:rFonts w:ascii="Consolas" w:hAnsi="Consolas" w:eastAsia="Malgun Gothic"/>
          <w:color w:val="2B3A45"/>
          <w:sz w:val="18"/>
        </w:rPr>
        <w:t>자는 척했어요.                  假装睡了。</w:t>
      </w:r>
      <w:r>
        <w:br/>
      </w:r>
      <w:r>
        <w:rPr>
          <w:rFonts w:ascii="Consolas" w:hAnsi="Consolas" w:eastAsia="Malgun Gothic"/>
          <w:color w:val="2B3A45"/>
          <w:sz w:val="18"/>
        </w:rPr>
        <w:t>아무것도 아닌 척했어요.          装作没什么。</w:t>
      </w:r>
    </w:p>
    <w:p>
      <w:r>
        <w:rPr>
          <w:rFonts w:ascii="Calibri" w:hAnsi="Calibri" w:eastAsia="Microsoft YaHei"/>
          <w:b/>
          <w:i w:val="0"/>
        </w:rPr>
        <w:t>日语</w:t>
      </w:r>
      <w:r>
        <w:rPr>
          <w:rFonts w:ascii="Calibri" w:hAnsi="Calibri" w:eastAsia="Microsoft YaHei"/>
          <w:b w:val="0"/>
          <w:i w:val="0"/>
        </w:rPr>
        <w:t>：</w:t>
      </w:r>
      <w:r>
        <w:rPr>
          <w:rFonts w:ascii="Calibri" w:hAnsi="Calibri" w:eastAsia="Microsoft YaHei"/>
          <w:b/>
          <w:i w:val="0"/>
        </w:rPr>
        <w:t>〜ふりをする</w:t>
      </w:r>
    </w:p>
    <w:p>
      <w:r>
        <w:rPr>
          <w:rFonts w:ascii="Calibri" w:hAnsi="Calibri" w:eastAsia="Malgun Gothic"/>
          <w:b/>
          <w:i w:val="0"/>
        </w:rPr>
        <w:t>⚠️ 체 和 척 完全同义</w:t>
      </w:r>
      <w:r>
        <w:rPr>
          <w:rFonts w:ascii="Calibri" w:hAnsi="Calibri" w:eastAsia="Malgun Gothic"/>
          <w:b w:val="0"/>
          <w:i w:val="0"/>
        </w:rPr>
        <w:t>，척 更口语。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양 —— 假装（书面）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모르는 양했어요.                装作不知道。（书面）</w:t>
      </w:r>
    </w:p>
    <w:p>
      <w:r>
        <w:rPr>
          <w:rFonts w:ascii="Calibri" w:hAnsi="Calibri" w:eastAsia="Malgun Gothic"/>
          <w:b/>
          <w:i w:val="0"/>
        </w:rPr>
        <w:t>比 체/척 更书面</w:t>
      </w:r>
      <w:r>
        <w:rPr>
          <w:rFonts w:ascii="Calibri" w:hAnsi="Calibri" w:eastAsia="Microsoft YaHei"/>
          <w:b w:val="0"/>
          <w:i w:val="0"/>
        </w:rPr>
        <w:t>。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둥 —— 好像（-ㄴ 둥 마는 둥）</w:t>
      </w:r>
    </w:p>
    <w:p>
      <w:r>
        <w:rPr>
          <w:rFonts w:ascii="Calibri" w:hAnsi="Calibri" w:eastAsia="Microsoft YaHei"/>
          <w:b/>
          <w:i w:val="0"/>
        </w:rPr>
        <w:t>形式</w:t>
      </w:r>
      <w:r>
        <w:rPr>
          <w:rFonts w:ascii="Calibri" w:hAnsi="Calibri" w:eastAsia="Microsoft YaHei"/>
          <w:b w:val="0"/>
          <w:i w:val="0"/>
        </w:rPr>
        <w:t>：</w:t>
      </w:r>
      <w:r>
        <w:rPr>
          <w:rFonts w:ascii="Calibri" w:hAnsi="Calibri" w:eastAsia="Malgun Gothic"/>
          <w:b/>
          <w:i w:val="0"/>
        </w:rPr>
        <w:t>-(으)ㄴ 둥 마는 둥</w:t>
      </w:r>
    </w:p>
    <w:p>
      <w:r>
        <w:rPr>
          <w:rFonts w:ascii="Calibri" w:hAnsi="Calibri" w:eastAsia="Microsoft YaHei"/>
          <w:b/>
          <w:i w:val="0"/>
        </w:rPr>
        <w:t>功能</w:t>
      </w:r>
      <w:r>
        <w:rPr>
          <w:rFonts w:ascii="Calibri" w:hAnsi="Calibri" w:eastAsia="Microsoft YaHei"/>
          <w:b w:val="0"/>
          <w:i w:val="0"/>
        </w:rPr>
        <w:t>："像…又不像…"，表示</w:t>
      </w:r>
      <w:r>
        <w:rPr>
          <w:rFonts w:ascii="Calibri" w:hAnsi="Calibri" w:eastAsia="Microsoft YaHei"/>
          <w:b/>
          <w:i w:val="0"/>
        </w:rPr>
        <w:t>敷衍、不认真</w:t>
      </w:r>
      <w:r>
        <w:rPr>
          <w:rFonts w:ascii="Calibri" w:hAnsi="Calibri" w:eastAsia="Microsoft YaHei"/>
          <w:b w:val="0"/>
          <w:i w:val="0"/>
        </w:rPr>
        <w:t>。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대답을 하는 둥 마는 둥 했어요.    回答得敷衍了事。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채 —— 保持着（某种状态）</w:t>
      </w:r>
    </w:p>
    <w:p>
      <w:r>
        <w:rPr>
          <w:rFonts w:ascii="Calibri" w:hAnsi="Calibri" w:eastAsia="Microsoft YaHei"/>
          <w:b/>
          <w:i w:val="0"/>
        </w:rPr>
        <w:t>形式</w:t>
      </w:r>
      <w:r>
        <w:rPr>
          <w:rFonts w:ascii="Calibri" w:hAnsi="Calibri" w:eastAsia="Microsoft YaHei"/>
          <w:b w:val="0"/>
          <w:i w:val="0"/>
        </w:rPr>
        <w:t>：</w:t>
      </w:r>
      <w:r>
        <w:rPr>
          <w:rFonts w:ascii="Calibri" w:hAnsi="Calibri" w:eastAsia="Malgun Gothic"/>
          <w:b/>
          <w:i w:val="0"/>
        </w:rPr>
        <w:t>-(으)ㄴ 채(로)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문을 열어 둔 채로 잤어요.        开着门睡了。</w:t>
      </w:r>
      <w:r>
        <w:br/>
      </w:r>
      <w:r>
        <w:rPr>
          <w:rFonts w:ascii="Consolas" w:hAnsi="Consolas" w:eastAsia="Malgun Gothic"/>
          <w:color w:val="2B3A45"/>
          <w:sz w:val="18"/>
        </w:rPr>
        <w:t>눈을 감은 채 생각했어요.          闭着眼睛想。</w:t>
      </w:r>
      <w:r>
        <w:br/>
      </w:r>
      <w:r>
        <w:rPr>
          <w:rFonts w:ascii="Consolas" w:hAnsi="Consolas" w:eastAsia="Malgun Gothic"/>
          <w:color w:val="2B3A45"/>
          <w:sz w:val="18"/>
        </w:rPr>
        <w:t>숙제를 다 한 채로 놀았어요.       作业做完的状态下玩了。</w:t>
      </w:r>
    </w:p>
    <w:p>
      <w:r>
        <w:rPr>
          <w:rFonts w:ascii="Calibri" w:hAnsi="Calibri" w:eastAsia="Microsoft YaHei"/>
          <w:b/>
          <w:i w:val="0"/>
        </w:rPr>
        <w:t>日语</w:t>
      </w:r>
      <w:r>
        <w:rPr>
          <w:rFonts w:ascii="Calibri" w:hAnsi="Calibri" w:eastAsia="Microsoft YaHei"/>
          <w:b w:val="0"/>
          <w:i w:val="0"/>
        </w:rPr>
        <w:t>：</w:t>
      </w:r>
      <w:r>
        <w:rPr>
          <w:rFonts w:ascii="Calibri" w:hAnsi="Calibri" w:eastAsia="Microsoft YaHei"/>
          <w:b/>
          <w:i w:val="0"/>
        </w:rPr>
        <w:t>〜たまま</w:t>
      </w:r>
    </w:p>
    <w:p>
      <w:r>
        <w:rPr>
          <w:rFonts w:ascii="Calibri" w:hAnsi="Calibri" w:eastAsia="Malgun Gothic"/>
          <w:b/>
          <w:i w:val="0"/>
        </w:rPr>
        <w:t>⚠️ 채 vs 고 있다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문이 열려 있어요.        门开着（状态持续）</w:t>
      </w:r>
      <w:r>
        <w:br/>
      </w:r>
      <w:r>
        <w:rPr>
          <w:rFonts w:ascii="Consolas" w:hAnsi="Consolas" w:eastAsia="Malgun Gothic"/>
          <w:color w:val="2B3A45"/>
          <w:sz w:val="18"/>
        </w:rPr>
        <w:t>문을 연 채로 있어요.     门保持开着（强调"保持着"）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뻔하다 —— 差点（实际没发生）</w:t>
      </w:r>
    </w:p>
    <w:p>
      <w:r>
        <w:rPr>
          <w:rFonts w:ascii="Calibri" w:hAnsi="Calibri" w:eastAsia="Microsoft YaHei"/>
          <w:b/>
          <w:i w:val="0"/>
        </w:rPr>
        <w:t>形式</w:t>
      </w:r>
      <w:r>
        <w:rPr>
          <w:rFonts w:ascii="Calibri" w:hAnsi="Calibri" w:eastAsia="Microsoft YaHei"/>
          <w:b w:val="0"/>
          <w:i w:val="0"/>
        </w:rPr>
        <w:t>：</w:t>
      </w:r>
      <w:r>
        <w:rPr>
          <w:rFonts w:ascii="Calibri" w:hAnsi="Calibri" w:eastAsia="Malgun Gothic"/>
          <w:b/>
          <w:i w:val="0"/>
        </w:rPr>
        <w:t>-(으)ㄹ 뻔하다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넘어질 뻔했어요.                差点摔倒。</w:t>
      </w:r>
      <w:r>
        <w:br/>
      </w:r>
      <w:r>
        <w:rPr>
          <w:rFonts w:ascii="Consolas" w:hAnsi="Consolas" w:eastAsia="Malgun Gothic"/>
          <w:color w:val="2B3A45"/>
          <w:sz w:val="18"/>
        </w:rPr>
        <w:t>늦을 뻔했어요.                  差点迟到。</w:t>
      </w:r>
      <w:r>
        <w:br/>
      </w:r>
      <w:r>
        <w:rPr>
          <w:rFonts w:ascii="Consolas" w:hAnsi="Consolas" w:eastAsia="Malgun Gothic"/>
          <w:color w:val="2B3A45"/>
          <w:sz w:val="18"/>
        </w:rPr>
        <w:t>죽을 뻔했어요.                  差点死了。</w:t>
      </w:r>
    </w:p>
    <w:p>
      <w:r>
        <w:rPr>
          <w:rFonts w:ascii="Calibri" w:hAnsi="Calibri" w:eastAsia="Microsoft YaHei"/>
          <w:b/>
          <w:i w:val="0"/>
        </w:rPr>
        <w:t>日语</w:t>
      </w:r>
      <w:r>
        <w:rPr>
          <w:rFonts w:ascii="Calibri" w:hAnsi="Calibri" w:eastAsia="Microsoft YaHei"/>
          <w:b w:val="0"/>
          <w:i w:val="0"/>
        </w:rPr>
        <w:t>：</w:t>
      </w:r>
      <w:r>
        <w:rPr>
          <w:rFonts w:ascii="Calibri" w:hAnsi="Calibri" w:eastAsia="Microsoft YaHei"/>
          <w:b/>
          <w:i w:val="0"/>
        </w:rPr>
        <w:t>〜そうになった / もう少しで〜</w:t>
      </w:r>
    </w:p>
    <w:p>
      <w:r>
        <w:rPr>
          <w:rFonts w:ascii="Calibri" w:hAnsi="Calibri" w:eastAsia="Microsoft YaHei"/>
          <w:b/>
          <w:i w:val="0"/>
        </w:rPr>
        <w:t>⚠️ 强调"实际没发生"</w:t>
      </w:r>
      <w:r>
        <w:rPr>
          <w:rFonts w:ascii="Calibri" w:hAnsi="Calibri" w:eastAsia="Microsoft YaHei"/>
          <w:b w:val="0"/>
          <w:i w:val="0"/>
        </w:rPr>
        <w:t>。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늦을 뻔했어요.（实际没迟到）</w:t>
      </w:r>
      <w:r>
        <w:br/>
      </w:r>
      <w:r>
        <w:rPr>
          <w:rFonts w:ascii="Consolas" w:hAnsi="Consolas" w:eastAsia="Malgun Gothic"/>
          <w:color w:val="2B3A45"/>
          <w:sz w:val="18"/>
        </w:rPr>
        <w:t>늦었어요.（实际迟到了）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2"/>
      </w:pPr>
      <w:r>
        <w:rPr>
          <w:rFonts w:ascii="Calibri" w:hAnsi="Calibri" w:eastAsia="Microsoft YaHei"/>
          <w:b w:val="0"/>
          <w:i w:val="0"/>
        </w:rPr>
        <w:t>12.5 E 组：打算、算作、局面</w:t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셈 —— 算作、打算</w:t>
      </w:r>
    </w:p>
    <w:p>
      <w:r>
        <w:rPr>
          <w:rFonts w:ascii="Calibri" w:hAnsi="Calibri" w:eastAsia="Microsoft YaHei"/>
          <w:b/>
          <w:i w:val="0"/>
        </w:rPr>
        <w:t>形式</w:t>
      </w:r>
      <w:r>
        <w:rPr>
          <w:rFonts w:ascii="Calibri" w:hAnsi="Calibri" w:eastAsia="Microsoft YaHei"/>
          <w:b w:val="0"/>
          <w:i w:val="0"/>
        </w:rPr>
        <w:t>：</w:t>
      </w:r>
      <w:r>
        <w:rPr>
          <w:rFonts w:ascii="Calibri" w:hAnsi="Calibri" w:eastAsia="Malgun Gothic"/>
          <w:b/>
          <w:i w:val="0"/>
        </w:rPr>
        <w:t>-(으)ㄹ 셈이다</w:t>
      </w:r>
      <w:r>
        <w:rPr>
          <w:rFonts w:ascii="Calibri" w:hAnsi="Calibri" w:eastAsia="Microsoft YaHei"/>
          <w:b w:val="0"/>
          <w:i w:val="0"/>
        </w:rPr>
        <w:t>、</w:t>
      </w:r>
      <w:r>
        <w:rPr>
          <w:rFonts w:ascii="Calibri" w:hAnsi="Calibri" w:eastAsia="Malgun Gothic"/>
          <w:b/>
          <w:i w:val="0"/>
        </w:rPr>
        <w:t>-는 셈이다</w:t>
      </w:r>
      <w:r>
        <w:rPr>
          <w:rFonts w:ascii="Calibri" w:hAnsi="Calibri" w:eastAsia="Microsoft YaHei"/>
          <w:b w:val="0"/>
          <w:i w:val="0"/>
        </w:rPr>
        <w:t>、</w:t>
      </w:r>
      <w:r>
        <w:rPr>
          <w:rFonts w:ascii="Calibri" w:hAnsi="Calibri" w:eastAsia="Malgun Gothic"/>
          <w:b/>
          <w:i w:val="0"/>
        </w:rPr>
        <w:t>-(으)ㄴ 셈이다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내일 갈 셈이에요.               打算明天去。</w:t>
      </w:r>
      <w:r>
        <w:br/>
      </w:r>
      <w:r>
        <w:rPr>
          <w:rFonts w:ascii="Consolas" w:hAnsi="Consolas" w:eastAsia="Malgun Gothic"/>
          <w:color w:val="2B3A45"/>
          <w:sz w:val="18"/>
        </w:rPr>
        <w:t>그럼 다 한 셈이에요.            那就算全做完了。</w:t>
      </w:r>
      <w:r>
        <w:br/>
      </w:r>
      <w:r>
        <w:rPr>
          <w:rFonts w:ascii="Consolas" w:hAnsi="Consolas" w:eastAsia="Malgun Gothic"/>
          <w:color w:val="2B3A45"/>
          <w:sz w:val="18"/>
        </w:rPr>
        <w:t>안 가는 셈이에요.               就当没去。</w:t>
      </w:r>
    </w:p>
    <w:p>
      <w:r>
        <w:rPr>
          <w:rFonts w:ascii="Calibri" w:hAnsi="Calibri" w:eastAsia="Microsoft YaHei"/>
          <w:b/>
          <w:i w:val="0"/>
        </w:rPr>
        <w:t>日语</w:t>
      </w:r>
      <w:r>
        <w:rPr>
          <w:rFonts w:ascii="Calibri" w:hAnsi="Calibri" w:eastAsia="Microsoft YaHei"/>
          <w:b w:val="0"/>
          <w:i w:val="0"/>
        </w:rPr>
        <w:t>：</w:t>
      </w:r>
      <w:r>
        <w:rPr>
          <w:rFonts w:ascii="Calibri" w:hAnsi="Calibri" w:eastAsia="Microsoft YaHei"/>
          <w:b/>
          <w:i w:val="0"/>
        </w:rPr>
        <w:t>〜つもりだ / 〜ことになる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터 —— 打算、情况（较书面）</w:t>
      </w:r>
    </w:p>
    <w:p>
      <w:r>
        <w:rPr>
          <w:rFonts w:ascii="Calibri" w:hAnsi="Calibri" w:eastAsia="Microsoft YaHei"/>
          <w:b/>
          <w:i w:val="0"/>
        </w:rPr>
        <w:t>形式</w:t>
      </w:r>
      <w:r>
        <w:rPr>
          <w:rFonts w:ascii="Calibri" w:hAnsi="Calibri" w:eastAsia="Microsoft YaHei"/>
          <w:b w:val="0"/>
          <w:i w:val="0"/>
        </w:rPr>
        <w:t>：</w:t>
      </w:r>
      <w:r>
        <w:rPr>
          <w:rFonts w:ascii="Calibri" w:hAnsi="Calibri" w:eastAsia="Malgun Gothic"/>
          <w:b/>
          <w:i w:val="0"/>
        </w:rPr>
        <w:t>-(으)ㄹ 터이다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곧 도착할 터이에요.             快要到了。</w:t>
      </w:r>
      <w:r>
        <w:br/>
      </w:r>
      <w:r>
        <w:rPr>
          <w:rFonts w:ascii="Consolas" w:hAnsi="Consolas" w:eastAsia="Malgun Gothic"/>
          <w:color w:val="2B3A45"/>
          <w:sz w:val="18"/>
        </w:rPr>
        <w:t>그럴 터이면 미리 말해요.         要是那样，提前说。</w:t>
      </w:r>
    </w:p>
    <w:p>
      <w:r>
        <w:rPr>
          <w:rFonts w:ascii="Calibri" w:hAnsi="Calibri" w:eastAsia="Malgun Gothic"/>
          <w:b/>
          <w:i w:val="0"/>
        </w:rPr>
        <w:t>⚠️ 터 还出现在</w:t>
      </w:r>
      <w:r>
        <w:rPr>
          <w:rFonts w:ascii="Calibri" w:hAnsi="Calibri" w:eastAsia="Microsoft YaHei"/>
          <w:b w:val="0"/>
          <w:i w:val="0"/>
        </w:rPr>
        <w:t>：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-ㄹ 터인데        （打算…但）</w:t>
      </w:r>
      <w:r>
        <w:br/>
      </w:r>
      <w:r>
        <w:rPr>
          <w:rFonts w:ascii="Consolas" w:hAnsi="Consolas" w:eastAsia="Malgun Gothic"/>
          <w:color w:val="2B3A45"/>
          <w:sz w:val="18"/>
        </w:rPr>
        <w:t>-ㄹ 테니까        （我会…所以）</w:t>
      </w:r>
    </w:p>
    <w:p>
      <w:r>
        <w:rPr>
          <w:rFonts w:ascii="Calibri" w:hAnsi="Calibri" w:eastAsia="Microsoft YaHei"/>
          <w:b w:val="0"/>
          <w:i w:val="0"/>
        </w:rPr>
        <w:t xml:space="preserve">口语常缩为 </w:t>
      </w:r>
      <w:r>
        <w:rPr>
          <w:rFonts w:ascii="Calibri" w:hAnsi="Calibri" w:eastAsia="Malgun Gothic"/>
          <w:b/>
          <w:i w:val="0"/>
        </w:rPr>
        <w:t>-ㄹ 테-</w:t>
      </w:r>
      <w:r>
        <w:rPr>
          <w:rFonts w:ascii="Calibri" w:hAnsi="Calibri" w:eastAsia="Microsoft YaHei"/>
          <w:b w:val="0"/>
          <w:i w:val="0"/>
        </w:rPr>
        <w:t>：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제가 할 테니까 걱정 마세요.      我会做的，别担心。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판 —— 局面、处境</w:t>
      </w:r>
    </w:p>
    <w:p>
      <w:r>
        <w:rPr>
          <w:rFonts w:ascii="Calibri" w:hAnsi="Calibri" w:eastAsia="Microsoft YaHei"/>
          <w:b/>
          <w:i w:val="0"/>
        </w:rPr>
        <w:t>形式</w:t>
      </w:r>
      <w:r>
        <w:rPr>
          <w:rFonts w:ascii="Calibri" w:hAnsi="Calibri" w:eastAsia="Microsoft YaHei"/>
          <w:b w:val="0"/>
          <w:i w:val="0"/>
        </w:rPr>
        <w:t>：</w:t>
      </w:r>
      <w:r>
        <w:rPr>
          <w:rFonts w:ascii="Calibri" w:hAnsi="Calibri" w:eastAsia="Malgun Gothic"/>
          <w:b/>
          <w:i w:val="0"/>
        </w:rPr>
        <w:t>-는 판에</w:t>
      </w:r>
      <w:r>
        <w:rPr>
          <w:rFonts w:ascii="Calibri" w:hAnsi="Calibri" w:eastAsia="Microsoft YaHei"/>
          <w:b w:val="0"/>
          <w:i w:val="0"/>
        </w:rPr>
        <w:t>、</w:t>
      </w:r>
      <w:r>
        <w:rPr>
          <w:rFonts w:ascii="Calibri" w:hAnsi="Calibri" w:eastAsia="Malgun Gothic"/>
          <w:b/>
          <w:i w:val="0"/>
        </w:rPr>
        <w:t>-(으)ㄴ 판이다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이렇게 된 판에 물러설 수 없어요.   到这一步不能退了。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예정 —— 预定（汉字词，最常用）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내일 갈 예정이에요.             预定明天去。</w:t>
      </w:r>
      <w:r>
        <w:br/>
      </w:r>
      <w:r>
        <w:rPr>
          <w:rFonts w:ascii="Consolas" w:hAnsi="Consolas" w:eastAsia="Malgun Gothic"/>
          <w:color w:val="2B3A45"/>
          <w:sz w:val="18"/>
        </w:rPr>
        <w:t>3월에 이사할 예정입니다.         预定三月搬家。</w:t>
      </w:r>
    </w:p>
    <w:p>
      <w:r>
        <w:rPr>
          <w:rFonts w:ascii="Calibri" w:hAnsi="Calibri" w:eastAsia="Microsoft YaHei"/>
          <w:b/>
          <w:i w:val="0"/>
        </w:rPr>
        <w:t>日语</w:t>
      </w:r>
      <w:r>
        <w:rPr>
          <w:rFonts w:ascii="Calibri" w:hAnsi="Calibri" w:eastAsia="Microsoft YaHei"/>
          <w:b w:val="0"/>
          <w:i w:val="0"/>
        </w:rPr>
        <w:t>：</w:t>
      </w:r>
      <w:r>
        <w:rPr>
          <w:rFonts w:ascii="Calibri" w:hAnsi="Calibri" w:eastAsia="Microsoft YaHei"/>
          <w:b/>
          <w:i w:val="0"/>
        </w:rPr>
        <w:t>予定（同形！）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2"/>
      </w:pPr>
      <w:r>
        <w:rPr>
          <w:rFonts w:ascii="Calibri" w:hAnsi="Calibri" w:eastAsia="Malgun Gothic"/>
          <w:b w:val="0"/>
          <w:i w:val="0"/>
        </w:rPr>
        <w:t>12.6 F 组：것 / 바 / 데（纯"事情/地方"）</w:t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것 —— 东西、事（最万能）</w:t>
      </w:r>
    </w:p>
    <w:p>
      <w:r>
        <w:rPr>
          <w:rFonts w:ascii="Calibri" w:hAnsi="Calibri" w:eastAsia="Microsoft YaHei"/>
          <w:b w:val="0"/>
          <w:i w:val="0"/>
        </w:rPr>
        <w:t>已第 10 章详细讲过，这里只列形态：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것 → 거（口语）</w:t>
      </w:r>
      <w:r>
        <w:br/>
      </w:r>
      <w:r>
        <w:rPr>
          <w:rFonts w:ascii="Consolas" w:hAnsi="Consolas" w:eastAsia="Malgun Gothic"/>
          <w:color w:val="2B3A45"/>
          <w:sz w:val="18"/>
        </w:rPr>
        <w:t>것이 → 게</w:t>
      </w:r>
      <w:r>
        <w:br/>
      </w:r>
      <w:r>
        <w:rPr>
          <w:rFonts w:ascii="Consolas" w:hAnsi="Consolas" w:eastAsia="Malgun Gothic"/>
          <w:color w:val="2B3A45"/>
          <w:sz w:val="18"/>
        </w:rPr>
        <w:t>것을 → 걸</w:t>
      </w:r>
      <w:r>
        <w:br/>
      </w:r>
      <w:r>
        <w:rPr>
          <w:rFonts w:ascii="Consolas" w:hAnsi="Consolas" w:eastAsia="Malgun Gothic"/>
          <w:color w:val="2B3A45"/>
          <w:sz w:val="18"/>
        </w:rPr>
        <w:t>것은 → 건</w:t>
      </w:r>
      <w:r>
        <w:br/>
      </w:r>
      <w:r>
        <w:rPr>
          <w:rFonts w:ascii="Consolas" w:hAnsi="Consolas" w:eastAsia="Malgun Gothic"/>
          <w:color w:val="2B3A45"/>
          <w:sz w:val="18"/>
        </w:rPr>
        <w:t>것이다 → 거다 / 거예요</w:t>
      </w:r>
    </w:p>
    <w:p>
      <w:r>
        <w:rPr>
          <w:rFonts w:ascii="Calibri" w:hAnsi="Calibri" w:eastAsia="Microsoft YaHei"/>
          <w:b/>
          <w:i w:val="0"/>
        </w:rPr>
        <w:t>高频</w:t>
      </w:r>
      <w:r>
        <w:rPr>
          <w:rFonts w:ascii="Calibri" w:hAnsi="Calibri" w:eastAsia="Microsoft YaHei"/>
          <w:b w:val="0"/>
          <w:i w:val="0"/>
        </w:rPr>
        <w:t>：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-는 것이 좋다      最好…</w:t>
      </w:r>
      <w:r>
        <w:br/>
      </w:r>
      <w:r>
        <w:rPr>
          <w:rFonts w:ascii="Consolas" w:hAnsi="Consolas" w:eastAsia="Malgun Gothic"/>
          <w:color w:val="2B3A45"/>
          <w:sz w:val="18"/>
        </w:rPr>
        <w:t>-ㄹ 것이다         会…</w:t>
      </w:r>
      <w:r>
        <w:br/>
      </w:r>
      <w:r>
        <w:rPr>
          <w:rFonts w:ascii="Consolas" w:hAnsi="Consolas" w:eastAsia="Malgun Gothic"/>
          <w:color w:val="2B3A45"/>
          <w:sz w:val="18"/>
        </w:rPr>
        <w:t>-ㄴ 것이다         是…的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바 —— 所…（书面）、事情</w:t>
      </w:r>
    </w:p>
    <w:p>
      <w:r>
        <w:rPr>
          <w:rFonts w:ascii="Calibri" w:hAnsi="Calibri" w:eastAsia="Microsoft YaHei"/>
          <w:b/>
          <w:i w:val="0"/>
        </w:rPr>
        <w:t>形式</w:t>
      </w:r>
      <w:r>
        <w:rPr>
          <w:rFonts w:ascii="Calibri" w:hAnsi="Calibri" w:eastAsia="Microsoft YaHei"/>
          <w:b w:val="0"/>
          <w:i w:val="0"/>
        </w:rPr>
        <w:t>：</w:t>
      </w:r>
      <w:r>
        <w:rPr>
          <w:rFonts w:ascii="Calibri" w:hAnsi="Calibri" w:eastAsia="Malgun Gothic"/>
          <w:b/>
          <w:i w:val="0"/>
        </w:rPr>
        <w:t>-(으)ㄹ 바</w:t>
      </w:r>
      <w:r>
        <w:rPr>
          <w:rFonts w:ascii="Calibri" w:hAnsi="Calibri" w:eastAsia="Microsoft YaHei"/>
          <w:b w:val="0"/>
          <w:i w:val="0"/>
        </w:rPr>
        <w:t>、</w:t>
      </w:r>
      <w:r>
        <w:rPr>
          <w:rFonts w:ascii="Calibri" w:hAnsi="Calibri" w:eastAsia="Malgun Gothic"/>
          <w:b/>
          <w:i w:val="0"/>
        </w:rPr>
        <w:t>-는 바</w:t>
      </w:r>
      <w:r>
        <w:rPr>
          <w:rFonts w:ascii="Calibri" w:hAnsi="Calibri" w:eastAsia="Microsoft YaHei"/>
          <w:b w:val="0"/>
          <w:i w:val="0"/>
        </w:rPr>
        <w:t>、</w:t>
      </w:r>
      <w:r>
        <w:rPr>
          <w:rFonts w:ascii="Calibri" w:hAnsi="Calibri" w:eastAsia="Malgun Gothic"/>
          <w:b/>
          <w:i w:val="0"/>
        </w:rPr>
        <w:t>-(으)ㄴ 바</w:t>
      </w:r>
    </w:p>
    <w:p>
      <w:r>
        <w:rPr>
          <w:rFonts w:ascii="Calibri" w:hAnsi="Calibri" w:eastAsia="Malgun Gothic"/>
          <w:b/>
          <w:i w:val="0"/>
        </w:rPr>
        <w:t>用法 1：-(으)ㄹ 바 = "所…的"（书面，规章）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다음과 같이 안내할 바입니다.     兹通知如下。</w:t>
      </w:r>
    </w:p>
    <w:p>
      <w:r>
        <w:rPr>
          <w:rFonts w:ascii="Calibri" w:hAnsi="Calibri" w:eastAsia="Malgun Gothic"/>
          <w:b/>
          <w:i w:val="0"/>
        </w:rPr>
        <w:t>用法 2：-는 바 = "…的事实/情况"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그가 간 바를 알았어요.          知道了他去了这件事。（书面）</w:t>
      </w:r>
    </w:p>
    <w:p>
      <w:r>
        <w:rPr>
          <w:rFonts w:ascii="Calibri" w:hAnsi="Calibri" w:eastAsia="Malgun Gothic"/>
          <w:b/>
          <w:i w:val="0"/>
        </w:rPr>
        <w:t>用法 3：-(으)ㄴ 바에(는) = "既然…"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시작한 바에 끝까지 해요.         既然开始了，就做到最后。</w:t>
      </w:r>
    </w:p>
    <w:p>
      <w:r>
        <w:rPr>
          <w:rFonts w:ascii="Calibri" w:hAnsi="Calibri" w:eastAsia="Microsoft YaHei"/>
          <w:b/>
          <w:i w:val="0"/>
        </w:rPr>
        <w:t>日语</w:t>
      </w:r>
      <w:r>
        <w:rPr>
          <w:rFonts w:ascii="Calibri" w:hAnsi="Calibri" w:eastAsia="Microsoft YaHei"/>
          <w:b w:val="0"/>
          <w:i w:val="0"/>
        </w:rPr>
        <w:t>：</w:t>
      </w:r>
      <w:r>
        <w:rPr>
          <w:rFonts w:ascii="Calibri" w:hAnsi="Calibri" w:eastAsia="Microsoft YaHei"/>
          <w:b/>
          <w:i w:val="0"/>
        </w:rPr>
        <w:t>〜ところの / 〜以上</w:t>
      </w:r>
    </w:p>
    <w:p>
      <w:r>
        <w:rPr>
          <w:rFonts w:ascii="Calibri" w:hAnsi="Calibri" w:eastAsia="Malgun Gothic"/>
          <w:b/>
          <w:i w:val="0"/>
        </w:rPr>
        <w:t>⚠️ 바 很书面</w:t>
      </w:r>
      <w:r>
        <w:rPr>
          <w:rFonts w:ascii="Calibri" w:hAnsi="Calibri" w:eastAsia="Microsoft YaHei"/>
          <w:b w:val="0"/>
          <w:i w:val="0"/>
        </w:rPr>
        <w:t>，日常少用。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데 —— 地方、情况</w:t>
      </w:r>
    </w:p>
    <w:p>
      <w:r>
        <w:rPr>
          <w:rFonts w:ascii="Calibri" w:hAnsi="Calibri" w:eastAsia="Microsoft YaHei"/>
          <w:b/>
          <w:i w:val="0"/>
        </w:rPr>
        <w:t>形式</w:t>
      </w:r>
      <w:r>
        <w:rPr>
          <w:rFonts w:ascii="Calibri" w:hAnsi="Calibri" w:eastAsia="Microsoft YaHei"/>
          <w:b w:val="0"/>
          <w:i w:val="0"/>
        </w:rPr>
        <w:t>：</w:t>
      </w:r>
      <w:r>
        <w:rPr>
          <w:rFonts w:ascii="Calibri" w:hAnsi="Calibri" w:eastAsia="Malgun Gothic"/>
          <w:b/>
          <w:i w:val="0"/>
        </w:rPr>
        <w:t>-는 데</w:t>
      </w:r>
      <w:r>
        <w:rPr>
          <w:rFonts w:ascii="Calibri" w:hAnsi="Calibri" w:eastAsia="Microsoft YaHei"/>
          <w:b w:val="0"/>
          <w:i w:val="0"/>
        </w:rPr>
        <w:t>、</w:t>
      </w:r>
      <w:r>
        <w:rPr>
          <w:rFonts w:ascii="Calibri" w:hAnsi="Calibri" w:eastAsia="Malgun Gothic"/>
          <w:b/>
          <w:i w:val="0"/>
        </w:rPr>
        <w:t>-ㄴ 데</w:t>
      </w:r>
      <w:r>
        <w:rPr>
          <w:rFonts w:ascii="Calibri" w:hAnsi="Calibri" w:eastAsia="Microsoft YaHei"/>
          <w:b w:val="0"/>
          <w:i w:val="0"/>
        </w:rPr>
        <w:t>、</w:t>
      </w:r>
      <w:r>
        <w:rPr>
          <w:rFonts w:ascii="Calibri" w:hAnsi="Calibri" w:eastAsia="Malgun Gothic"/>
          <w:b/>
          <w:i w:val="0"/>
        </w:rPr>
        <w:t>名词 + 데</w:t>
      </w:r>
    </w:p>
    <w:p>
      <w:r>
        <w:rPr>
          <w:rFonts w:ascii="Calibri" w:hAnsi="Calibri" w:eastAsia="Malgun Gothic"/>
          <w:b/>
          <w:i w:val="0"/>
        </w:rPr>
        <w:t>用法 1：-는 데 = "…的地方/事"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사는 데가 어디예요?              住的地方在哪？</w:t>
      </w:r>
      <w:r>
        <w:br/>
      </w:r>
      <w:r>
        <w:rPr>
          <w:rFonts w:ascii="Consolas" w:hAnsi="Consolas" w:eastAsia="Malgun Gothic"/>
          <w:color w:val="2B3A45"/>
          <w:sz w:val="18"/>
        </w:rPr>
        <w:t>일하는 데를 알아요.              知道工作的地方。</w:t>
      </w:r>
    </w:p>
    <w:p>
      <w:r>
        <w:rPr>
          <w:rFonts w:ascii="Calibri" w:hAnsi="Calibri" w:eastAsia="Malgun Gothic"/>
          <w:b/>
          <w:i w:val="0"/>
        </w:rPr>
        <w:t>用法 2：-는 데(에) = "在…方面"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공부하는 데 도움이 됐어요.       对学习有帮助。</w:t>
      </w:r>
    </w:p>
    <w:p>
      <w:r>
        <w:rPr>
          <w:rFonts w:ascii="Calibri" w:hAnsi="Calibri" w:eastAsia="Malgun Gothic"/>
          <w:b/>
          <w:i w:val="0"/>
        </w:rPr>
        <w:t>用法 3：-는 데다가 = "不仅…而且"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비가 오는 데다가 바람도 불어요.   不仅下雨还刮风。</w:t>
      </w:r>
    </w:p>
    <w:p>
      <w:r>
        <w:rPr>
          <w:rFonts w:ascii="Calibri" w:hAnsi="Calibri" w:eastAsia="Microsoft YaHei"/>
          <w:b/>
          <w:i w:val="0"/>
        </w:rPr>
        <w:t>日语</w:t>
      </w:r>
      <w:r>
        <w:rPr>
          <w:rFonts w:ascii="Calibri" w:hAnsi="Calibri" w:eastAsia="Microsoft YaHei"/>
          <w:b w:val="0"/>
          <w:i w:val="0"/>
        </w:rPr>
        <w:t>：</w:t>
      </w:r>
      <w:r>
        <w:rPr>
          <w:rFonts w:ascii="Calibri" w:hAnsi="Calibri" w:eastAsia="Microsoft YaHei"/>
          <w:b/>
          <w:i w:val="0"/>
        </w:rPr>
        <w:t>〜ところ / 〜のに / 〜うえに</w:t>
      </w:r>
    </w:p>
    <w:p>
      <w:r>
        <w:rPr>
          <w:rFonts w:ascii="Calibri" w:hAnsi="Calibri" w:eastAsia="Malgun Gothic"/>
          <w:b/>
          <w:i w:val="0"/>
        </w:rPr>
        <w:t>⚠️ 데 与 곳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곳 = 独立名词（地方），可单独用：좋은 곳（好地方）</w:t>
      </w:r>
      <w:r>
        <w:br/>
      </w:r>
      <w:r>
        <w:rPr>
          <w:rFonts w:ascii="Consolas" w:hAnsi="Consolas" w:eastAsia="Malgun Gothic"/>
          <w:color w:val="2B3A45"/>
          <w:sz w:val="18"/>
        </w:rPr>
        <w:t>데 = 依存名词，必须修饰：사는 데（住的地方）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2"/>
      </w:pPr>
      <w:r>
        <w:rPr>
          <w:rFonts w:ascii="Calibri" w:hAnsi="Calibri" w:eastAsia="Microsoft YaHei"/>
          <w:b w:val="0"/>
          <w:i w:val="0"/>
        </w:rPr>
        <w:t>12.7 依存名词的高频固定搭配速查</w:t>
      </w:r>
    </w:p>
    <w:tbl>
      <w:tblPr>
        <w:tblStyle w:val="TableGrid"/>
        <w:tblW w:type="auto" w:w="0"/>
        <w:jc w:val="center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C9D2DB"/>
          <w:insideV w:val="single" w:sz="4" w:space="0" w:color="C9D2DB"/>
        </w:tblBorders>
        <w:tblLayout w:type="autofit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 w:val="true"/>
        </w:trPr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形式</w:t>
            </w: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意义</w:t>
            </w: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日语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-(으)ㄹ 수 있다/없다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能/不能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できる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-(으)ㄹ 수밖에 없다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只能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しかない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-(으)ㄹ 줄 알다/모르다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会/不会（技能）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できる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-는 줄 알다/모르다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以为/不知道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と思った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-(으)ㄹ 리가 없다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不可能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はずがない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-(으)ㄹ 법하다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有可能、合乎情理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〜そうだ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-(으)ㄴ 적이 있다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有过经验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〜たことがある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-(으)ㄴ 지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自从…（已经）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〜てから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-는 동안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…期间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〜間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-는 중이다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正在…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〜中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-는 김에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顺便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ついでに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-기 때문에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因为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〜ために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名词 + 탓에 / -는 탓에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都怪…（消极）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〜のせいで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名词 + 덕분에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多亏…（积极）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〜のおかげで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-는 바람에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因为（突发、消极）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〜したせいで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-는 통에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因为（混乱、噪音）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〜のせいで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-기 마련이다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必然…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〜するものだ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-(으)ㄹ 만큼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到…程度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〜ほど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-(으)ㄹ 뿐이다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只是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〜だけ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-(으)ㄹ 따름이다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唯有（书面）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〜のみ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-기 나름이다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取决于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〜次第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-(으)ㄴ/는 듯하다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好像（书面）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〜ようだ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-(으)ㄴ 체하다/척하다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假装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〜ふりをする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-(으)ㄴ 채로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保持着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〜たまま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-(으)ㄹ 뻔하다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差点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〜そうになった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-(으)ㄹ 셈이다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打算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〜つもり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-(으)ㄹ 터이다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打算/会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〜はず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-ㄹ 예정이다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预定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予定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-(으)ㄴ 바에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既然…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〜以上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-는 데다가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不仅…而且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〜うえに</w:t>
            </w:r>
          </w:p>
        </w:tc>
      </w:tr>
    </w:tbl>
    <w:p>
      <w:pPr>
        <w:spacing w:before="0" w:after="40"/>
      </w:pPr>
      <w:r>
        <w:rPr>
          <w:rFonts w:ascii="Calibri" w:hAnsi="Calibri" w:eastAsia="Microsoft YaHei"/>
          <w:sz w:val="8"/>
        </w:rPr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2"/>
      </w:pPr>
      <w:r>
        <w:rPr>
          <w:rFonts w:ascii="Calibri" w:hAnsi="Calibri" w:eastAsia="Microsoft YaHei"/>
          <w:b w:val="0"/>
          <w:i w:val="0"/>
        </w:rPr>
        <w:t>12.8 常见错误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错误 1：依存名词单独用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❌ 수 있어요.</w:t>
      </w:r>
      <w:r>
        <w:br/>
      </w:r>
      <w:r>
        <w:rPr>
          <w:rFonts w:ascii="Consolas" w:hAnsi="Consolas" w:eastAsia="Malgun Gothic"/>
          <w:color w:val="2B3A45"/>
          <w:sz w:val="18"/>
        </w:rPr>
        <w:t>✅ 할 수 있어요.</w:t>
      </w:r>
      <w:r>
        <w:br/>
      </w:r>
      <w:r>
        <w:br/>
      </w:r>
      <w:r>
        <w:rPr>
          <w:rFonts w:ascii="Consolas" w:hAnsi="Consolas" w:eastAsia="Malgun Gothic"/>
          <w:color w:val="2B3A45"/>
          <w:sz w:val="18"/>
        </w:rPr>
        <w:t>❌ 적이 있어요.</w:t>
      </w:r>
      <w:r>
        <w:br/>
      </w:r>
      <w:r>
        <w:rPr>
          <w:rFonts w:ascii="Consolas" w:hAnsi="Consolas" w:eastAsia="Malgun Gothic"/>
          <w:color w:val="2B3A45"/>
          <w:sz w:val="18"/>
        </w:rPr>
        <w:t>✅ 간 적이 있어요.</w:t>
      </w:r>
      <w:r>
        <w:br/>
      </w:r>
      <w:r>
        <w:br/>
      </w:r>
      <w:r>
        <w:rPr>
          <w:rFonts w:ascii="Consolas" w:hAnsi="Consolas" w:eastAsia="Malgun Gothic"/>
          <w:color w:val="2B3A45"/>
          <w:sz w:val="18"/>
        </w:rPr>
        <w:t>❌ 때문이에요.（单独用时必须有名词）</w:t>
      </w:r>
      <w:r>
        <w:br/>
      </w:r>
      <w:r>
        <w:rPr>
          <w:rFonts w:ascii="Consolas" w:hAnsi="Consolas" w:eastAsia="Malgun Gothic"/>
          <w:color w:val="2B3A45"/>
          <w:sz w:val="18"/>
        </w:rPr>
        <w:t>✅ 버스 때문이에요.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错误 2：冠形词选错（最高频）</w:t>
      </w:r>
    </w:p>
    <w:p>
      <w:r>
        <w:rPr>
          <w:rFonts w:ascii="Calibri" w:hAnsi="Calibri" w:eastAsia="Microsoft YaHei"/>
          <w:b w:val="0"/>
          <w:i w:val="0"/>
        </w:rPr>
        <w:t>每个依存名词</w:t>
      </w:r>
      <w:r>
        <w:rPr>
          <w:rFonts w:ascii="Calibri" w:hAnsi="Calibri" w:eastAsia="Microsoft YaHei"/>
          <w:b/>
          <w:i w:val="0"/>
        </w:rPr>
        <w:t>只能接特定的冠形词</w:t>
      </w:r>
      <w:r>
        <w:rPr>
          <w:rFonts w:ascii="Calibri" w:hAnsi="Calibri" w:eastAsia="Microsoft YaHei"/>
          <w:b w:val="0"/>
          <w:i w:val="0"/>
        </w:rPr>
        <w:t>，这是硬性搭配：</w:t>
      </w:r>
    </w:p>
    <w:tbl>
      <w:tblPr>
        <w:tblStyle w:val="TableGrid"/>
        <w:tblW w:type="auto" w:w="0"/>
        <w:jc w:val="center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C9D2DB"/>
          <w:insideV w:val="single" w:sz="4" w:space="0" w:color="C9D2DB"/>
        </w:tblBorders>
        <w:tblLayout w:type="autofit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rPr>
          <w:tblHeader w:val="true"/>
        </w:trPr>
        <w:tc>
          <w:tcPr>
            <w:tcW w:type="dxa" w:w="2296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依存名词</w:t>
            </w:r>
          </w:p>
        </w:tc>
        <w:tc>
          <w:tcPr>
            <w:tcW w:type="dxa" w:w="2296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只能接</w:t>
            </w:r>
          </w:p>
        </w:tc>
        <w:tc>
          <w:tcPr>
            <w:tcW w:type="dxa" w:w="2296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错误示例</w:t>
            </w:r>
          </w:p>
        </w:tc>
        <w:tc>
          <w:tcPr>
            <w:tcW w:type="dxa" w:w="2296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正确</w:t>
            </w:r>
          </w:p>
        </w:tc>
      </w:tr>
      <w:tr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적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-(으)ㄴ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❌ 먹는 적이 있다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✅ 먹은 적이 있다</w:t>
            </w:r>
          </w:p>
        </w:tc>
      </w:tr>
      <w:tr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수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-(으)ㄹ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❌ 먹는 수 있다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✅ 먹을 수 있다</w:t>
            </w:r>
          </w:p>
        </w:tc>
      </w:tr>
      <w:tr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줄（技能）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-(으)ㄹ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❌ 먹는 줄 안다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✅ 먹을 줄 안다</w:t>
            </w:r>
          </w:p>
        </w:tc>
      </w:tr>
      <w:tr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줄（以为）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-는 / -(으)ㄴ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❌ 먹을 줄 알았다（想表"以为吃了"）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✅ 먹은 줄 알았다</w:t>
            </w:r>
          </w:p>
        </w:tc>
      </w:tr>
      <w:tr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만큼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-(으)ㄹ / -는 / -(으)ㄴ / 名词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都可用，看时制</w:t>
            </w:r>
          </w:p>
        </w:tc>
      </w:tr>
      <w:tr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뿐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-(으)ㄹ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❌ 먹는 뿐이다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✅ 먹을 뿐이다</w:t>
            </w:r>
          </w:p>
        </w:tc>
      </w:tr>
      <w:tr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셈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-(으)ㄹ / -는 / -(으)ㄴ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看时制</w:t>
            </w:r>
          </w:p>
        </w:tc>
      </w:tr>
      <w:tr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채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-(으)ㄴ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❌ 여는 채로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✅ 연 채로</w:t>
            </w:r>
          </w:p>
        </w:tc>
      </w:tr>
      <w:tr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체/척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-(으)ㄴ / -는 都可用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看时制：죽은 척（装死）/ 모르는 척（装不知道）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듯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-(으)ㄴ / -는 / -(으)ㄹ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看时制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—</w:t>
            </w:r>
          </w:p>
        </w:tc>
      </w:tr>
    </w:tbl>
    <w:p>
      <w:pPr>
        <w:spacing w:before="0" w:after="40"/>
      </w:pPr>
      <w:r>
        <w:rPr>
          <w:rFonts w:ascii="Calibri" w:hAnsi="Calibri" w:eastAsia="Microsoft YaHei"/>
          <w:sz w:val="8"/>
        </w:rPr>
      </w:r>
    </w:p>
    <w:p>
      <w:r>
        <w:rPr>
          <w:rFonts w:ascii="Calibri" w:hAnsi="Calibri" w:eastAsia="Malgun Gothic"/>
          <w:b/>
          <w:i w:val="0"/>
        </w:rPr>
        <w:t>⚠️ 「모르는 척하다」为什么用 -는？</w:t>
      </w:r>
      <w:r>
        <w:rPr>
          <w:rFonts w:ascii="Calibri" w:hAnsi="Calibri" w:eastAsia="Malgun Gothic"/>
          <w:b w:val="0"/>
          <w:i w:val="0"/>
        </w:rPr>
        <w:t xml:space="preserve"> 모르다 是动词，现在时冠形词就是 </w:t>
      </w:r>
      <w:r>
        <w:rPr>
          <w:rFonts w:ascii="Calibri" w:hAnsi="Calibri" w:eastAsia="Malgun Gothic"/>
          <w:b/>
          <w:i w:val="0"/>
        </w:rPr>
        <w:t>모르는</w:t>
      </w:r>
      <w:r>
        <w:rPr>
          <w:rFonts w:ascii="Calibri" w:hAnsi="Calibri" w:eastAsia="Malgun Gothic"/>
          <w:b w:val="0"/>
          <w:i w:val="0"/>
        </w:rPr>
        <w:t>（第 10 章）。척/체 接 -는 表示"当下正在装"，接 -(으)ㄴ 表示"已进入那个状态"（죽은 척 = 装成死人）。两种都对，只是时制不同。</w:t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错误 3：수 / 줄 混用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icrosoft YaHei"/>
          <w:color w:val="2B3A45"/>
          <w:sz w:val="18"/>
        </w:rPr>
        <w:t>想表达"我会游泳（学过的技能）"</w:t>
      </w:r>
      <w:r>
        <w:br/>
      </w:r>
      <w:r>
        <w:rPr>
          <w:rFonts w:ascii="Consolas" w:hAnsi="Consolas" w:eastAsia="Malgun Gothic"/>
          <w:color w:val="2B3A45"/>
          <w:sz w:val="18"/>
        </w:rPr>
        <w:t>⚠️ 수영할 수 있어요.      → 语法对，但更偏"条件允许我能游"</w:t>
      </w:r>
      <w:r>
        <w:br/>
      </w:r>
      <w:r>
        <w:rPr>
          <w:rFonts w:ascii="Consolas" w:hAnsi="Consolas" w:eastAsia="Malgun Gothic"/>
          <w:color w:val="2B3A45"/>
          <w:sz w:val="18"/>
        </w:rPr>
        <w:t>✅ 수영할 줄 알아요.      → 准确表达"会游泳"</w:t>
      </w:r>
      <w:r>
        <w:br/>
      </w:r>
      <w:r>
        <w:br/>
      </w:r>
      <w:r>
        <w:rPr>
          <w:rFonts w:ascii="Consolas" w:hAnsi="Consolas" w:eastAsia="Microsoft YaHei"/>
          <w:color w:val="2B3A45"/>
          <w:sz w:val="18"/>
        </w:rPr>
        <w:t>想表达"今天没力气，游不了"</w:t>
      </w:r>
      <w:r>
        <w:br/>
      </w:r>
      <w:r>
        <w:rPr>
          <w:rFonts w:ascii="Consolas" w:hAnsi="Consolas" w:eastAsia="Malgun Gothic"/>
          <w:color w:val="2B3A45"/>
          <w:sz w:val="18"/>
        </w:rPr>
        <w:t>✅ 오늘은 수영할 수 없어요.</w:t>
      </w:r>
      <w:r>
        <w:br/>
      </w:r>
      <w:r>
        <w:rPr>
          <w:rFonts w:ascii="Consolas" w:hAnsi="Consolas" w:eastAsia="Malgun Gothic"/>
          <w:color w:val="2B3A45"/>
          <w:sz w:val="18"/>
        </w:rPr>
        <w:t>❌ 오늘은 수영할 줄 몰라요.（这句是"没学过游泳"）</w:t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错误 4：듯 和 것 같다 语体混用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❌ 회의실이 어디인 듯해요?（问路用 듯 太书面）</w:t>
      </w:r>
      <w:r>
        <w:br/>
      </w:r>
      <w:r>
        <w:rPr>
          <w:rFonts w:ascii="Consolas" w:hAnsi="Consolas" w:eastAsia="Malgun Gothic"/>
          <w:color w:val="2B3A45"/>
          <w:sz w:val="18"/>
        </w:rPr>
        <w:t>✅ 회의실이 어디인 것 같아요?（口语）</w:t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错误 5：-는 줄 알다 的两种意思搞混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그가 간 줄 알았어요.</w:t>
      </w:r>
      <w:r>
        <w:br/>
      </w:r>
      <w:r>
        <w:rPr>
          <w:rFonts w:ascii="Consolas" w:hAnsi="Consolas" w:eastAsia="Microsoft YaHei"/>
          <w:color w:val="2B3A45"/>
          <w:sz w:val="18"/>
        </w:rPr>
        <w:t>→ "我以为他去了"（不是"会去"）</w:t>
      </w:r>
      <w:r>
        <w:br/>
      </w:r>
      <w:r>
        <w:br/>
      </w:r>
      <w:r>
        <w:rPr>
          <w:rFonts w:ascii="Consolas" w:hAnsi="Consolas" w:eastAsia="Malgun Gothic"/>
          <w:color w:val="2B3A45"/>
          <w:sz w:val="18"/>
        </w:rPr>
        <w:t>그가 갈 줄 알았어요.</w:t>
      </w:r>
      <w:r>
        <w:br/>
      </w:r>
      <w:r>
        <w:rPr>
          <w:rFonts w:ascii="Consolas" w:hAnsi="Consolas" w:eastAsia="Microsoft YaHei"/>
          <w:color w:val="2B3A45"/>
          <w:sz w:val="18"/>
        </w:rPr>
        <w:t>→ "我以为他会去 / 我知道他会去"</w:t>
      </w:r>
    </w:p>
    <w:p>
      <w:r>
        <w:rPr>
          <w:rFonts w:ascii="Calibri" w:hAnsi="Calibri" w:eastAsia="Malgun Gothic"/>
          <w:b/>
          <w:i w:val="0"/>
        </w:rPr>
        <w:t>-ㄴ 줄 알다 = 以为（过去事实）</w:t>
      </w:r>
      <w:r>
        <w:rPr>
          <w:rFonts w:ascii="Calibri" w:hAnsi="Calibri" w:eastAsia="Microsoft YaHei"/>
          <w:b w:val="0"/>
          <w:i w:val="0"/>
        </w:rPr>
        <w:t xml:space="preserve"> </w:t>
      </w:r>
      <w:r>
        <w:rPr>
          <w:rFonts w:ascii="Calibri" w:hAnsi="Calibri" w:eastAsia="Malgun Gothic"/>
          <w:b/>
          <w:i w:val="0"/>
        </w:rPr>
        <w:t>-ㄹ 줄 알다 = 会（技能）或 以为会（推测）</w:t>
      </w:r>
    </w:p>
    <w:p>
      <w:r>
        <w:rPr>
          <w:rFonts w:ascii="Calibri" w:hAnsi="Calibri" w:eastAsia="Microsoft YaHei"/>
          <w:b w:val="0"/>
          <w:i w:val="0"/>
        </w:rPr>
        <w:t>这一条要靠语境判断，是韩语阅读的高频失分点。</w:t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错误 6：-는 김에 与 -는 동안 混用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❌ 공부하는 김에 음악을 들어요.（김에 不是"同时"）</w:t>
      </w:r>
      <w:r>
        <w:br/>
      </w:r>
      <w:r>
        <w:rPr>
          <w:rFonts w:ascii="Consolas" w:hAnsi="Consolas" w:eastAsia="Malgun Gothic"/>
          <w:color w:val="2B3A45"/>
          <w:sz w:val="18"/>
        </w:rPr>
        <w:t>✅ 공부하는 동안 음악을 들어요.</w:t>
      </w:r>
      <w:r>
        <w:br/>
      </w:r>
      <w:r>
        <w:rPr>
          <w:rFonts w:ascii="Consolas" w:hAnsi="Consolas" w:eastAsia="Malgun Gothic"/>
          <w:color w:val="2B3A45"/>
          <w:sz w:val="18"/>
        </w:rPr>
        <w:t>✅ 나가는 김에 우유 좀 사 와.（顺便）</w:t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错误 7：把「때문」当万能因果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❌ 비가 오는 때문에 못 갔어요.（때문 前不能直接接 -는）</w:t>
      </w:r>
      <w:r>
        <w:br/>
      </w:r>
      <w:r>
        <w:rPr>
          <w:rFonts w:ascii="Consolas" w:hAnsi="Consolas" w:eastAsia="Malgun Gothic"/>
          <w:color w:val="2B3A45"/>
          <w:sz w:val="18"/>
        </w:rPr>
        <w:t>✅ 비가 오기 때문에 못 갔어요.</w:t>
      </w:r>
      <w:r>
        <w:br/>
      </w:r>
      <w:r>
        <w:rPr>
          <w:rFonts w:ascii="Consolas" w:hAnsi="Consolas" w:eastAsia="Malgun Gothic"/>
          <w:color w:val="2B3A45"/>
          <w:sz w:val="18"/>
        </w:rPr>
        <w:t>✅ 비 때문에 못 갔어요.（名词 + 때문에）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2"/>
      </w:pPr>
      <w:r>
        <w:rPr>
          <w:rFonts w:ascii="Calibri" w:hAnsi="Calibri" w:eastAsia="Microsoft YaHei"/>
          <w:b w:val="0"/>
          <w:i w:val="0"/>
        </w:rPr>
        <w:t>12.9 本章自测</w:t>
      </w:r>
    </w:p>
    <w:p>
      <w:r>
        <w:rPr>
          <w:rFonts w:ascii="Calibri" w:hAnsi="Calibri" w:eastAsia="Microsoft YaHei"/>
          <w:b/>
          <w:i w:val="0"/>
        </w:rPr>
        <w:t>A. 填入合适的依存名词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1. </w:t>
      </w:r>
      <w:r>
        <w:rPr>
          <w:rFonts w:ascii="Calibri" w:hAnsi="Calibri" w:eastAsia="Malgun Gothic"/>
          <w:b w:val="0"/>
          <w:i w:val="0"/>
        </w:rPr>
        <w:t>한국어를 할 (　) 알아요.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2. </w:t>
      </w:r>
      <w:r>
        <w:rPr>
          <w:rFonts w:ascii="Calibri" w:hAnsi="Calibri" w:eastAsia="Malgun Gothic"/>
          <w:b w:val="0"/>
          <w:i w:val="0"/>
        </w:rPr>
        <w:t>한국에 간 (　)이 있어요.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3. </w:t>
      </w:r>
      <w:r>
        <w:rPr>
          <w:rFonts w:ascii="Calibri" w:hAnsi="Calibri" w:eastAsia="Malgun Gothic"/>
          <w:b w:val="0"/>
          <w:i w:val="0"/>
        </w:rPr>
        <w:t>비가 올 (　)해요.（书面"好像"）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4. </w:t>
      </w:r>
      <w:r>
        <w:rPr>
          <w:rFonts w:ascii="Calibri" w:hAnsi="Calibri" w:eastAsia="Malgun Gothic"/>
          <w:b w:val="0"/>
          <w:i w:val="0"/>
        </w:rPr>
        <w:t>모르는 (　)했어요.（假装）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5. </w:t>
      </w:r>
      <w:r>
        <w:rPr>
          <w:rFonts w:ascii="Calibri" w:hAnsi="Calibri" w:eastAsia="Malgun Gothic"/>
          <w:b w:val="0"/>
          <w:i w:val="0"/>
        </w:rPr>
        <w:t>문을 연 (　)로 잤어요.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6. </w:t>
      </w:r>
      <w:r>
        <w:rPr>
          <w:rFonts w:ascii="Calibri" w:hAnsi="Calibri" w:eastAsia="Malgun Gothic"/>
          <w:b w:val="0"/>
          <w:i w:val="0"/>
        </w:rPr>
        <w:t>넘어질 (　)했어요.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7. </w:t>
      </w:r>
      <w:r>
        <w:rPr>
          <w:rFonts w:ascii="Calibri" w:hAnsi="Calibri" w:eastAsia="Malgun Gothic"/>
          <w:b w:val="0"/>
          <w:i w:val="0"/>
        </w:rPr>
        <w:t>한국에 온 (　) 3년이 됐어요.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8. </w:t>
      </w:r>
      <w:r>
        <w:rPr>
          <w:rFonts w:ascii="Calibri" w:hAnsi="Calibri" w:eastAsia="Malgun Gothic"/>
          <w:b w:val="0"/>
          <w:i w:val="0"/>
        </w:rPr>
        <w:t>내일 갈 (　)이에요.（打算）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9. </w:t>
      </w:r>
      <w:r>
        <w:rPr>
          <w:rFonts w:ascii="Calibri" w:hAnsi="Calibri" w:eastAsia="Malgun Gothic"/>
          <w:b w:val="0"/>
          <w:i w:val="0"/>
        </w:rPr>
        <w:t>그럴 (　)가 없어요.（不可能）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10. </w:t>
      </w:r>
      <w:r>
        <w:rPr>
          <w:rFonts w:ascii="Calibri" w:hAnsi="Calibri" w:eastAsia="Malgun Gothic"/>
          <w:b w:val="0"/>
          <w:i w:val="0"/>
        </w:rPr>
        <w:t>공부하(　) 동안 조용히 하세요.</w:t>
      </w:r>
    </w:p>
    <w:p>
      <w:r>
        <w:rPr>
          <w:rFonts w:ascii="Calibri" w:hAnsi="Calibri" w:eastAsia="Microsoft YaHei"/>
          <w:b/>
          <w:i w:val="0"/>
        </w:rPr>
        <w:t>B. 改错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11. </w:t>
      </w:r>
      <w:r>
        <w:rPr>
          <w:rFonts w:ascii="Calibri" w:hAnsi="Calibri" w:eastAsia="Malgun Gothic"/>
          <w:b w:val="0"/>
          <w:i w:val="0"/>
        </w:rPr>
        <w:t>수 있어요.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12. </w:t>
      </w:r>
      <w:r>
        <w:rPr>
          <w:rFonts w:ascii="Calibri" w:hAnsi="Calibri" w:eastAsia="Malgun Gothic"/>
          <w:b w:val="0"/>
          <w:i w:val="0"/>
        </w:rPr>
        <w:t>먹는 적이 있어요.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13. </w:t>
      </w:r>
      <w:r>
        <w:rPr>
          <w:rFonts w:ascii="Calibri" w:hAnsi="Calibri" w:eastAsia="Malgun Gothic"/>
          <w:b w:val="0"/>
          <w:i w:val="0"/>
        </w:rPr>
        <w:t>수영할 수 있어요（想表达"会游泳"）</w:t>
      </w:r>
    </w:p>
    <w:p>
      <w:r>
        <w:rPr>
          <w:rFonts w:ascii="Calibri" w:hAnsi="Calibri" w:eastAsia="Microsoft YaHei"/>
          <w:b/>
          <w:i w:val="0"/>
        </w:rPr>
        <w:t>C. 翻译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14. </w:t>
      </w:r>
      <w:r>
        <w:rPr>
          <w:rFonts w:ascii="Calibri" w:hAnsi="Calibri" w:eastAsia="Microsoft YaHei"/>
          <w:b w:val="0"/>
          <w:i w:val="0"/>
        </w:rPr>
        <w:t>差点迟到。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15. </w:t>
      </w:r>
      <w:r>
        <w:rPr>
          <w:rFonts w:ascii="Calibri" w:hAnsi="Calibri" w:eastAsia="Microsoft YaHei"/>
          <w:b w:val="0"/>
          <w:i w:val="0"/>
        </w:rPr>
        <w:t>装作不知道。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16. </w:t>
      </w:r>
      <w:r>
        <w:rPr>
          <w:rFonts w:ascii="Calibri" w:hAnsi="Calibri" w:eastAsia="Microsoft YaHei"/>
          <w:b w:val="0"/>
          <w:i w:val="0"/>
        </w:rPr>
        <w:t>来韩国已经两年了。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17. </w:t>
      </w:r>
      <w:r>
        <w:rPr>
          <w:rFonts w:ascii="Calibri" w:hAnsi="Calibri" w:eastAsia="Microsoft YaHei"/>
          <w:b w:val="0"/>
          <w:i w:val="0"/>
        </w:rPr>
        <w:t>会说韩语吗？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18. </w:t>
      </w:r>
      <w:r>
        <w:rPr>
          <w:rFonts w:ascii="Calibri" w:hAnsi="Calibri" w:eastAsia="Microsoft YaHei"/>
          <w:b w:val="0"/>
          <w:i w:val="0"/>
        </w:rPr>
        <w:t>之所以迟到是因为公交车。</w:t>
      </w:r>
    </w:p>
    <w:p>
      <w:pPr>
        <w:keepNext/>
        <w:shd w:val="clear" w:color="auto" w:fill="EEF2F6"/>
        <w:spacing w:before="120" w:after="80"/>
      </w:pPr>
      <w:r>
        <w:rPr>
          <w:rFonts w:ascii="Calibri" w:hAnsi="Calibri" w:eastAsia="Microsoft YaHei"/>
          <w:b/>
          <w:color w:val="144E6E"/>
          <w:sz w:val="20"/>
        </w:rPr>
        <w:t>▸ 答案</w:t>
      </w:r>
    </w:p>
    <w:p>
      <w:r>
        <w:rPr>
          <w:rFonts w:ascii="Calibri" w:hAnsi="Calibri" w:eastAsia="Microsoft YaHei"/>
          <w:b/>
          <w:i w:val="0"/>
        </w:rPr>
        <w:t>A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1. </w:t>
      </w:r>
      <w:r>
        <w:rPr>
          <w:rFonts w:ascii="Calibri" w:hAnsi="Calibri" w:eastAsia="Malgun Gothic"/>
          <w:b w:val="0"/>
          <w:i w:val="0"/>
        </w:rPr>
        <w:t>줄　2. 적　3. 듯　4. 척（或 체）　5. 채　6. 뻔　7. 지　8. 셈　9. 리　10. 는</w:t>
      </w:r>
    </w:p>
    <w:p>
      <w:r>
        <w:rPr>
          <w:rFonts w:ascii="Calibri" w:hAnsi="Calibri" w:eastAsia="Microsoft YaHei"/>
          <w:b/>
          <w:i w:val="0"/>
        </w:rPr>
        <w:t>B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11. </w:t>
      </w:r>
      <w:r>
        <w:rPr>
          <w:rFonts w:ascii="Calibri" w:hAnsi="Calibri" w:eastAsia="Malgun Gothic"/>
          <w:b w:val="0"/>
          <w:i w:val="0"/>
        </w:rPr>
        <w:t>→ 할 수 있어요（수 不能独立）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12. </w:t>
      </w:r>
      <w:r>
        <w:rPr>
          <w:rFonts w:ascii="Calibri" w:hAnsi="Calibri" w:eastAsia="Malgun Gothic"/>
          <w:b w:val="0"/>
          <w:i w:val="0"/>
        </w:rPr>
        <w:t>→ 먹은 적이 있어요（经验用 -(으)ㄴ）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13. </w:t>
      </w:r>
      <w:r>
        <w:rPr>
          <w:rFonts w:ascii="Calibri" w:hAnsi="Calibri" w:eastAsia="Malgun Gothic"/>
          <w:b w:val="0"/>
          <w:i w:val="0"/>
        </w:rPr>
        <w:t>→ 수영할 줄 알아요（技能用 줄）</w:t>
      </w:r>
    </w:p>
    <w:p>
      <w:r>
        <w:rPr>
          <w:rFonts w:ascii="Calibri" w:hAnsi="Calibri" w:eastAsia="Microsoft YaHei"/>
          <w:b/>
          <w:i w:val="0"/>
        </w:rPr>
        <w:t>C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14. </w:t>
      </w:r>
      <w:r>
        <w:rPr>
          <w:rFonts w:ascii="Calibri" w:hAnsi="Calibri" w:eastAsia="Malgun Gothic"/>
          <w:b w:val="0"/>
          <w:i w:val="0"/>
        </w:rPr>
        <w:t>늦을 뻔했어요.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15. </w:t>
      </w:r>
      <w:r>
        <w:rPr>
          <w:rFonts w:ascii="Calibri" w:hAnsi="Calibri" w:eastAsia="Malgun Gothic"/>
          <w:b w:val="0"/>
          <w:i w:val="0"/>
        </w:rPr>
        <w:t>모르는 척했어요.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16. </w:t>
      </w:r>
      <w:r>
        <w:rPr>
          <w:rFonts w:ascii="Calibri" w:hAnsi="Calibri" w:eastAsia="Malgun Gothic"/>
          <w:b w:val="0"/>
          <w:i w:val="0"/>
        </w:rPr>
        <w:t>한국에 온 지 2년이 됐어요.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17. </w:t>
      </w:r>
      <w:r>
        <w:rPr>
          <w:rFonts w:ascii="Calibri" w:hAnsi="Calibri" w:eastAsia="Malgun Gothic"/>
          <w:b w:val="0"/>
          <w:i w:val="0"/>
        </w:rPr>
        <w:t>한국어를 할 줄 알아요?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18. </w:t>
      </w:r>
      <w:r>
        <w:rPr>
          <w:rFonts w:ascii="Calibri" w:hAnsi="Calibri" w:eastAsia="Malgun Gothic"/>
          <w:b w:val="0"/>
          <w:i w:val="0"/>
        </w:rPr>
        <w:t>늦은 것은 버스 때문이에요.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r>
        <w:rPr>
          <w:rFonts w:ascii="Calibri" w:hAnsi="Calibri" w:eastAsia="Microsoft YaHei"/>
          <w:b/>
          <w:i w:val="0"/>
        </w:rPr>
        <w:t>上一章</w:t>
      </w:r>
      <w:r>
        <w:rPr>
          <w:rFonts w:ascii="Calibri" w:hAnsi="Calibri" w:eastAsia="Microsoft YaHei"/>
          <w:b w:val="0"/>
          <w:i w:val="0"/>
        </w:rPr>
        <w:t xml:space="preserve"> → </w:t>
      </w:r>
      <w:r>
        <w:rPr>
          <w:rFonts w:ascii="Calibri" w:hAnsi="Calibri" w:eastAsia="Microsoft YaHei"/>
          <w:color w:val="144E6E"/>
        </w:rPr>
        <w:t>11 时制·相·敬语体系</w:t>
      </w:r>
      <w:r>
        <w:rPr>
          <w:rFonts w:ascii="Calibri" w:hAnsi="Calibri" w:eastAsia="Microsoft YaHei"/>
          <w:b w:val="0"/>
          <w:i w:val="0"/>
        </w:rPr>
        <w:t xml:space="preserve"> </w:t>
      </w:r>
      <w:r>
        <w:rPr>
          <w:rFonts w:ascii="Calibri" w:hAnsi="Calibri" w:eastAsia="Microsoft YaHei"/>
          <w:b/>
          <w:i w:val="0"/>
        </w:rPr>
        <w:t>下一章</w:t>
      </w:r>
      <w:r>
        <w:rPr>
          <w:rFonts w:ascii="Calibri" w:hAnsi="Calibri" w:eastAsia="Microsoft YaHei"/>
          <w:b w:val="0"/>
          <w:i w:val="0"/>
        </w:rPr>
        <w:t xml:space="preserve"> → </w:t>
      </w:r>
      <w:r>
        <w:rPr>
          <w:rFonts w:ascii="Calibri" w:hAnsi="Calibri" w:eastAsia="Microsoft YaHei"/>
          <w:color w:val="144E6E"/>
        </w:rPr>
        <w:t>13 汉字词发音推导</w:t>
      </w:r>
    </w:p>
    <w:p>
      <w:pPr>
        <w:pStyle w:val="Heading1"/>
        <w:pageBreakBefore/>
        <w:pBdr>
          <w:bottom w:val="single" w:sz="8" w:space="6" w:color="144E6E"/>
        </w:pBdr>
      </w:pPr>
      <w:r>
        <w:rPr>
          <w:rFonts w:ascii="Calibri" w:hAnsi="Calibri" w:eastAsia="Microsoft YaHei"/>
          <w:b w:val="0"/>
          <w:i w:val="0"/>
        </w:rPr>
        <w:t>第 13 章　汉字词发音推导（韩日对照）</w:t>
      </w:r>
    </w:p>
    <w:p>
      <w:pPr>
        <w:pBdr>
          <w:left w:val="single" w:sz="18" w:space="6" w:color="9FB3C4"/>
        </w:pBdr>
        <w:shd w:val="clear" w:color="auto" w:fill="F6F6F3"/>
        <w:spacing w:before="100" w:after="140"/>
        <w:ind w:left="255" w:right="113"/>
      </w:pPr>
      <w:r>
        <w:rPr>
          <w:rFonts w:ascii="Calibri" w:hAnsi="Calibri" w:eastAsia="Microsoft YaHei"/>
          <w:b w:val="0"/>
          <w:i w:val="0"/>
          <w:color w:val="3A454F"/>
        </w:rPr>
        <w:t xml:space="preserve">韩语词汇中约 </w:t>
      </w:r>
      <w:r>
        <w:rPr>
          <w:rFonts w:ascii="Calibri" w:hAnsi="Calibri" w:eastAsia="Microsoft YaHei"/>
          <w:b/>
          <w:i w:val="0"/>
          <w:color w:val="3A454F"/>
        </w:rPr>
        <w:t>60%</w:t>
      </w:r>
      <w:r>
        <w:rPr>
          <w:rFonts w:ascii="Calibri" w:hAnsi="Calibri" w:eastAsia="Microsoft YaHei"/>
          <w:b w:val="0"/>
          <w:i w:val="0"/>
          <w:color w:val="3A454F"/>
        </w:rPr>
        <w:t xml:space="preserve"> 是汉字词。而</w:t>
      </w:r>
      <w:r>
        <w:rPr>
          <w:rFonts w:ascii="Calibri" w:hAnsi="Calibri" w:eastAsia="Microsoft YaHei"/>
          <w:b/>
          <w:i w:val="0"/>
          <w:color w:val="3A454F"/>
        </w:rPr>
        <w:t>日语、韩语的汉字音都来自中古汉语</w:t>
      </w:r>
      <w:r>
        <w:rPr>
          <w:rFonts w:ascii="Calibri" w:hAnsi="Calibri" w:eastAsia="Microsoft YaHei"/>
          <w:b w:val="0"/>
          <w:i w:val="0"/>
          <w:color w:val="3A454F"/>
        </w:rPr>
        <w:t>（大致唐宋音），所以两者之间存在大量系统性对应。 你会日语，这意味着：</w:t>
      </w:r>
      <w:r>
        <w:rPr>
          <w:rFonts w:ascii="Calibri" w:hAnsi="Calibri" w:eastAsia="Microsoft YaHei"/>
          <w:b/>
          <w:i w:val="0"/>
          <w:color w:val="3A454F"/>
        </w:rPr>
        <w:t>你已经"免费"掌握了几千个韩语汉字词的发音线索</w:t>
      </w:r>
      <w:r>
        <w:rPr>
          <w:rFonts w:ascii="Calibri" w:hAnsi="Calibri" w:eastAsia="Microsoft YaHei"/>
          <w:b w:val="0"/>
          <w:i w:val="0"/>
          <w:color w:val="3A454F"/>
        </w:rPr>
        <w:t>。这一章教你怎么把这条线索用起来。 ⚠️ 先说清一个前提：</w:t>
      </w:r>
      <w:r>
        <w:rPr>
          <w:rFonts w:ascii="Calibri" w:hAnsi="Calibri" w:eastAsia="Microsoft YaHei"/>
          <w:b/>
          <w:i w:val="0"/>
          <w:color w:val="3A454F"/>
        </w:rPr>
        <w:t>日→韩的推导是"高命中率的近似"，不是 100% 可算的公式</w:t>
      </w:r>
      <w:r>
        <w:rPr>
          <w:rFonts w:ascii="Calibri" w:hAnsi="Calibri" w:eastAsia="Microsoft YaHei"/>
          <w:b w:val="0"/>
          <w:i w:val="0"/>
          <w:color w:val="3A454F"/>
        </w:rPr>
        <w:t>。原因是日语和韩语分别从不同时代、不同方言区借入，且各自发生了音变。本章会明确标出哪些能推、哪些只能猜。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2"/>
      </w:pPr>
      <w:r>
        <w:rPr>
          <w:rFonts w:ascii="Calibri" w:hAnsi="Calibri" w:eastAsia="Microsoft YaHei"/>
          <w:b w:val="0"/>
          <w:i w:val="0"/>
        </w:rPr>
        <w:t>13.1 三个层次的对应关系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icrosoft YaHei"/>
          <w:color w:val="2B3A45"/>
          <w:sz w:val="18"/>
        </w:rPr>
        <w:t xml:space="preserve">      中古汉语（唐宋）</w:t>
      </w:r>
      <w:r>
        <w:br/>
      </w:r>
      <w:r>
        <w:rPr>
          <w:rFonts w:ascii="Consolas" w:hAnsi="Consolas" w:eastAsia="Microsoft YaHei"/>
          <w:color w:val="2B3A45"/>
          <w:sz w:val="18"/>
        </w:rPr>
        <w:t xml:space="preserve">       ↙            ↘</w:t>
      </w:r>
      <w:r>
        <w:br/>
      </w:r>
      <w:r>
        <w:rPr>
          <w:rFonts w:ascii="Consolas" w:hAnsi="Consolas" w:eastAsia="Microsoft YaHei"/>
          <w:color w:val="2B3A45"/>
          <w:sz w:val="18"/>
        </w:rPr>
        <w:t xml:space="preserve">   日语汉字音        韩语汉字音</w:t>
      </w:r>
      <w:r>
        <w:br/>
      </w:r>
      <w:r>
        <w:rPr>
          <w:rFonts w:ascii="Consolas" w:hAnsi="Consolas" w:eastAsia="Microsoft YaHei"/>
          <w:color w:val="2B3A45"/>
          <w:sz w:val="18"/>
        </w:rPr>
        <w:t xml:space="preserve"> （吴音/汉音）      （唐代长安音为主）</w:t>
      </w:r>
    </w:p>
    <w:tbl>
      <w:tblPr>
        <w:tblStyle w:val="TableGrid"/>
        <w:tblW w:type="auto" w:w="0"/>
        <w:jc w:val="center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C9D2DB"/>
          <w:insideV w:val="single" w:sz="4" w:space="0" w:color="C9D2DB"/>
        </w:tblBorders>
        <w:tblLayout w:type="autofit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 w:val="true"/>
        </w:trPr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日语</w:t>
            </w: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韩语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借入时代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吴音（5-6世纪）、汉音（7-9世纪）、唐音（宋元）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主要是唐代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保留特征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声调、浊音、长音、促音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入声韵尾（收音）</w:t>
            </w: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、无浊音对立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一字多音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常见（呉/漢）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基本一音</w:t>
            </w:r>
          </w:p>
        </w:tc>
      </w:tr>
    </w:tbl>
    <w:p>
      <w:pPr>
        <w:spacing w:before="0" w:after="40"/>
      </w:pPr>
      <w:r>
        <w:rPr>
          <w:rFonts w:ascii="Calibri" w:hAnsi="Calibri" w:eastAsia="Microsoft YaHei"/>
          <w:sz w:val="8"/>
        </w:rPr>
      </w:r>
    </w:p>
    <w:p>
      <w:r>
        <w:rPr>
          <w:rFonts w:ascii="Calibri" w:hAnsi="Calibri" w:eastAsia="Microsoft YaHei"/>
          <w:b/>
          <w:i w:val="0"/>
        </w:rPr>
        <w:t>关键优势</w:t>
      </w:r>
      <w:r>
        <w:rPr>
          <w:rFonts w:ascii="Calibri" w:hAnsi="Calibri" w:eastAsia="Microsoft YaHei"/>
          <w:b w:val="0"/>
          <w:i w:val="0"/>
        </w:rPr>
        <w:t>：</w:t>
      </w:r>
      <w:r>
        <w:rPr>
          <w:rFonts w:ascii="Calibri" w:hAnsi="Calibri" w:eastAsia="Microsoft YaHei"/>
          <w:b/>
          <w:i w:val="0"/>
        </w:rPr>
        <w:t>韩语保留了入声（-p/-t/-k 三种塞音韵尾），日语把它们变成了促音或长音</w:t>
      </w:r>
      <w:r>
        <w:rPr>
          <w:rFonts w:ascii="Calibri" w:hAnsi="Calibri" w:eastAsia="Microsoft YaHei"/>
          <w:b w:val="0"/>
          <w:i w:val="0"/>
        </w:rPr>
        <w:t>。所以韩语的收音比日语"更有信息量"，从韩语推日语比反过来更可靠。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2"/>
      </w:pPr>
      <w:r>
        <w:rPr>
          <w:rFonts w:ascii="Calibri" w:hAnsi="Calibri" w:eastAsia="Malgun Gothic"/>
          <w:b w:val="0"/>
          <w:i w:val="0"/>
        </w:rPr>
        <w:t>13.2 声母（초성）对应表</w:t>
      </w:r>
    </w:p>
    <w:p>
      <w:r>
        <w:rPr>
          <w:rFonts w:ascii="Calibri" w:hAnsi="Calibri" w:eastAsia="Microsoft YaHei"/>
          <w:b w:val="0"/>
          <w:i w:val="0"/>
        </w:rPr>
        <w:t>中古汉语的声母按"清浊"分四类，日韩处理方式不同。</w:t>
      </w:r>
    </w:p>
    <w:tbl>
      <w:tblPr>
        <w:tblStyle w:val="TableGrid"/>
        <w:tblW w:type="auto" w:w="0"/>
        <w:jc w:val="center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C9D2DB"/>
          <w:insideV w:val="single" w:sz="4" w:space="0" w:color="C9D2DB"/>
        </w:tblBorders>
        <w:tblLayout w:type="autofit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rPr>
          <w:tblHeader w:val="true"/>
        </w:trPr>
        <w:tc>
          <w:tcPr>
            <w:tcW w:type="dxa" w:w="2296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中古声母类</w:t>
            </w:r>
          </w:p>
        </w:tc>
        <w:tc>
          <w:tcPr>
            <w:tcW w:type="dxa" w:w="2296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例字</w:t>
            </w:r>
          </w:p>
        </w:tc>
        <w:tc>
          <w:tcPr>
            <w:tcW w:type="dxa" w:w="2296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韩语</w:t>
            </w:r>
          </w:p>
        </w:tc>
        <w:tc>
          <w:tcPr>
            <w:tcW w:type="dxa" w:w="2296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日语（吴音/汉音）</w:t>
            </w:r>
          </w:p>
        </w:tc>
      </w:tr>
      <w:tr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全清</w:t>
            </w:r>
            <w:r>
              <w:rPr>
                <w:rFonts w:ascii="Calibri" w:hAnsi="Calibri" w:eastAsia="Microsoft YaHei"/>
                <w:b w:val="0"/>
                <w:i w:val="0"/>
                <w:sz w:val="18"/>
              </w:rPr>
              <w:t>（不送气清）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幫端見精照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ㅂ ㄷ ㄱ ㅈ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ハ/タ/カ/サ 行（清音）</w:t>
            </w:r>
          </w:p>
        </w:tc>
      </w:tr>
      <w:tr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次清</w:t>
            </w:r>
            <w:r>
              <w:rPr>
                <w:rFonts w:ascii="Calibri" w:hAnsi="Calibri" w:eastAsia="Microsoft YaHei"/>
                <w:b w:val="0"/>
                <w:i w:val="0"/>
                <w:sz w:val="18"/>
              </w:rPr>
              <w:t>（送气清）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滂透溪清穿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ㅍ ㅌ ㅋ ㅊ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ハ/タ/カ/サ 行（清音）</w:t>
            </w:r>
          </w:p>
        </w:tc>
      </w:tr>
      <w:tr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全浊</w:t>
            </w:r>
            <w:r>
              <w:rPr>
                <w:rFonts w:ascii="Calibri" w:hAnsi="Calibri" w:eastAsia="Microsoft YaHei"/>
                <w:b w:val="0"/>
                <w:i w:val="0"/>
                <w:sz w:val="18"/>
              </w:rPr>
              <w:t>（浊塞音）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並定群澄從床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ㅂ ㄷ ㄱ ㅈ</w:t>
            </w:r>
            <w:r>
              <w:rPr>
                <w:rFonts w:ascii="Calibri" w:hAnsi="Calibri" w:eastAsia="Microsoft YaHei"/>
                <w:b w:val="0"/>
                <w:i w:val="0"/>
                <w:sz w:val="18"/>
              </w:rPr>
              <w:t>（不送气清）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バ/ダ/ガ/ザ 行（吴音）</w:t>
            </w:r>
            <w:r>
              <w:rPr>
                <w:rFonts w:ascii="Calibri" w:hAnsi="Calibri" w:eastAsia="Microsoft YaHei"/>
                <w:b w:val="0"/>
                <w:i w:val="0"/>
                <w:sz w:val="18"/>
              </w:rPr>
              <w:t>，汉音转清</w:t>
            </w:r>
          </w:p>
        </w:tc>
      </w:tr>
      <w:tr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次浊</w:t>
            </w:r>
            <w:r>
              <w:rPr>
                <w:rFonts w:ascii="Calibri" w:hAnsi="Calibri" w:eastAsia="Microsoft YaHei"/>
                <w:b w:val="0"/>
                <w:i w:val="0"/>
                <w:sz w:val="18"/>
              </w:rPr>
              <w:t>（鼻音、流音）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明泥來疑日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ㅁ ㄴ ㄹ ㅇ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マ/ナ/ラ/ガ或ア行/ニ</w:t>
            </w:r>
          </w:p>
        </w:tc>
      </w:tr>
      <w:tr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擦音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心審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ㅅ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サ行</w:t>
            </w:r>
          </w:p>
        </w:tc>
      </w:tr>
      <w:tr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喉音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曉匣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ㅎ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カ行 / ア行 / ワ行</w:t>
            </w:r>
          </w:p>
        </w:tc>
      </w:tr>
    </w:tbl>
    <w:p>
      <w:pPr>
        <w:spacing w:before="0" w:after="40"/>
      </w:pPr>
      <w:r>
        <w:rPr>
          <w:rFonts w:ascii="Calibri" w:hAnsi="Calibri" w:eastAsia="Microsoft YaHei"/>
          <w:sz w:val="8"/>
        </w:rPr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最关键的一条：</w:t>
      </w:r>
      <w:r>
        <w:rPr>
          <w:rFonts w:ascii="Calibri" w:hAnsi="Calibri" w:eastAsia="Microsoft YaHei"/>
          <w:b/>
          <w:i w:val="0"/>
        </w:rPr>
        <w:t>全浊声母</w:t>
      </w:r>
    </w:p>
    <w:p>
      <w:r>
        <w:rPr>
          <w:rFonts w:ascii="Calibri" w:hAnsi="Calibri" w:eastAsia="Malgun Gothic"/>
          <w:b/>
          <w:i w:val="0"/>
        </w:rPr>
        <w:t>全浊（並定群澄從床禅）在日语吴音里保留为浊音（b/d/g/z），在韩语里变成了不送气清音（ㅂ/ㄷ/ㄱ/ㅈ），而汉语普通话变成了送气音（p/t/k/ch）。</w:t>
      </w:r>
    </w:p>
    <w:p>
      <w:r>
        <w:rPr>
          <w:rFonts w:ascii="Calibri" w:hAnsi="Calibri" w:eastAsia="Microsoft YaHei"/>
          <w:b w:val="0"/>
          <w:i w:val="0"/>
        </w:rPr>
        <w:t>三个语言的"分家"：</w:t>
      </w:r>
    </w:p>
    <w:tbl>
      <w:tblPr>
        <w:tblStyle w:val="TableGrid"/>
        <w:tblW w:type="auto" w:w="0"/>
        <w:jc w:val="center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C9D2DB"/>
          <w:insideV w:val="single" w:sz="4" w:space="0" w:color="C9D2DB"/>
        </w:tblBorders>
        <w:tblLayout w:type="autofit"/>
        <w:tblLook w:firstColumn="1" w:firstRow="1" w:lastColumn="0" w:lastRow="0" w:noHBand="0" w:noVBand="1" w:val="04A0"/>
      </w:tblPr>
      <w:tblGrid>
        <w:gridCol w:w="1837"/>
        <w:gridCol w:w="1837"/>
        <w:gridCol w:w="1837"/>
        <w:gridCol w:w="1837"/>
        <w:gridCol w:w="1837"/>
      </w:tblGrid>
      <w:tr>
        <w:trPr>
          <w:tblHeader w:val="true"/>
        </w:trPr>
        <w:tc>
          <w:tcPr>
            <w:tcW w:type="dxa" w:w="1837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6"/>
              </w:rPr>
              <w:t>字</w:t>
            </w:r>
          </w:p>
        </w:tc>
        <w:tc>
          <w:tcPr>
            <w:tcW w:type="dxa" w:w="1837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6"/>
              </w:rPr>
              <w:t>中古声母</w:t>
            </w:r>
          </w:p>
        </w:tc>
        <w:tc>
          <w:tcPr>
            <w:tcW w:type="dxa" w:w="1837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6"/>
              </w:rPr>
              <w:t>韩语</w:t>
            </w:r>
          </w:p>
        </w:tc>
        <w:tc>
          <w:tcPr>
            <w:tcW w:type="dxa" w:w="1837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6"/>
              </w:rPr>
              <w:t>日语吴音</w:t>
            </w:r>
          </w:p>
        </w:tc>
        <w:tc>
          <w:tcPr>
            <w:tcW w:type="dxa" w:w="1837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6"/>
              </w:rPr>
              <w:t>普通话</w:t>
            </w:r>
          </w:p>
        </w:tc>
      </w:tr>
      <w:tr>
        <w:tc>
          <w:tcPr>
            <w:tcW w:type="dxa" w:w="1837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病</w:t>
            </w:r>
          </w:p>
        </w:tc>
        <w:tc>
          <w:tcPr>
            <w:tcW w:type="dxa" w:w="1837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並（全浊）</w:t>
            </w:r>
          </w:p>
        </w:tc>
        <w:tc>
          <w:tcPr>
            <w:tcW w:type="dxa" w:w="1837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병 [ㅂ]</w:t>
            </w:r>
          </w:p>
        </w:tc>
        <w:tc>
          <w:tcPr>
            <w:tcW w:type="dxa" w:w="1837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びょう [b]</w:t>
            </w:r>
          </w:p>
        </w:tc>
        <w:tc>
          <w:tcPr>
            <w:tcW w:type="dxa" w:w="1837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bìng [p]</w:t>
            </w:r>
          </w:p>
        </w:tc>
      </w:tr>
      <w:tr>
        <w:tc>
          <w:tcPr>
            <w:tcW w:type="dxa" w:w="1837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大</w:t>
            </w:r>
          </w:p>
        </w:tc>
        <w:tc>
          <w:tcPr>
            <w:tcW w:type="dxa" w:w="1837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定（全浊）</w:t>
            </w:r>
          </w:p>
        </w:tc>
        <w:tc>
          <w:tcPr>
            <w:tcW w:type="dxa" w:w="1837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대 [ㄷ]</w:t>
            </w:r>
          </w:p>
        </w:tc>
        <w:tc>
          <w:tcPr>
            <w:tcW w:type="dxa" w:w="1837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だい [d]</w:t>
            </w:r>
          </w:p>
        </w:tc>
        <w:tc>
          <w:tcPr>
            <w:tcW w:type="dxa" w:w="1837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dà [t]</w:t>
            </w:r>
          </w:p>
        </w:tc>
      </w:tr>
      <w:tr>
        <w:tc>
          <w:tcPr>
            <w:tcW w:type="dxa" w:w="1837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道</w:t>
            </w:r>
          </w:p>
        </w:tc>
        <w:tc>
          <w:tcPr>
            <w:tcW w:type="dxa" w:w="1837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定（全浊）</w:t>
            </w:r>
          </w:p>
        </w:tc>
        <w:tc>
          <w:tcPr>
            <w:tcW w:type="dxa" w:w="1837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도 [ㄷ]</w:t>
            </w:r>
          </w:p>
        </w:tc>
        <w:tc>
          <w:tcPr>
            <w:tcW w:type="dxa" w:w="1837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どう [d]</w:t>
            </w:r>
          </w:p>
        </w:tc>
        <w:tc>
          <w:tcPr>
            <w:tcW w:type="dxa" w:w="1837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dào [t]</w:t>
            </w:r>
          </w:p>
        </w:tc>
      </w:tr>
      <w:tr>
        <w:tc>
          <w:tcPr>
            <w:tcW w:type="dxa" w:w="1837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白</w:t>
            </w:r>
          </w:p>
        </w:tc>
        <w:tc>
          <w:tcPr>
            <w:tcW w:type="dxa" w:w="1837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並（全浊）</w:t>
            </w:r>
          </w:p>
        </w:tc>
        <w:tc>
          <w:tcPr>
            <w:tcW w:type="dxa" w:w="1837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백 [ㅂ]</w:t>
            </w:r>
          </w:p>
        </w:tc>
        <w:tc>
          <w:tcPr>
            <w:tcW w:type="dxa" w:w="1837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びゃく [b]</w:t>
            </w:r>
          </w:p>
        </w:tc>
        <w:tc>
          <w:tcPr>
            <w:tcW w:type="dxa" w:w="1837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bái [p]</w:t>
            </w:r>
          </w:p>
        </w:tc>
      </w:tr>
      <w:tr>
        <w:tc>
          <w:tcPr>
            <w:tcW w:type="dxa" w:w="1837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學</w:t>
            </w:r>
          </w:p>
        </w:tc>
        <w:tc>
          <w:tcPr>
            <w:tcW w:type="dxa" w:w="1837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匣（浊擦）</w:t>
            </w:r>
          </w:p>
        </w:tc>
        <w:tc>
          <w:tcPr>
            <w:tcW w:type="dxa" w:w="1837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학 [ㅎ]</w:t>
            </w:r>
          </w:p>
        </w:tc>
        <w:tc>
          <w:tcPr>
            <w:tcW w:type="dxa" w:w="1837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がく [g]</w:t>
            </w:r>
          </w:p>
        </w:tc>
        <w:tc>
          <w:tcPr>
            <w:tcW w:type="dxa" w:w="1837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xué [ɕ]</w:t>
            </w:r>
          </w:p>
        </w:tc>
      </w:tr>
      <w:tr>
        <w:tc>
          <w:tcPr>
            <w:tcW w:type="dxa" w:w="1837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會</w:t>
            </w:r>
          </w:p>
        </w:tc>
        <w:tc>
          <w:tcPr>
            <w:tcW w:type="dxa" w:w="1837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匣（浊擦）</w:t>
            </w:r>
          </w:p>
        </w:tc>
        <w:tc>
          <w:tcPr>
            <w:tcW w:type="dxa" w:w="1837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회 [ㅎ]</w:t>
            </w:r>
          </w:p>
        </w:tc>
        <w:tc>
          <w:tcPr>
            <w:tcW w:type="dxa" w:w="1837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かい [k] / え</w:t>
            </w:r>
          </w:p>
        </w:tc>
        <w:tc>
          <w:tcPr>
            <w:tcW w:type="dxa" w:w="1837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huì [x]</w:t>
            </w:r>
          </w:p>
        </w:tc>
      </w:tr>
    </w:tbl>
    <w:p>
      <w:pPr>
        <w:spacing w:before="0" w:after="40"/>
      </w:pPr>
      <w:r>
        <w:rPr>
          <w:rFonts w:ascii="Calibri" w:hAnsi="Calibri" w:eastAsia="Microsoft YaHei"/>
          <w:sz w:val="8"/>
        </w:rPr>
      </w:r>
    </w:p>
    <w:p>
      <w:r>
        <w:rPr>
          <w:rFonts w:ascii="Calibri" w:hAnsi="Calibri" w:eastAsia="Microsoft YaHei"/>
          <w:b/>
          <w:i w:val="0"/>
        </w:rPr>
        <w:t>推论</w:t>
      </w:r>
      <w:r>
        <w:rPr>
          <w:rFonts w:ascii="Calibri" w:hAnsi="Calibri" w:eastAsia="Microsoft YaHei"/>
          <w:b w:val="0"/>
          <w:i w:val="0"/>
        </w:rPr>
        <w:t>：</w:t>
      </w:r>
      <w:r>
        <w:rPr>
          <w:rFonts w:ascii="Calibri" w:hAnsi="Calibri" w:eastAsia="Malgun Gothic"/>
          <w:b/>
          <w:i w:val="0"/>
        </w:rPr>
        <w:t>日语里读 バ/ダ/ガ/ザ 行的汉字，韩语多半读 ㅂ/ㄷ/ㄱ/ㅈ（平音，不送气）</w:t>
      </w:r>
      <w:r>
        <w:rPr>
          <w:rFonts w:ascii="Calibri" w:hAnsi="Calibri" w:eastAsia="Microsoft YaHei"/>
          <w:b w:val="0"/>
          <w:i w:val="0"/>
        </w:rPr>
        <w:t>。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馬 ば → 마       梅 ばい → 매       米 べい → 미</w:t>
      </w:r>
      <w:r>
        <w:br/>
      </w:r>
      <w:r>
        <w:rPr>
          <w:rFonts w:ascii="Consolas" w:hAnsi="Consolas" w:eastAsia="Malgun Gothic"/>
          <w:color w:val="2B3A45"/>
          <w:sz w:val="18"/>
        </w:rPr>
        <w:t>題 だい → 제     第 だい → 제       堂 どう → 당</w:t>
      </w:r>
      <w:r>
        <w:br/>
      </w:r>
      <w:r>
        <w:rPr>
          <w:rFonts w:ascii="Consolas" w:hAnsi="Consolas" w:eastAsia="Malgun Gothic"/>
          <w:color w:val="2B3A45"/>
          <w:sz w:val="18"/>
        </w:rPr>
        <w:t>義 ぎ → 의       銀 ぎん → 은       玉 ぎょく → 옥</w:t>
      </w:r>
      <w:r>
        <w:br/>
      </w:r>
      <w:r>
        <w:rPr>
          <w:rFonts w:ascii="Consolas" w:hAnsi="Consolas" w:eastAsia="Malgun Gothic"/>
          <w:color w:val="2B3A45"/>
          <w:sz w:val="18"/>
        </w:rPr>
        <w:t>字 じ → 자       時 じ → 시         寺 じ → 사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次浊的特殊：日母字</w:t>
      </w:r>
    </w:p>
    <w:p>
      <w:r>
        <w:rPr>
          <w:rFonts w:ascii="Calibri" w:hAnsi="Calibri" w:eastAsia="Malgun Gothic"/>
          <w:b/>
          <w:i w:val="0"/>
        </w:rPr>
        <w:t>日母（中古的 ȵ-）在韩语里多数读 ㅇ（零声母），在日语里读 ニ/ジ</w:t>
      </w:r>
      <w:r>
        <w:rPr>
          <w:rFonts w:ascii="Calibri" w:hAnsi="Calibri" w:eastAsia="Microsoft YaHei"/>
          <w:b w:val="0"/>
          <w:i w:val="0"/>
        </w:rPr>
        <w:t>。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人 にん/じん → 인</w:t>
      </w:r>
      <w:r>
        <w:br/>
      </w:r>
      <w:r>
        <w:rPr>
          <w:rFonts w:ascii="Consolas" w:hAnsi="Consolas" w:eastAsia="Malgun Gothic"/>
          <w:color w:val="2B3A45"/>
          <w:sz w:val="18"/>
        </w:rPr>
        <w:t>二 に → 이</w:t>
      </w:r>
      <w:r>
        <w:br/>
      </w:r>
      <w:r>
        <w:rPr>
          <w:rFonts w:ascii="Consolas" w:hAnsi="Consolas" w:eastAsia="Malgun Gothic"/>
          <w:color w:val="2B3A45"/>
          <w:sz w:val="18"/>
        </w:rPr>
        <w:t>日 にち → 일</w:t>
      </w:r>
      <w:r>
        <w:br/>
      </w:r>
      <w:r>
        <w:rPr>
          <w:rFonts w:ascii="Consolas" w:hAnsi="Consolas" w:eastAsia="Malgun Gothic"/>
          <w:color w:val="2B3A45"/>
          <w:sz w:val="18"/>
        </w:rPr>
        <w:t>兒 じ → 아</w:t>
      </w:r>
      <w:r>
        <w:br/>
      </w:r>
      <w:r>
        <w:rPr>
          <w:rFonts w:ascii="Consolas" w:hAnsi="Consolas" w:eastAsia="Malgun Gothic"/>
          <w:color w:val="2B3A45"/>
          <w:sz w:val="18"/>
        </w:rPr>
        <w:t>熱 ねつ → 열</w:t>
      </w:r>
      <w:r>
        <w:br/>
      </w:r>
      <w:r>
        <w:rPr>
          <w:rFonts w:ascii="Consolas" w:hAnsi="Consolas" w:eastAsia="Malgun Gothic"/>
          <w:color w:val="2B3A45"/>
          <w:sz w:val="18"/>
        </w:rPr>
        <w:t>染 ぜん → 염</w:t>
      </w:r>
    </w:p>
    <w:p>
      <w:r>
        <w:rPr>
          <w:rFonts w:ascii="Calibri" w:hAnsi="Calibri" w:eastAsia="Microsoft YaHei"/>
          <w:b/>
          <w:i w:val="0"/>
        </w:rPr>
        <w:t>这是一条很有用的规则</w:t>
      </w:r>
      <w:r>
        <w:rPr>
          <w:rFonts w:ascii="Calibri" w:hAnsi="Calibri" w:eastAsia="Malgun Gothic"/>
          <w:b w:val="0"/>
          <w:i w:val="0"/>
        </w:rPr>
        <w:t>：日语 に/じ 开头的汉字，韩语多半是 ㅇ 开头。</w:t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疑母：日语 ガ行，韩语 ㅇ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我 が → 아</w:t>
      </w:r>
      <w:r>
        <w:br/>
      </w:r>
      <w:r>
        <w:rPr>
          <w:rFonts w:ascii="Consolas" w:hAnsi="Consolas" w:eastAsia="Malgun Gothic"/>
          <w:color w:val="2B3A45"/>
          <w:sz w:val="18"/>
        </w:rPr>
        <w:t>五 ご → 오</w:t>
      </w:r>
      <w:r>
        <w:br/>
      </w:r>
      <w:r>
        <w:rPr>
          <w:rFonts w:ascii="Consolas" w:hAnsi="Consolas" w:eastAsia="Malgun Gothic"/>
          <w:color w:val="2B3A45"/>
          <w:sz w:val="18"/>
        </w:rPr>
        <w:t>語 ご → 어</w:t>
      </w:r>
      <w:r>
        <w:br/>
      </w:r>
      <w:r>
        <w:rPr>
          <w:rFonts w:ascii="Consolas" w:hAnsi="Consolas" w:eastAsia="Malgun Gothic"/>
          <w:color w:val="2B3A45"/>
          <w:sz w:val="18"/>
        </w:rPr>
        <w:t>銀 ぎん → 은</w:t>
      </w:r>
      <w:r>
        <w:br/>
      </w:r>
      <w:r>
        <w:rPr>
          <w:rFonts w:ascii="Consolas" w:hAnsi="Consolas" w:eastAsia="Malgun Gothic"/>
          <w:color w:val="2B3A45"/>
          <w:sz w:val="18"/>
        </w:rPr>
        <w:t>眼 がん → 안</w:t>
      </w:r>
      <w:r>
        <w:br/>
      </w:r>
      <w:r>
        <w:rPr>
          <w:rFonts w:ascii="Consolas" w:hAnsi="Consolas" w:eastAsia="Malgun Gothic"/>
          <w:color w:val="2B3A45"/>
          <w:sz w:val="18"/>
        </w:rPr>
        <w:t>外 がい → 외</w:t>
      </w:r>
      <w:r>
        <w:br/>
      </w:r>
      <w:r>
        <w:rPr>
          <w:rFonts w:ascii="Consolas" w:hAnsi="Consolas" w:eastAsia="Malgun Gothic"/>
          <w:color w:val="2B3A45"/>
          <w:sz w:val="18"/>
        </w:rPr>
        <w:t>業 ぎょう → 업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2"/>
      </w:pPr>
      <w:r>
        <w:rPr>
          <w:rFonts w:ascii="Calibri" w:hAnsi="Calibri" w:eastAsia="Malgun Gothic"/>
          <w:b w:val="0"/>
          <w:i w:val="0"/>
        </w:rPr>
        <w:t>13.3 韵尾（종성）：入声是最重要的规律</w:t>
      </w:r>
    </w:p>
    <w:p>
      <w:r>
        <w:rPr>
          <w:rFonts w:ascii="Calibri" w:hAnsi="Calibri" w:eastAsia="Microsoft YaHei"/>
          <w:b w:val="0"/>
          <w:i w:val="0"/>
        </w:rPr>
        <w:t>这是整章</w:t>
      </w:r>
      <w:r>
        <w:rPr>
          <w:rFonts w:ascii="Calibri" w:hAnsi="Calibri" w:eastAsia="Microsoft YaHei"/>
          <w:b/>
          <w:i w:val="0"/>
        </w:rPr>
        <w:t>最有价值</w:t>
      </w:r>
      <w:r>
        <w:rPr>
          <w:rFonts w:ascii="Calibri" w:hAnsi="Calibri" w:eastAsia="Microsoft YaHei"/>
          <w:b w:val="0"/>
          <w:i w:val="0"/>
        </w:rPr>
        <w:t>的部分。中古汉语的入声（-p/-t/-k）在普通话里消失了（变成声调），在日语里变成促音/长音，</w:t>
      </w:r>
      <w:r>
        <w:rPr>
          <w:rFonts w:ascii="Calibri" w:hAnsi="Calibri" w:eastAsia="Microsoft YaHei"/>
          <w:b/>
          <w:i w:val="0"/>
        </w:rPr>
        <w:t>在韩语里完整保留为收音</w:t>
      </w:r>
      <w:r>
        <w:rPr>
          <w:rFonts w:ascii="Calibri" w:hAnsi="Calibri" w:eastAsia="Microsoft YaHei"/>
          <w:b w:val="0"/>
          <w:i w:val="0"/>
        </w:rPr>
        <w:t>。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三组对应</w:t>
      </w:r>
    </w:p>
    <w:tbl>
      <w:tblPr>
        <w:tblStyle w:val="TableGrid"/>
        <w:tblW w:type="auto" w:w="0"/>
        <w:jc w:val="center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C9D2DB"/>
          <w:insideV w:val="single" w:sz="4" w:space="0" w:color="C9D2DB"/>
        </w:tblBorders>
        <w:tblLayout w:type="autofit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rPr>
          <w:tblHeader w:val="true"/>
        </w:trPr>
        <w:tc>
          <w:tcPr>
            <w:tcW w:type="dxa" w:w="2296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中古入声</w:t>
            </w:r>
          </w:p>
        </w:tc>
        <w:tc>
          <w:tcPr>
            <w:tcW w:type="dxa" w:w="2296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韩语收音</w:t>
            </w:r>
          </w:p>
        </w:tc>
        <w:tc>
          <w:tcPr>
            <w:tcW w:type="dxa" w:w="2296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日语</w:t>
            </w:r>
          </w:p>
        </w:tc>
        <w:tc>
          <w:tcPr>
            <w:tcW w:type="dxa" w:w="2296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例</w:t>
            </w:r>
          </w:p>
        </w:tc>
      </w:tr>
      <w:tr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-p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ㅂ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ふ / う（长音）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十 십 / じゅう、合 합 / ごう</w:t>
            </w:r>
          </w:p>
        </w:tc>
      </w:tr>
      <w:tr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-t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ㄹ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つ / ち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一 일 / いち、八 팔 / はち</w:t>
            </w:r>
          </w:p>
        </w:tc>
      </w:tr>
      <w:tr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-k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ㄱ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く / き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六 육 / ろく、百 백 / ひゃく</w:t>
            </w:r>
          </w:p>
        </w:tc>
      </w:tr>
    </w:tbl>
    <w:p>
      <w:pPr>
        <w:spacing w:before="0" w:after="40"/>
      </w:pPr>
      <w:r>
        <w:rPr>
          <w:rFonts w:ascii="Calibri" w:hAnsi="Calibri" w:eastAsia="Microsoft YaHei"/>
          <w:sz w:val="8"/>
        </w:rPr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-p 入声 → ㅂ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十 십      じゅう        入 입   にゅう</w:t>
      </w:r>
      <w:r>
        <w:br/>
      </w:r>
      <w:r>
        <w:rPr>
          <w:rFonts w:ascii="Consolas" w:hAnsi="Consolas" w:eastAsia="Malgun Gothic"/>
          <w:color w:val="2B3A45"/>
          <w:sz w:val="18"/>
        </w:rPr>
        <w:t>合 합      ごう          法 법   ほう</w:t>
      </w:r>
      <w:r>
        <w:br/>
      </w:r>
      <w:r>
        <w:rPr>
          <w:rFonts w:ascii="Consolas" w:hAnsi="Consolas" w:eastAsia="Malgun Gothic"/>
          <w:color w:val="2B3A45"/>
          <w:sz w:val="18"/>
        </w:rPr>
        <w:t>急 급      きゅう        立 립   りゅう</w:t>
      </w:r>
      <w:r>
        <w:br/>
      </w:r>
      <w:r>
        <w:rPr>
          <w:rFonts w:ascii="Consolas" w:hAnsi="Consolas" w:eastAsia="Malgun Gothic"/>
          <w:color w:val="2B3A45"/>
          <w:sz w:val="18"/>
        </w:rPr>
        <w:t>執 집      しゅう        習 습   しゅう</w:t>
      </w:r>
      <w:r>
        <w:br/>
      </w:r>
      <w:r>
        <w:rPr>
          <w:rFonts w:ascii="Consolas" w:hAnsi="Consolas" w:eastAsia="Malgun Gothic"/>
          <w:color w:val="2B3A45"/>
          <w:sz w:val="18"/>
        </w:rPr>
        <w:t>答 답      とう          雜 잡   ざつ</w:t>
      </w:r>
      <w:r>
        <w:br/>
      </w:r>
      <w:r>
        <w:rPr>
          <w:rFonts w:ascii="Consolas" w:hAnsi="Consolas" w:eastAsia="Malgun Gothic"/>
          <w:color w:val="2B3A45"/>
          <w:sz w:val="18"/>
        </w:rPr>
        <w:t>壓 압      あつ          接 접   せつ</w:t>
      </w:r>
    </w:p>
    <w:p>
      <w:r>
        <w:rPr>
          <w:rFonts w:ascii="Calibri" w:hAnsi="Calibri" w:eastAsia="Microsoft YaHei"/>
          <w:b/>
          <w:i w:val="0"/>
        </w:rPr>
        <w:t>日语规律</w:t>
      </w:r>
      <w:r>
        <w:rPr>
          <w:rFonts w:ascii="Calibri" w:hAnsi="Calibri" w:eastAsia="Microsoft YaHei"/>
          <w:b w:val="0"/>
          <w:i w:val="0"/>
        </w:rPr>
        <w:t xml:space="preserve">：-p 入声在日语里多数变成 </w:t>
      </w:r>
      <w:r>
        <w:rPr>
          <w:rFonts w:ascii="Calibri" w:hAnsi="Calibri" w:eastAsia="Microsoft YaHei"/>
          <w:b/>
          <w:i w:val="0"/>
        </w:rPr>
        <w:t>长音（-う）</w:t>
      </w:r>
      <w:r>
        <w:rPr>
          <w:rFonts w:ascii="Calibri" w:hAnsi="Calibri" w:eastAsia="Microsoft YaHei"/>
          <w:b w:val="0"/>
          <w:i w:val="0"/>
        </w:rPr>
        <w:t xml:space="preserve"> 或 </w:t>
      </w:r>
      <w:r>
        <w:rPr>
          <w:rFonts w:ascii="Calibri" w:hAnsi="Calibri" w:eastAsia="Microsoft YaHei"/>
          <w:b/>
          <w:i w:val="0"/>
        </w:rPr>
        <w:t>-つ</w:t>
      </w:r>
      <w:r>
        <w:rPr>
          <w:rFonts w:ascii="Calibri" w:hAnsi="Calibri" w:eastAsia="Microsoft YaHei"/>
          <w:b w:val="0"/>
          <w:i w:val="0"/>
        </w:rPr>
        <w:t>。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icrosoft YaHei"/>
          <w:color w:val="2B3A45"/>
          <w:sz w:val="18"/>
        </w:rPr>
        <w:t>じゅう（十）  ごう（合）  ほう（法）  きゅう（急）  ← 长音</w:t>
      </w:r>
      <w:r>
        <w:br/>
      </w:r>
      <w:r>
        <w:rPr>
          <w:rFonts w:ascii="Consolas" w:hAnsi="Consolas" w:eastAsia="Microsoft YaHei"/>
          <w:color w:val="2B3A45"/>
          <w:sz w:val="18"/>
        </w:rPr>
        <w:t>ざつ（雜）  あつ（壓）  せつ（接）              ← -つ</w:t>
      </w:r>
    </w:p>
    <w:p>
      <w:r>
        <w:rPr>
          <w:rFonts w:ascii="Calibri" w:hAnsi="Calibri" w:eastAsia="Malgun Gothic"/>
          <w:b/>
          <w:i w:val="0"/>
        </w:rPr>
        <w:t>⚠️ 所以看到日语长音 -う，要警惕它可能是 -p 入声 → 韩语 ㅂ。</w:t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-t 入声 → ㄹ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一 일      いち          八 팔   はち</w:t>
      </w:r>
      <w:r>
        <w:br/>
      </w:r>
      <w:r>
        <w:rPr>
          <w:rFonts w:ascii="Consolas" w:hAnsi="Consolas" w:eastAsia="Malgun Gothic"/>
          <w:color w:val="2B3A45"/>
          <w:sz w:val="18"/>
        </w:rPr>
        <w:t>發 발      はつ          別 별   べつ</w:t>
      </w:r>
      <w:r>
        <w:br/>
      </w:r>
      <w:r>
        <w:rPr>
          <w:rFonts w:ascii="Consolas" w:hAnsi="Consolas" w:eastAsia="Malgun Gothic"/>
          <w:color w:val="2B3A45"/>
          <w:sz w:val="18"/>
        </w:rPr>
        <w:t>決 결      けつ          月 월   げつ/がつ</w:t>
      </w:r>
      <w:r>
        <w:br/>
      </w:r>
      <w:r>
        <w:rPr>
          <w:rFonts w:ascii="Consolas" w:hAnsi="Consolas" w:eastAsia="Malgun Gothic"/>
          <w:color w:val="2B3A45"/>
          <w:sz w:val="18"/>
        </w:rPr>
        <w:t>雪 설      せつ          切 절   せつ</w:t>
      </w:r>
      <w:r>
        <w:br/>
      </w:r>
      <w:r>
        <w:rPr>
          <w:rFonts w:ascii="Consolas" w:hAnsi="Consolas" w:eastAsia="Malgun Gothic"/>
          <w:color w:val="2B3A45"/>
          <w:sz w:val="18"/>
        </w:rPr>
        <w:t>質 질      しつ          實 실   じつ</w:t>
      </w:r>
      <w:r>
        <w:br/>
      </w:r>
      <w:r>
        <w:rPr>
          <w:rFonts w:ascii="Consolas" w:hAnsi="Consolas" w:eastAsia="Malgun Gothic"/>
          <w:color w:val="2B3A45"/>
          <w:sz w:val="18"/>
        </w:rPr>
        <w:t>日 일      にち          折 절   せつ</w:t>
      </w:r>
    </w:p>
    <w:p>
      <w:r>
        <w:rPr>
          <w:rFonts w:ascii="Calibri" w:hAnsi="Calibri" w:eastAsia="Microsoft YaHei"/>
          <w:b/>
          <w:i w:val="0"/>
        </w:rPr>
        <w:t>日语规律</w:t>
      </w:r>
      <w:r>
        <w:rPr>
          <w:rFonts w:ascii="Calibri" w:hAnsi="Calibri" w:eastAsia="Microsoft YaHei"/>
          <w:b w:val="0"/>
          <w:i w:val="0"/>
        </w:rPr>
        <w:t xml:space="preserve">：-t 入声在日语里是 </w:t>
      </w:r>
      <w:r>
        <w:rPr>
          <w:rFonts w:ascii="Calibri" w:hAnsi="Calibri" w:eastAsia="Microsoft YaHei"/>
          <w:b/>
          <w:i w:val="0"/>
        </w:rPr>
        <w:t>-つ / -ち</w:t>
      </w:r>
      <w:r>
        <w:rPr>
          <w:rFonts w:ascii="Calibri" w:hAnsi="Calibri" w:eastAsia="Microsoft YaHei"/>
          <w:b w:val="0"/>
          <w:i w:val="0"/>
        </w:rPr>
        <w:t xml:space="preserve">。 </w:t>
      </w:r>
      <w:r>
        <w:rPr>
          <w:rFonts w:ascii="Calibri" w:hAnsi="Calibri" w:eastAsia="Malgun Gothic"/>
          <w:b/>
          <w:i w:val="0"/>
        </w:rPr>
        <w:t>⚠️ 看到日语 -つ/-ち 结尾，韩语多半是 ㄹ 收音。</w:t>
      </w:r>
    </w:p>
    <w:p>
      <w:r>
        <w:rPr>
          <w:rFonts w:ascii="Calibri" w:hAnsi="Calibri" w:eastAsia="Microsoft YaHei"/>
          <w:b/>
          <w:i w:val="0"/>
        </w:rPr>
        <w:t>这条极其实用</w:t>
      </w:r>
      <w:r>
        <w:rPr>
          <w:rFonts w:ascii="Calibri" w:hAnsi="Calibri" w:eastAsia="Microsoft YaHei"/>
          <w:b w:val="0"/>
          <w:i w:val="0"/>
        </w:rPr>
        <w:t>：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いち → 일      はち → 팔      けつ → 결</w:t>
      </w:r>
      <w:r>
        <w:br/>
      </w:r>
      <w:r>
        <w:rPr>
          <w:rFonts w:ascii="Consolas" w:hAnsi="Consolas" w:eastAsia="Malgun Gothic"/>
          <w:color w:val="2B3A45"/>
          <w:sz w:val="18"/>
        </w:rPr>
        <w:t>せつ → 절      べつ → 별      じつ → 실</w:t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-k 入声 → ㄱ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六 육      ろく          百 백   ひゃく</w:t>
      </w:r>
      <w:r>
        <w:br/>
      </w:r>
      <w:r>
        <w:rPr>
          <w:rFonts w:ascii="Consolas" w:hAnsi="Consolas" w:eastAsia="Malgun Gothic"/>
          <w:color w:val="2B3A45"/>
          <w:sz w:val="18"/>
        </w:rPr>
        <w:t>國 국      こく          學 학   がく</w:t>
      </w:r>
      <w:r>
        <w:br/>
      </w:r>
      <w:r>
        <w:rPr>
          <w:rFonts w:ascii="Consolas" w:hAnsi="Consolas" w:eastAsia="Malgun Gothic"/>
          <w:color w:val="2B3A45"/>
          <w:sz w:val="18"/>
        </w:rPr>
        <w:t>石 석      せき          力 력   りき/りょく</w:t>
      </w:r>
      <w:r>
        <w:br/>
      </w:r>
      <w:r>
        <w:rPr>
          <w:rFonts w:ascii="Consolas" w:hAnsi="Consolas" w:eastAsia="Malgun Gothic"/>
          <w:color w:val="2B3A45"/>
          <w:sz w:val="18"/>
        </w:rPr>
        <w:t>食 식      しょく        木 목   もく</w:t>
      </w:r>
      <w:r>
        <w:br/>
      </w:r>
      <w:r>
        <w:rPr>
          <w:rFonts w:ascii="Consolas" w:hAnsi="Consolas" w:eastAsia="Malgun Gothic"/>
          <w:color w:val="2B3A45"/>
          <w:sz w:val="18"/>
        </w:rPr>
        <w:t>目 목      もく          惡 악   あく</w:t>
      </w:r>
      <w:r>
        <w:br/>
      </w:r>
      <w:r>
        <w:rPr>
          <w:rFonts w:ascii="Consolas" w:hAnsi="Consolas" w:eastAsia="Malgun Gothic"/>
          <w:color w:val="2B3A45"/>
          <w:sz w:val="18"/>
        </w:rPr>
        <w:t>白 백      びゃく        億 억   おく</w:t>
      </w:r>
    </w:p>
    <w:p>
      <w:r>
        <w:rPr>
          <w:rFonts w:ascii="Calibri" w:hAnsi="Calibri" w:eastAsia="Microsoft YaHei"/>
          <w:b/>
          <w:i w:val="0"/>
        </w:rPr>
        <w:t>日语规律</w:t>
      </w:r>
      <w:r>
        <w:rPr>
          <w:rFonts w:ascii="Calibri" w:hAnsi="Calibri" w:eastAsia="Microsoft YaHei"/>
          <w:b w:val="0"/>
          <w:i w:val="0"/>
        </w:rPr>
        <w:t xml:space="preserve">：-k 入声是 </w:t>
      </w:r>
      <w:r>
        <w:rPr>
          <w:rFonts w:ascii="Calibri" w:hAnsi="Calibri" w:eastAsia="Microsoft YaHei"/>
          <w:b/>
          <w:i w:val="0"/>
        </w:rPr>
        <w:t>-く / き</w:t>
      </w:r>
      <w:r>
        <w:rPr>
          <w:rFonts w:ascii="Calibri" w:hAnsi="Calibri" w:eastAsia="Microsoft YaHei"/>
          <w:b w:val="0"/>
          <w:i w:val="0"/>
        </w:rPr>
        <w:t xml:space="preserve">。 </w:t>
      </w:r>
      <w:r>
        <w:rPr>
          <w:rFonts w:ascii="Calibri" w:hAnsi="Calibri" w:eastAsia="Malgun Gothic"/>
          <w:b/>
          <w:i w:val="0"/>
        </w:rPr>
        <w:t>⚠️ 看到日语 -く/-き，韩语多半是 ㄱ 收音。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三条合起来的实战价值</w:t>
      </w:r>
    </w:p>
    <w:p>
      <w:r>
        <w:rPr>
          <w:rFonts w:ascii="Calibri" w:hAnsi="Calibri" w:eastAsia="Microsoft YaHei"/>
          <w:b/>
          <w:i w:val="0"/>
        </w:rPr>
        <w:t>日语的促音「っ」几乎总是入声</w:t>
      </w:r>
      <w:r>
        <w:rPr>
          <w:rFonts w:ascii="Calibri" w:hAnsi="Calibri" w:eastAsia="Microsoft YaHei"/>
          <w:b w:val="0"/>
          <w:i w:val="0"/>
        </w:rPr>
        <w:t>，看它后面跟什么音，就能定韩语收音：</w:t>
      </w:r>
    </w:p>
    <w:tbl>
      <w:tblPr>
        <w:tblStyle w:val="TableGrid"/>
        <w:tblW w:type="auto" w:w="0"/>
        <w:jc w:val="center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C9D2DB"/>
          <w:insideV w:val="single" w:sz="4" w:space="0" w:color="C9D2DB"/>
        </w:tblBorders>
        <w:tblLayout w:type="autofit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rPr>
          <w:tblHeader w:val="true"/>
        </w:trPr>
        <w:tc>
          <w:tcPr>
            <w:tcW w:type="dxa" w:w="2296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日语</w:t>
            </w:r>
          </w:p>
        </w:tc>
        <w:tc>
          <w:tcPr>
            <w:tcW w:type="dxa" w:w="2296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促音后的音</w:t>
            </w:r>
          </w:p>
        </w:tc>
        <w:tc>
          <w:tcPr>
            <w:tcW w:type="dxa" w:w="2296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入声</w:t>
            </w:r>
          </w:p>
        </w:tc>
        <w:tc>
          <w:tcPr>
            <w:tcW w:type="dxa" w:w="2296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韩语</w:t>
            </w:r>
          </w:p>
        </w:tc>
      </w:tr>
      <w:tr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がっこう（学校）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こ（カ行）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-k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학교</w:t>
            </w:r>
          </w:p>
        </w:tc>
      </w:tr>
      <w:tr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にっき（日記）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き（カ行）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-t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일기</w:t>
            </w:r>
          </w:p>
        </w:tc>
      </w:tr>
      <w:tr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けっこん（結婚）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こ（カ行）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-t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결혼</w:t>
            </w:r>
          </w:p>
        </w:tc>
      </w:tr>
      <w:tr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ざっし（雑誌）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し（サ行）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-p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잡지</w:t>
            </w:r>
          </w:p>
        </w:tc>
      </w:tr>
      <w:tr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がっき（学期）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き（カ行）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-k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학기</w:t>
            </w:r>
          </w:p>
        </w:tc>
      </w:tr>
      <w:tr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いっしょ（一緒）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しょ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-t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일치</w:t>
            </w:r>
          </w:p>
        </w:tc>
      </w:tr>
      <w:tr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はっき（発起）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き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-t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발기</w:t>
            </w:r>
          </w:p>
        </w:tc>
      </w:tr>
      <w:tr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じっけん（実験）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け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-t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실험</w:t>
            </w:r>
          </w:p>
        </w:tc>
      </w:tr>
      <w:tr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せっけい（設計）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け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-t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설계</w:t>
            </w:r>
          </w:p>
        </w:tc>
      </w:tr>
      <w:tr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とっきゅう（特急）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き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-k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특급</w:t>
            </w:r>
          </w:p>
        </w:tc>
      </w:tr>
    </w:tbl>
    <w:p>
      <w:pPr>
        <w:spacing w:before="0" w:after="40"/>
      </w:pPr>
      <w:r>
        <w:rPr>
          <w:rFonts w:ascii="Calibri" w:hAnsi="Calibri" w:eastAsia="Microsoft YaHei"/>
          <w:sz w:val="8"/>
        </w:rPr>
      </w:r>
    </w:p>
    <w:p>
      <w:r>
        <w:rPr>
          <w:rFonts w:ascii="Calibri" w:hAnsi="Calibri" w:eastAsia="Microsoft YaHei"/>
          <w:b/>
          <w:i w:val="0"/>
        </w:rPr>
        <w:t>注意</w:t>
      </w:r>
      <w:r>
        <w:rPr>
          <w:rFonts w:ascii="Calibri" w:hAnsi="Calibri" w:eastAsia="Microsoft YaHei"/>
          <w:b w:val="0"/>
          <w:i w:val="0"/>
        </w:rPr>
        <w:t>：促音后的辅音</w:t>
      </w:r>
      <w:r>
        <w:rPr>
          <w:rFonts w:ascii="Calibri" w:hAnsi="Calibri" w:eastAsia="Microsoft YaHei"/>
          <w:b/>
          <w:i w:val="0"/>
        </w:rPr>
        <w:t>不能直接告诉你入声类型</w:t>
      </w:r>
      <w:r>
        <w:rPr>
          <w:rFonts w:ascii="Calibri" w:hAnsi="Calibri" w:eastAsia="Microsoft YaHei"/>
          <w:b w:val="0"/>
          <w:i w:val="0"/>
        </w:rPr>
        <w:t>，因为日语把 -p/-t/-k 都变成了同一个促音。真正的线索是：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 w:val="0"/>
          <w:color w:val="5B6670"/>
        </w:rPr>
        <w:t xml:space="preserve">• </w:t>
      </w:r>
      <w:r>
        <w:rPr>
          <w:rFonts w:ascii="Calibri" w:hAnsi="Calibri" w:eastAsia="Microsoft YaHei"/>
          <w:b w:val="0"/>
          <w:i w:val="0"/>
        </w:rPr>
        <w:t>汉字本身（哪种入声）→ 需要记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 w:val="0"/>
          <w:color w:val="5B6670"/>
        </w:rPr>
        <w:t xml:space="preserve">• </w:t>
      </w:r>
      <w:r>
        <w:rPr>
          <w:rFonts w:ascii="Calibri" w:hAnsi="Calibri" w:eastAsia="Microsoft YaHei"/>
          <w:b w:val="0"/>
          <w:i w:val="0"/>
        </w:rPr>
        <w:t>或者用日语韵尾反推（-つ/-ち → -t，-く/-き → -k，长音 → -p）</w:t>
      </w:r>
    </w:p>
    <w:p>
      <w:r>
        <w:rPr>
          <w:rFonts w:ascii="Calibri" w:hAnsi="Calibri" w:eastAsia="Microsoft YaHei"/>
          <w:b/>
          <w:i w:val="0"/>
        </w:rPr>
        <w:t>实用诀窍</w:t>
      </w:r>
      <w:r>
        <w:rPr>
          <w:rFonts w:ascii="Calibri" w:hAnsi="Calibri" w:eastAsia="Microsoft YaHei"/>
          <w:b w:val="0"/>
          <w:i w:val="0"/>
        </w:rPr>
        <w:t>：</w:t>
      </w:r>
    </w:p>
    <w:p>
      <w:pPr>
        <w:pBdr>
          <w:left w:val="single" w:sz="18" w:space="6" w:color="9FB3C4"/>
        </w:pBdr>
        <w:shd w:val="clear" w:color="auto" w:fill="F6F6F3"/>
        <w:spacing w:before="100" w:after="140"/>
        <w:ind w:left="255" w:right="113"/>
      </w:pPr>
      <w:r>
        <w:rPr>
          <w:rFonts w:ascii="Calibri" w:hAnsi="Calibri" w:eastAsia="Microsoft YaHei"/>
          <w:b w:val="0"/>
          <w:i w:val="0"/>
          <w:color w:val="3A454F"/>
        </w:rPr>
        <w:t>看日语的</w:t>
      </w:r>
      <w:r>
        <w:rPr>
          <w:rFonts w:ascii="Calibri" w:hAnsi="Calibri" w:eastAsia="Microsoft YaHei"/>
          <w:b/>
          <w:i w:val="0"/>
          <w:color w:val="3A454F"/>
        </w:rPr>
        <w:t>单独音读</w:t>
      </w:r>
      <w:r>
        <w:rPr>
          <w:rFonts w:ascii="Calibri" w:hAnsi="Calibri" w:eastAsia="Malgun Gothic"/>
          <w:b w:val="0"/>
          <w:i w:val="0"/>
          <w:color w:val="3A454F"/>
        </w:rPr>
        <w:t>（不是促音形），那个韵尾才是线索。 十 じゅう（长音）→ -p → 십 一 いち（-ち）→ -t → 일 六 ろく（-く）→ -k → 육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2"/>
      </w:pPr>
      <w:r>
        <w:rPr>
          <w:rFonts w:ascii="Calibri" w:hAnsi="Calibri" w:eastAsia="Malgun Gothic"/>
          <w:b w:val="0"/>
          <w:i w:val="0"/>
        </w:rPr>
        <w:t>13.4 韵母（중성）对应表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基本对应</w:t>
      </w:r>
    </w:p>
    <w:tbl>
      <w:tblPr>
        <w:tblStyle w:val="TableGrid"/>
        <w:tblW w:type="auto" w:w="0"/>
        <w:jc w:val="center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C9D2DB"/>
          <w:insideV w:val="single" w:sz="4" w:space="0" w:color="C9D2DB"/>
        </w:tblBorders>
        <w:tblLayout w:type="autofit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 w:val="true"/>
        </w:trPr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日语韵</w:t>
            </w: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韩语</w:t>
            </w: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例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-a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ㅏ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家 か → 가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-i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ㅣ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記 き → 기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-u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ㅜ / ㅠ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宮 ぐう → 궁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-e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ㅔ / ㅖ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帝 てい → 제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-o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ㅗ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古 こ → 고</w:t>
            </w:r>
          </w:p>
        </w:tc>
      </w:tr>
    </w:tbl>
    <w:p>
      <w:pPr>
        <w:spacing w:before="0" w:after="40"/>
      </w:pPr>
      <w:r>
        <w:rPr>
          <w:rFonts w:ascii="Calibri" w:hAnsi="Calibri" w:eastAsia="Microsoft YaHei"/>
          <w:sz w:val="8"/>
        </w:rPr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长音 -ō（こう/そう/とう）—— 最多变，最需要注意</w:t>
      </w:r>
    </w:p>
    <w:p>
      <w:r>
        <w:rPr>
          <w:rFonts w:ascii="Calibri" w:hAnsi="Calibri" w:eastAsia="Microsoft YaHei"/>
          <w:b w:val="0"/>
          <w:i w:val="0"/>
        </w:rPr>
        <w:t>日语 -ō 可能来自三种中古韵，韩语对应三种：</w:t>
      </w:r>
    </w:p>
    <w:tbl>
      <w:tblPr>
        <w:tblStyle w:val="TableGrid"/>
        <w:tblW w:type="auto" w:w="0"/>
        <w:jc w:val="center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C9D2DB"/>
          <w:insideV w:val="single" w:sz="4" w:space="0" w:color="C9D2DB"/>
        </w:tblBorders>
        <w:tblLayout w:type="autofit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rPr>
          <w:tblHeader w:val="true"/>
        </w:trPr>
        <w:tc>
          <w:tcPr>
            <w:tcW w:type="dxa" w:w="2296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中古韵</w:t>
            </w:r>
          </w:p>
        </w:tc>
        <w:tc>
          <w:tcPr>
            <w:tcW w:type="dxa" w:w="2296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日语</w:t>
            </w:r>
          </w:p>
        </w:tc>
        <w:tc>
          <w:tcPr>
            <w:tcW w:type="dxa" w:w="2296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韩语</w:t>
            </w:r>
          </w:p>
        </w:tc>
        <w:tc>
          <w:tcPr>
            <w:tcW w:type="dxa" w:w="2296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例</w:t>
            </w:r>
          </w:p>
        </w:tc>
      </w:tr>
      <w:tr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-ang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-ō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ㅏㅇ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江 こう → 강、上 じょう → 상、長 ちょう → 장</w:t>
            </w:r>
          </w:p>
        </w:tc>
      </w:tr>
      <w:tr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-ung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-ō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ㅜㅇ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工 こう → 공、東 とう → 동、空 くう → 공</w:t>
            </w:r>
          </w:p>
        </w:tc>
      </w:tr>
      <w:tr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-au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-ō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ㅗ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高 こう → 고、考 こう → 고、道 どう → 도</w:t>
            </w:r>
          </w:p>
        </w:tc>
      </w:tr>
    </w:tbl>
    <w:p>
      <w:pPr>
        <w:spacing w:before="0" w:after="40"/>
      </w:pPr>
      <w:r>
        <w:rPr>
          <w:rFonts w:ascii="Calibri" w:hAnsi="Calibri" w:eastAsia="Microsoft YaHei"/>
          <w:sz w:val="8"/>
        </w:rPr>
      </w:r>
    </w:p>
    <w:p>
      <w:r>
        <w:rPr>
          <w:rFonts w:ascii="Calibri" w:hAnsi="Calibri" w:eastAsia="Microsoft YaHei"/>
          <w:b/>
          <w:i w:val="0"/>
        </w:rPr>
        <w:t>⚠️ 这一条不能唯一确定</w:t>
      </w:r>
      <w:r>
        <w:rPr>
          <w:rFonts w:ascii="Calibri" w:hAnsi="Calibri" w:eastAsia="Malgun Gothic"/>
          <w:b w:val="0"/>
          <w:i w:val="0"/>
        </w:rPr>
        <w:t>。看到 こう，可能是 강 / 공 / 고，三种都可能。</w:t>
      </w:r>
    </w:p>
    <w:p>
      <w:r>
        <w:rPr>
          <w:rFonts w:ascii="Calibri" w:hAnsi="Calibri" w:eastAsia="Microsoft YaHei"/>
          <w:b/>
          <w:i w:val="0"/>
        </w:rPr>
        <w:t>缩小范围的线索</w:t>
      </w:r>
      <w:r>
        <w:rPr>
          <w:rFonts w:ascii="Calibri" w:hAnsi="Calibri" w:eastAsia="Microsoft YaHei"/>
          <w:b w:val="0"/>
          <w:i w:val="0"/>
        </w:rPr>
        <w:t>：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 w:val="0"/>
          <w:color w:val="5B6670"/>
        </w:rPr>
        <w:t xml:space="preserve">• </w:t>
      </w:r>
      <w:r>
        <w:rPr>
          <w:rFonts w:ascii="Calibri" w:hAnsi="Calibri" w:eastAsia="Microsoft YaHei"/>
          <w:b w:val="0"/>
          <w:i w:val="0"/>
        </w:rPr>
        <w:t xml:space="preserve">日语 </w:t>
      </w:r>
      <w:r>
        <w:rPr>
          <w:rFonts w:ascii="Calibri" w:hAnsi="Calibri" w:eastAsia="Microsoft YaHei"/>
          <w:b/>
          <w:i w:val="0"/>
        </w:rPr>
        <w:t>-ō 前是 ち/じ/し/に</w:t>
      </w:r>
      <w:r>
        <w:rPr>
          <w:rFonts w:ascii="Calibri" w:hAnsi="Calibri" w:eastAsia="Microsoft YaHei"/>
          <w:b w:val="0"/>
          <w:i w:val="0"/>
        </w:rPr>
        <w:t xml:space="preserve">（-jō）→ 多是 -ang → 韩语 </w:t>
      </w:r>
      <w:r>
        <w:rPr>
          <w:rFonts w:ascii="Calibri" w:hAnsi="Calibri" w:eastAsia="Malgun Gothic"/>
          <w:b/>
          <w:i w:val="0"/>
        </w:rPr>
        <w:t>ㅑㅇ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 xml:space="preserve">  長 ちょう → 장      上 じょう → 상</w:t>
      </w:r>
      <w:r>
        <w:br/>
      </w:r>
      <w:r>
        <w:rPr>
          <w:rFonts w:ascii="Consolas" w:hAnsi="Consolas" w:eastAsia="Malgun Gothic"/>
          <w:color w:val="2B3A45"/>
          <w:sz w:val="18"/>
        </w:rPr>
        <w:t xml:space="preserve">  場 じょう → 장      生 しょう → 생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 w:val="0"/>
          <w:color w:val="5B6670"/>
        </w:rPr>
        <w:t xml:space="preserve">• </w:t>
      </w:r>
      <w:r>
        <w:rPr>
          <w:rFonts w:ascii="Calibri" w:hAnsi="Calibri" w:eastAsia="Microsoft YaHei"/>
          <w:b w:val="0"/>
          <w:i w:val="0"/>
        </w:rPr>
        <w:t xml:space="preserve">日语 </w:t>
      </w:r>
      <w:r>
        <w:rPr>
          <w:rFonts w:ascii="Calibri" w:hAnsi="Calibri" w:eastAsia="Microsoft YaHei"/>
          <w:b/>
          <w:i w:val="0"/>
        </w:rPr>
        <w:t>-ō 前是 と/ど/こ</w:t>
      </w:r>
      <w:r>
        <w:rPr>
          <w:rFonts w:ascii="Calibri" w:hAnsi="Calibri" w:eastAsia="Microsoft YaHei"/>
          <w:b w:val="0"/>
          <w:i w:val="0"/>
        </w:rPr>
        <w:t>（非 jō）→ 可能是 -ung 或 -au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 xml:space="preserve">  東 とう → 동（-ung）</w:t>
      </w:r>
      <w:r>
        <w:br/>
      </w:r>
      <w:r>
        <w:rPr>
          <w:rFonts w:ascii="Consolas" w:hAnsi="Consolas" w:eastAsia="Malgun Gothic"/>
          <w:color w:val="2B3A45"/>
          <w:sz w:val="18"/>
        </w:rPr>
        <w:t xml:space="preserve">  道 どう → 도（-au）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长音 -ei（けい/せい/てい）</w:t>
      </w:r>
    </w:p>
    <w:tbl>
      <w:tblPr>
        <w:tblStyle w:val="TableGrid"/>
        <w:tblW w:type="auto" w:w="0"/>
        <w:jc w:val="center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C9D2DB"/>
          <w:insideV w:val="single" w:sz="4" w:space="0" w:color="C9D2DB"/>
        </w:tblBorders>
        <w:tblLayout w:type="autofit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 w:val="true"/>
        </w:trPr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中古韵</w:t>
            </w: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韩语</w:t>
            </w: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例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-jang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ㅕㅇ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明 めい → 명、兵 へい → 병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-jej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ㅖ / ㅔ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制 せい → 제、禮 れい → 례</w:t>
            </w:r>
          </w:p>
        </w:tc>
      </w:tr>
    </w:tbl>
    <w:p>
      <w:pPr>
        <w:spacing w:before="0" w:after="40"/>
      </w:pPr>
      <w:r>
        <w:rPr>
          <w:rFonts w:ascii="Calibri" w:hAnsi="Calibri" w:eastAsia="Microsoft YaHei"/>
          <w:sz w:val="8"/>
        </w:rPr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明 めい → 명        兵 へい → 병</w:t>
      </w:r>
      <w:r>
        <w:br/>
      </w:r>
      <w:r>
        <w:rPr>
          <w:rFonts w:ascii="Consolas" w:hAnsi="Consolas" w:eastAsia="Malgun Gothic"/>
          <w:color w:val="2B3A45"/>
          <w:sz w:val="18"/>
        </w:rPr>
        <w:t>精 せい → 정        定 てい → 정</w:t>
      </w:r>
      <w:r>
        <w:br/>
      </w:r>
      <w:r>
        <w:rPr>
          <w:rFonts w:ascii="Consolas" w:hAnsi="Consolas" w:eastAsia="Malgun Gothic"/>
          <w:color w:val="2B3A45"/>
          <w:sz w:val="18"/>
        </w:rPr>
        <w:t>制 せい → 제        帝 てい → 제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长音 -ū（くう/つう）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空 くう → 공        宮 ぐう → 궁</w:t>
      </w:r>
      <w:r>
        <w:br/>
      </w:r>
      <w:r>
        <w:rPr>
          <w:rFonts w:ascii="Consolas" w:hAnsi="Consolas" w:eastAsia="Malgun Gothic"/>
          <w:color w:val="2B3A45"/>
          <w:sz w:val="18"/>
        </w:rPr>
        <w:t>通 つう → 통        風 ふう → 풍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拗音（-yō / -yū / -yaku）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長 ちょう → 장      場 じょう → 장</w:t>
      </w:r>
      <w:r>
        <w:br/>
      </w:r>
      <w:r>
        <w:rPr>
          <w:rFonts w:ascii="Consolas" w:hAnsi="Consolas" w:eastAsia="Malgun Gothic"/>
          <w:color w:val="2B3A45"/>
          <w:sz w:val="18"/>
        </w:rPr>
        <w:t>急 きゅう → 급      級 きゅう → 급</w:t>
      </w:r>
      <w:r>
        <w:br/>
      </w:r>
      <w:r>
        <w:rPr>
          <w:rFonts w:ascii="Consolas" w:hAnsi="Consolas" w:eastAsia="Malgun Gothic"/>
          <w:color w:val="2B3A45"/>
          <w:sz w:val="18"/>
        </w:rPr>
        <w:t>略 りゃく → 략      藥 やく → 약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2"/>
      </w:pPr>
      <w:r>
        <w:rPr>
          <w:rFonts w:ascii="Calibri" w:hAnsi="Calibri" w:eastAsia="Microsoft YaHei"/>
          <w:b w:val="0"/>
          <w:i w:val="0"/>
        </w:rPr>
        <w:t>13.5 三步推导法（实操）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步骤</w:t>
      </w:r>
    </w:p>
    <w:p>
      <w:r>
        <w:rPr>
          <w:rFonts w:ascii="Calibri" w:hAnsi="Calibri" w:eastAsia="Microsoft YaHei"/>
          <w:b/>
          <w:i w:val="0"/>
        </w:rPr>
        <w:t>第 1 步</w:t>
      </w:r>
      <w:r>
        <w:rPr>
          <w:rFonts w:ascii="Calibri" w:hAnsi="Calibri" w:eastAsia="Microsoft YaHei"/>
          <w:b w:val="0"/>
          <w:i w:val="0"/>
        </w:rPr>
        <w:t>：把日语词拆成汉字，查出</w:t>
      </w:r>
      <w:r>
        <w:rPr>
          <w:rFonts w:ascii="Calibri" w:hAnsi="Calibri" w:eastAsia="Microsoft YaHei"/>
          <w:b/>
          <w:i w:val="0"/>
        </w:rPr>
        <w:t>每个汉字的单独音读</w:t>
      </w:r>
      <w:r>
        <w:rPr>
          <w:rFonts w:ascii="Calibri" w:hAnsi="Calibri" w:eastAsia="Microsoft YaHei"/>
          <w:b w:val="0"/>
          <w:i w:val="0"/>
        </w:rPr>
        <w:t xml:space="preserve">（不是连读形）。 </w:t>
      </w:r>
      <w:r>
        <w:rPr>
          <w:rFonts w:ascii="Calibri" w:hAnsi="Calibri" w:eastAsia="Microsoft YaHei"/>
          <w:b/>
          <w:i w:val="0"/>
        </w:rPr>
        <w:t>第 2 步</w:t>
      </w:r>
      <w:r>
        <w:rPr>
          <w:rFonts w:ascii="Calibri" w:hAnsi="Calibri" w:eastAsia="Microsoft YaHei"/>
          <w:b w:val="0"/>
          <w:i w:val="0"/>
        </w:rPr>
        <w:t xml:space="preserve">：按上面的表，把声母、韵母、韵尾逐个转成韩语音。 </w:t>
      </w:r>
      <w:r>
        <w:rPr>
          <w:rFonts w:ascii="Calibri" w:hAnsi="Calibri" w:eastAsia="Microsoft YaHei"/>
          <w:b/>
          <w:i w:val="0"/>
        </w:rPr>
        <w:t>第 3 步</w:t>
      </w:r>
      <w:r>
        <w:rPr>
          <w:rFonts w:ascii="Calibri" w:hAnsi="Calibri" w:eastAsia="Microsoft YaHei"/>
          <w:b w:val="0"/>
          <w:i w:val="0"/>
        </w:rPr>
        <w:t>：用音变规则（第 02 章）检查实际读音。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实例演练</w:t>
      </w:r>
    </w:p>
    <w:p>
      <w:r>
        <w:rPr>
          <w:rFonts w:ascii="Calibri" w:hAnsi="Calibri" w:eastAsia="Malgun Gothic"/>
          <w:b/>
          <w:i w:val="0"/>
        </w:rPr>
        <w:t>例 1：図書館（としょかん）→ 도서관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図 と → 도（-o → ㅗ）        ✅ 도</w:t>
      </w:r>
      <w:r>
        <w:br/>
      </w:r>
      <w:r>
        <w:rPr>
          <w:rFonts w:ascii="Consolas" w:hAnsi="Consolas" w:eastAsia="Malgun Gothic"/>
          <w:color w:val="2B3A45"/>
          <w:sz w:val="18"/>
        </w:rPr>
        <w:t>書 しょ → 서（-jo → ㅓ）      ✅ 서</w:t>
      </w:r>
      <w:r>
        <w:br/>
      </w:r>
      <w:r>
        <w:rPr>
          <w:rFonts w:ascii="Consolas" w:hAnsi="Consolas" w:eastAsia="Malgun Gothic"/>
          <w:color w:val="2B3A45"/>
          <w:sz w:val="18"/>
        </w:rPr>
        <w:t>館 かん → 관（-an → ㅏㄴ）    ✅ 관</w:t>
      </w:r>
      <w:r>
        <w:br/>
      </w:r>
      <w:r>
        <w:rPr>
          <w:rFonts w:ascii="Consolas" w:hAnsi="Consolas" w:eastAsia="Malgun Gothic"/>
          <w:color w:val="2B3A45"/>
          <w:sz w:val="18"/>
        </w:rPr>
        <w:t>→ 도서관 ✅</w:t>
      </w:r>
    </w:p>
    <w:p>
      <w:r>
        <w:rPr>
          <w:rFonts w:ascii="Calibri" w:hAnsi="Calibri" w:eastAsia="Malgun Gothic"/>
          <w:b/>
          <w:i w:val="0"/>
        </w:rPr>
        <w:t>例 2：学生（がくせい）→ 학생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學 がく → 학（匣母 → ㅎ；-k 入声 → ㄱ）</w:t>
      </w:r>
      <w:r>
        <w:br/>
      </w:r>
      <w:r>
        <w:rPr>
          <w:rFonts w:ascii="Consolas" w:hAnsi="Consolas" w:eastAsia="Malgun Gothic"/>
          <w:color w:val="2B3A45"/>
          <w:sz w:val="18"/>
        </w:rPr>
        <w:t>生 せい → 생（-ei → ㅐㅇ）</w:t>
      </w:r>
      <w:r>
        <w:br/>
      </w:r>
      <w:r>
        <w:rPr>
          <w:rFonts w:ascii="Consolas" w:hAnsi="Consolas" w:eastAsia="Malgun Gothic"/>
          <w:color w:val="2B3A45"/>
          <w:sz w:val="18"/>
        </w:rPr>
        <w:t>→ 학생 ✅</w:t>
      </w:r>
    </w:p>
    <w:p>
      <w:r>
        <w:rPr>
          <w:rFonts w:ascii="Calibri" w:hAnsi="Calibri" w:eastAsia="Malgun Gothic"/>
          <w:b/>
          <w:i w:val="0"/>
        </w:rPr>
        <w:t>例 3：約束（やくそく）→ 약속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約 やく → 약（-k → ㄱ；-ya → ㅑ）</w:t>
      </w:r>
      <w:r>
        <w:br/>
      </w:r>
      <w:r>
        <w:rPr>
          <w:rFonts w:ascii="Consolas" w:hAnsi="Consolas" w:eastAsia="Malgun Gothic"/>
          <w:color w:val="2B3A45"/>
          <w:sz w:val="18"/>
        </w:rPr>
        <w:t>束 そく → 속（-k → ㄱ）</w:t>
      </w:r>
      <w:r>
        <w:br/>
      </w:r>
      <w:r>
        <w:rPr>
          <w:rFonts w:ascii="Consolas" w:hAnsi="Consolas" w:eastAsia="Malgun Gothic"/>
          <w:color w:val="2B3A45"/>
          <w:sz w:val="18"/>
        </w:rPr>
        <w:t>→ 약속 ✅</w:t>
      </w:r>
    </w:p>
    <w:p>
      <w:r>
        <w:rPr>
          <w:rFonts w:ascii="Calibri" w:hAnsi="Calibri" w:eastAsia="Malgun Gothic"/>
          <w:b/>
          <w:i w:val="0"/>
        </w:rPr>
        <w:t>例 4：時間（じかん）→ 시간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時 じ → 시（禅母 → ㅅ）</w:t>
      </w:r>
      <w:r>
        <w:br/>
      </w:r>
      <w:r>
        <w:rPr>
          <w:rFonts w:ascii="Consolas" w:hAnsi="Consolas" w:eastAsia="Malgun Gothic"/>
          <w:color w:val="2B3A45"/>
          <w:sz w:val="18"/>
        </w:rPr>
        <w:t>間 かん → 간</w:t>
      </w:r>
      <w:r>
        <w:br/>
      </w:r>
      <w:r>
        <w:rPr>
          <w:rFonts w:ascii="Consolas" w:hAnsi="Consolas" w:eastAsia="Malgun Gothic"/>
          <w:color w:val="2B3A45"/>
          <w:sz w:val="18"/>
        </w:rPr>
        <w:t>→ 시간 ✅</w:t>
      </w:r>
    </w:p>
    <w:p>
      <w:r>
        <w:rPr>
          <w:rFonts w:ascii="Calibri" w:hAnsi="Calibri" w:eastAsia="Malgun Gothic"/>
          <w:b/>
          <w:i w:val="0"/>
        </w:rPr>
        <w:t>例 5：日本語（にほんご）→ 일본어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日 にち → 일（-t → ㄹ）</w:t>
      </w:r>
      <w:r>
        <w:br/>
      </w:r>
      <w:r>
        <w:rPr>
          <w:rFonts w:ascii="Consolas" w:hAnsi="Consolas" w:eastAsia="Malgun Gothic"/>
          <w:color w:val="2B3A45"/>
          <w:sz w:val="18"/>
        </w:rPr>
        <w:t>本 ほん → 본</w:t>
      </w:r>
      <w:r>
        <w:br/>
      </w:r>
      <w:r>
        <w:rPr>
          <w:rFonts w:ascii="Consolas" w:hAnsi="Consolas" w:eastAsia="Malgun Gothic"/>
          <w:color w:val="2B3A45"/>
          <w:sz w:val="18"/>
        </w:rPr>
        <w:t>語 ご → 어（疑母 → ㅇ）</w:t>
      </w:r>
      <w:r>
        <w:br/>
      </w:r>
      <w:r>
        <w:rPr>
          <w:rFonts w:ascii="Consolas" w:hAnsi="Consolas" w:eastAsia="Malgun Gothic"/>
          <w:color w:val="2B3A45"/>
          <w:sz w:val="18"/>
        </w:rPr>
        <w:t>→ 일본어 ✅</w:t>
      </w:r>
    </w:p>
    <w:p>
      <w:r>
        <w:rPr>
          <w:rFonts w:ascii="Calibri" w:hAnsi="Calibri" w:eastAsia="Malgun Gothic"/>
          <w:b/>
          <w:i w:val="0"/>
        </w:rPr>
        <w:t>例 6（反例）：郵便局（ゆうびんきょく）→ 韩语不是 우편국，而是 우체국（郵遞局）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韓国不用「郵便局」，而用「郵遞局 우체국」——换了第二个字。</w:t>
      </w:r>
      <w:r>
        <w:br/>
      </w:r>
      <w:r>
        <w:rPr>
          <w:rFonts w:ascii="Consolas" w:hAnsi="Consolas" w:eastAsia="Malgun Gothic"/>
          <w:color w:val="2B3A45"/>
          <w:sz w:val="18"/>
        </w:rPr>
        <w:t>郵 우 / 遞 체 / 局 국</w:t>
      </w:r>
      <w:r>
        <w:br/>
      </w:r>
      <w:r>
        <w:rPr>
          <w:rFonts w:ascii="Consolas" w:hAnsi="Consolas" w:eastAsia="Malgun Gothic"/>
          <w:color w:val="2B3A45"/>
          <w:sz w:val="18"/>
        </w:rPr>
        <w:t>如果硬推「郵便局」会得到 우편국，而 우편 在韩语里是「郵便 = 邮件」，</w:t>
      </w:r>
      <w:r>
        <w:br/>
      </w:r>
      <w:r>
        <w:rPr>
          <w:rFonts w:ascii="Consolas" w:hAnsi="Consolas" w:eastAsia="Malgun Gothic"/>
          <w:color w:val="2B3A45"/>
          <w:sz w:val="18"/>
        </w:rPr>
        <w:t>所以 우편국 听起来像"邮件局"，不是邮局。这类"字换了但意思近"的词最容易骗人。</w:t>
      </w:r>
    </w:p>
    <w:p>
      <w:r>
        <w:rPr>
          <w:rFonts w:ascii="Calibri" w:hAnsi="Calibri" w:eastAsia="Microsoft YaHei"/>
          <w:b w:val="0"/>
          <w:i w:val="0"/>
        </w:rPr>
        <w:t>这说明：</w:t>
      </w:r>
    </w:p>
    <w:p>
      <w:pPr>
        <w:pBdr>
          <w:left w:val="single" w:sz="18" w:space="6" w:color="9FB3C4"/>
        </w:pBdr>
        <w:shd w:val="clear" w:color="auto" w:fill="F6F6F3"/>
        <w:spacing w:before="100" w:after="140"/>
        <w:ind w:left="255" w:right="113"/>
      </w:pPr>
      <w:r>
        <w:rPr>
          <w:rFonts w:ascii="Calibri" w:hAnsi="Calibri" w:eastAsia="Microsoft YaHei"/>
          <w:b/>
          <w:i w:val="0"/>
          <w:color w:val="3A454F"/>
        </w:rPr>
        <w:t>日语词 ≠ 韩语词。</w:t>
      </w:r>
      <w:r>
        <w:rPr>
          <w:rFonts w:ascii="Calibri" w:hAnsi="Calibri" w:eastAsia="Microsoft YaHei"/>
          <w:b w:val="0"/>
          <w:i w:val="0"/>
          <w:color w:val="3A454F"/>
        </w:rPr>
        <w:t xml:space="preserve"> 有些概念两者用了不同汉字，推导直接失效。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一个重要的操作性提醒</w:t>
      </w:r>
    </w:p>
    <w:p>
      <w:r>
        <w:rPr>
          <w:rFonts w:ascii="Calibri" w:hAnsi="Calibri" w:eastAsia="Microsoft YaHei"/>
          <w:b/>
          <w:i w:val="0"/>
        </w:rPr>
        <w:t>推导只对"共享汉字"的词有效</w:t>
      </w:r>
      <w:r>
        <w:rPr>
          <w:rFonts w:ascii="Calibri" w:hAnsi="Calibri" w:eastAsia="Malgun Gothic"/>
          <w:b w:val="0"/>
          <w:i w:val="0"/>
        </w:rPr>
        <w:t>。如果日韩用了不同汉字（如 手紙/편지、便所/화장실），推导无效。</w:t>
      </w:r>
    </w:p>
    <w:p>
      <w:r>
        <w:rPr>
          <w:rFonts w:ascii="Calibri" w:hAnsi="Calibri" w:eastAsia="Microsoft YaHei"/>
          <w:b/>
          <w:i w:val="0"/>
        </w:rPr>
        <w:t>判断方法</w:t>
      </w:r>
      <w:r>
        <w:rPr>
          <w:rFonts w:ascii="Calibri" w:hAnsi="Calibri" w:eastAsia="Microsoft YaHei"/>
          <w:b w:val="0"/>
          <w:i w:val="0"/>
        </w:rPr>
        <w:t>：先确认这个词的汉字写法在韩语里是否相同。多数政治、经济、科技、学术词汇相同，日常生活词汇常不同。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2"/>
      </w:pPr>
      <w:r>
        <w:rPr>
          <w:rFonts w:ascii="Calibri" w:hAnsi="Calibri" w:eastAsia="Microsoft YaHei"/>
          <w:b w:val="0"/>
          <w:i w:val="0"/>
        </w:rPr>
        <w:t>13.6 为什么不能保证 100%</w:t>
      </w:r>
    </w:p>
    <w:p>
      <w:r>
        <w:rPr>
          <w:rFonts w:ascii="Calibri" w:hAnsi="Calibri" w:eastAsia="Microsoft YaHei"/>
          <w:b w:val="0"/>
          <w:i w:val="0"/>
        </w:rPr>
        <w:t>必须诚实地告诉你四条限制：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限制 1：日语一字多音（吴音/汉音/唐音）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明 めい（汉）/ みょう（吴）  → 韩语 명</w:t>
      </w:r>
      <w:r>
        <w:br/>
      </w:r>
      <w:r>
        <w:rPr>
          <w:rFonts w:ascii="Consolas" w:hAnsi="Consolas" w:eastAsia="Malgun Gothic"/>
          <w:color w:val="2B3A45"/>
          <w:sz w:val="18"/>
        </w:rPr>
        <w:t>行 こう（汉）/ ぎょう（吴）/ あん  → 韩语 행</w:t>
      </w:r>
      <w:r>
        <w:br/>
      </w:r>
      <w:r>
        <w:rPr>
          <w:rFonts w:ascii="Consolas" w:hAnsi="Consolas" w:eastAsia="Malgun Gothic"/>
          <w:color w:val="2B3A45"/>
          <w:sz w:val="18"/>
        </w:rPr>
        <w:t>生 せい（汉）/ しょう（吴）  → 韩语 생</w:t>
      </w:r>
    </w:p>
    <w:p>
      <w:r>
        <w:rPr>
          <w:rFonts w:ascii="Calibri" w:hAnsi="Calibri" w:eastAsia="Microsoft YaHei"/>
          <w:b w:val="0"/>
          <w:i w:val="0"/>
        </w:rPr>
        <w:t>韩语只有一个音，日语有两个以上。</w:t>
      </w:r>
      <w:r>
        <w:rPr>
          <w:rFonts w:ascii="Calibri" w:hAnsi="Calibri" w:eastAsia="Microsoft YaHei"/>
          <w:b/>
          <w:i w:val="0"/>
        </w:rPr>
        <w:t>选错日语音读就会推错</w:t>
      </w:r>
      <w:r>
        <w:rPr>
          <w:rFonts w:ascii="Calibri" w:hAnsi="Calibri" w:eastAsia="Microsoft YaHei"/>
          <w:b w:val="0"/>
          <w:i w:val="0"/>
        </w:rPr>
        <w:t>。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限制 2：日语 -ō 的三重来源</w:t>
      </w:r>
    </w:p>
    <w:p>
      <w:r>
        <w:rPr>
          <w:rFonts w:ascii="Calibri" w:hAnsi="Calibri" w:eastAsia="Malgun Gothic"/>
          <w:b w:val="0"/>
          <w:i w:val="0"/>
        </w:rPr>
        <w:t>如 13.4 所述，こう 对应 강/공/고，无法唯一确定。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限制 3：韩语自身的音变</w:t>
      </w:r>
    </w:p>
    <w:p>
      <w:r>
        <w:rPr>
          <w:rFonts w:ascii="Calibri" w:hAnsi="Calibri" w:eastAsia="Microsoft YaHei"/>
          <w:b w:val="0"/>
          <w:i w:val="0"/>
        </w:rPr>
        <w:t>同一个汉字在不同词里可能有不同读音（多音字）：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金 금（黃金、金曜日）/ 김（姓）</w:t>
      </w:r>
      <w:r>
        <w:br/>
      </w:r>
      <w:r>
        <w:rPr>
          <w:rFonts w:ascii="Consolas" w:hAnsi="Consolas" w:eastAsia="Malgun Gothic"/>
          <w:color w:val="2B3A45"/>
          <w:sz w:val="18"/>
        </w:rPr>
        <w:t>不 불（不安、不足）/ 부（不實、不注意）</w:t>
      </w:r>
      <w:r>
        <w:br/>
      </w:r>
      <w:r>
        <w:rPr>
          <w:rFonts w:ascii="Consolas" w:hAnsi="Consolas" w:eastAsia="Malgun Gothic"/>
          <w:color w:val="2B3A45"/>
          <w:sz w:val="18"/>
        </w:rPr>
        <w:t>樂 악（音樂）/ 락（娛樂）/ 요（樂山樂水）</w:t>
      </w:r>
      <w:r>
        <w:br/>
      </w:r>
      <w:r>
        <w:rPr>
          <w:rFonts w:ascii="Consolas" w:hAnsi="Consolas" w:eastAsia="Malgun Gothic"/>
          <w:color w:val="2B3A45"/>
          <w:sz w:val="18"/>
        </w:rPr>
        <w:t>宅 택（住宅）/ 댁（댁，您的家）</w:t>
      </w:r>
      <w:r>
        <w:br/>
      </w:r>
      <w:r>
        <w:rPr>
          <w:rFonts w:ascii="Consolas" w:hAnsi="Consolas" w:eastAsia="Malgun Gothic"/>
          <w:color w:val="2B3A45"/>
          <w:sz w:val="18"/>
        </w:rPr>
        <w:t>率 률（比率）/ 솔（率直）</w:t>
      </w:r>
    </w:p>
    <w:p>
      <w:r>
        <w:rPr>
          <w:rFonts w:ascii="Calibri" w:hAnsi="Calibri" w:eastAsia="Microsoft YaHei"/>
          <w:b w:val="0"/>
          <w:i w:val="0"/>
        </w:rPr>
        <w:t xml:space="preserve">⇒ </w:t>
      </w:r>
      <w:r>
        <w:rPr>
          <w:rFonts w:ascii="Calibri" w:hAnsi="Calibri" w:eastAsia="Microsoft YaHei"/>
          <w:b/>
          <w:i w:val="0"/>
        </w:rPr>
        <w:t>韩语虽"基本一音"，但汉字词里仍有约 10% 的多音字，这是日语一字多音之外的第二种麻烦。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限制 4：日韩用字不同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手紙（てがみ）→ 편지（便紙）      信</w:t>
      </w:r>
      <w:r>
        <w:br/>
      </w:r>
      <w:r>
        <w:rPr>
          <w:rFonts w:ascii="Consolas" w:hAnsi="Consolas" w:eastAsia="Malgun Gothic"/>
          <w:color w:val="2B3A45"/>
          <w:sz w:val="18"/>
        </w:rPr>
        <w:t>便所（べんじょ）→ 화장실（化粧室） 厕所</w:t>
      </w:r>
      <w:r>
        <w:br/>
      </w:r>
      <w:r>
        <w:rPr>
          <w:rFonts w:ascii="Consolas" w:hAnsi="Consolas" w:eastAsia="Malgun Gothic"/>
          <w:color w:val="2B3A45"/>
          <w:sz w:val="18"/>
        </w:rPr>
        <w:t>自動車（じどうしゃ）→ 자동차（自動車）✅ 相同</w:t>
      </w:r>
      <w:r>
        <w:br/>
      </w:r>
      <w:r>
        <w:rPr>
          <w:rFonts w:ascii="Consolas" w:hAnsi="Consolas" w:eastAsia="Malgun Gothic"/>
          <w:color w:val="2B3A45"/>
          <w:sz w:val="18"/>
        </w:rPr>
        <w:t>飛行機（ひこうき）→ 비행기（飛行機）✅ 相同</w:t>
      </w:r>
      <w:r>
        <w:br/>
      </w:r>
      <w:r>
        <w:rPr>
          <w:rFonts w:ascii="Consolas" w:hAnsi="Consolas" w:eastAsia="Malgun Gothic"/>
          <w:color w:val="2B3A45"/>
          <w:sz w:val="18"/>
        </w:rPr>
        <w:t>新聞（しんぶん）→ 신문（新聞）✅ 相同</w:t>
      </w:r>
      <w:r>
        <w:br/>
      </w:r>
      <w:r>
        <w:rPr>
          <w:rFonts w:ascii="Consolas" w:hAnsi="Consolas" w:eastAsia="Malgun Gothic"/>
          <w:color w:val="2B3A45"/>
          <w:sz w:val="18"/>
        </w:rPr>
        <w:t>眼鏡（めがね）→ 안경（眼鏡）✅ 相同</w:t>
      </w:r>
    </w:p>
    <w:p>
      <w:r>
        <w:rPr>
          <w:rFonts w:ascii="Calibri" w:hAnsi="Calibri" w:eastAsia="Microsoft YaHei"/>
          <w:b/>
          <w:i w:val="0"/>
        </w:rPr>
        <w:t>规律</w:t>
      </w:r>
      <w:r>
        <w:rPr>
          <w:rFonts w:ascii="Calibri" w:hAnsi="Calibri" w:eastAsia="Microsoft YaHei"/>
          <w:b w:val="0"/>
          <w:i w:val="0"/>
        </w:rPr>
        <w:t>：</w:t>
      </w:r>
      <w:r>
        <w:rPr>
          <w:rFonts w:ascii="Calibri" w:hAnsi="Calibri" w:eastAsia="Microsoft YaHei"/>
          <w:b/>
          <w:i w:val="0"/>
        </w:rPr>
        <w:t>抽象/学术词汇高度一致，日常物品/身体词汇常不同</w:t>
      </w:r>
      <w:r>
        <w:rPr>
          <w:rFonts w:ascii="Calibri" w:hAnsi="Calibri" w:eastAsia="Microsoft YaHei"/>
          <w:b w:val="0"/>
          <w:i w:val="0"/>
        </w:rPr>
        <w:t>。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2"/>
      </w:pPr>
      <w:r>
        <w:rPr>
          <w:rFonts w:ascii="Calibri" w:hAnsi="Calibri" w:eastAsia="Microsoft YaHei"/>
          <w:b w:val="0"/>
          <w:i w:val="0"/>
        </w:rPr>
        <w:t>13.7 高频日韩同形汉字词对照表</w:t>
      </w:r>
    </w:p>
    <w:p>
      <w:r>
        <w:rPr>
          <w:rFonts w:ascii="Calibri" w:hAnsi="Calibri" w:eastAsia="Microsoft YaHei"/>
          <w:b w:val="0"/>
          <w:i w:val="0"/>
        </w:rPr>
        <w:t>这张表是本章最实用的部分。</w:t>
      </w:r>
      <w:r>
        <w:rPr>
          <w:rFonts w:ascii="Calibri" w:hAnsi="Calibri" w:eastAsia="Microsoft YaHei"/>
          <w:b/>
          <w:i w:val="0"/>
        </w:rPr>
        <w:t>建议当成词汇表直接背</w:t>
      </w:r>
      <w:r>
        <w:rPr>
          <w:rFonts w:ascii="Calibri" w:hAnsi="Calibri" w:eastAsia="Microsoft YaHei"/>
          <w:b w:val="0"/>
          <w:i w:val="0"/>
        </w:rPr>
        <w:t>，一次背两门语言。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时间与自然</w:t>
      </w:r>
    </w:p>
    <w:tbl>
      <w:tblPr>
        <w:tblStyle w:val="TableGrid"/>
        <w:tblW w:type="auto" w:w="0"/>
        <w:jc w:val="center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C9D2DB"/>
          <w:insideV w:val="single" w:sz="4" w:space="0" w:color="C9D2DB"/>
        </w:tblBorders>
        <w:tblLayout w:type="autofit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 w:val="true"/>
        </w:trPr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汉字</w:t>
            </w: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日语</w:t>
            </w: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韩语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時間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じかん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시간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今日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きょう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금일（书面）/ 오늘（固有词）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昨日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きのう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작일（书面）/ 어제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来年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らいねん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내년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今年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ことし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금년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毎日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まいにち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매일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午前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ごぜん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오전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午後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ごご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오후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週末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しゅうまつ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주말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季節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きせつ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계절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天氣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てんき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날씨（固有词！）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空氣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くうき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공기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溫度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おんど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온도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自然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しぜん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자연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環境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かんきょう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환경</w:t>
            </w:r>
          </w:p>
        </w:tc>
      </w:tr>
    </w:tbl>
    <w:p>
      <w:pPr>
        <w:spacing w:before="0" w:after="40"/>
      </w:pPr>
      <w:r>
        <w:rPr>
          <w:rFonts w:ascii="Calibri" w:hAnsi="Calibri" w:eastAsia="Microsoft YaHei"/>
          <w:sz w:val="8"/>
        </w:rPr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人与社会</w:t>
      </w:r>
    </w:p>
    <w:tbl>
      <w:tblPr>
        <w:tblStyle w:val="TableGrid"/>
        <w:tblW w:type="auto" w:w="0"/>
        <w:jc w:val="center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C9D2DB"/>
          <w:insideV w:val="single" w:sz="4" w:space="0" w:color="C9D2DB"/>
        </w:tblBorders>
        <w:tblLayout w:type="autofit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 w:val="true"/>
        </w:trPr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汉字</w:t>
            </w: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日语</w:t>
            </w: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韩语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家族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かぞく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가족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夫婦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ふうふ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부부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父母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ふぼ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부모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兄弟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きょうだい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형제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學生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がくせい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학생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先生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せんせい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선생님（+님）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會社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かいしゃ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회사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社會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しゃかい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사회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經濟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けいざい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경제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政治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せいじ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정치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文化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ぶんか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문화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歷史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れきし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역사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國民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こくみん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국민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政府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せいふ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정부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大統領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だいとうりょう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대통령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選擧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せんきょ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선거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法律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ほうりつ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법률</w:t>
            </w:r>
          </w:p>
        </w:tc>
      </w:tr>
    </w:tbl>
    <w:p>
      <w:pPr>
        <w:spacing w:before="0" w:after="40"/>
      </w:pPr>
      <w:r>
        <w:rPr>
          <w:rFonts w:ascii="Calibri" w:hAnsi="Calibri" w:eastAsia="Microsoft YaHei"/>
          <w:sz w:val="8"/>
        </w:rPr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学习与思维</w:t>
      </w:r>
    </w:p>
    <w:tbl>
      <w:tblPr>
        <w:tblStyle w:val="TableGrid"/>
        <w:tblW w:type="auto" w:w="0"/>
        <w:jc w:val="center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C9D2DB"/>
          <w:insideV w:val="single" w:sz="4" w:space="0" w:color="C9D2DB"/>
        </w:tblBorders>
        <w:tblLayout w:type="autofit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 w:val="true"/>
        </w:trPr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汉字</w:t>
            </w: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日语</w:t>
            </w: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韩语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學校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がっこう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학교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敎室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きょうしつ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교실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圖書館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としょかん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도서관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硏究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けんきゅう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연구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科學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かがく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과학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數學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すうがく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수학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物理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ぶつり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물리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化學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かがく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화학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質問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しつもん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질문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回答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かいとう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대답（對答）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說明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せつめい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설명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意見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いけん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의견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問題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もんだい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문제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解決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かいけつ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해결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方法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ほうほう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방법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結果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けっか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결과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原因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げんいん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원인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目的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もくてき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목적</w:t>
            </w:r>
          </w:p>
        </w:tc>
      </w:tr>
    </w:tbl>
    <w:p>
      <w:pPr>
        <w:spacing w:before="0" w:after="40"/>
      </w:pPr>
      <w:r>
        <w:rPr>
          <w:rFonts w:ascii="Calibri" w:hAnsi="Calibri" w:eastAsia="Microsoft YaHei"/>
          <w:sz w:val="8"/>
        </w:rPr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生活与身体</w:t>
      </w:r>
    </w:p>
    <w:tbl>
      <w:tblPr>
        <w:tblStyle w:val="TableGrid"/>
        <w:tblW w:type="auto" w:w="0"/>
        <w:jc w:val="center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C9D2DB"/>
          <w:insideV w:val="single" w:sz="4" w:space="0" w:color="C9D2DB"/>
        </w:tblBorders>
        <w:tblLayout w:type="autofit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 w:val="true"/>
        </w:trPr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汉字</w:t>
            </w: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日语</w:t>
            </w: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韩语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食堂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しょくどう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식당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飮食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いんしょく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음식（飮食）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飮料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いんりょう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음료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果物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くだもの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과일（果實）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蔬菜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やさい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야채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肉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にく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고기（固有词）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病院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びょういん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병원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藥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くすり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약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醫師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いし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의사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銀行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ぎんこう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은행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郵便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ゆうびん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우편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電話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でんわ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전화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自動車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じどうしゃ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자동차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飛行機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ひこうき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비행기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地鐵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ちてつ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지하철（地下鐵）</w:t>
            </w:r>
          </w:p>
        </w:tc>
      </w:tr>
    </w:tbl>
    <w:p>
      <w:pPr>
        <w:spacing w:before="0" w:after="40"/>
      </w:pPr>
      <w:r>
        <w:rPr>
          <w:rFonts w:ascii="Calibri" w:hAnsi="Calibri" w:eastAsia="Microsoft YaHei"/>
          <w:sz w:val="8"/>
        </w:rPr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抽象概念</w:t>
      </w:r>
    </w:p>
    <w:tbl>
      <w:tblPr>
        <w:tblStyle w:val="TableGrid"/>
        <w:tblW w:type="auto" w:w="0"/>
        <w:jc w:val="center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C9D2DB"/>
          <w:insideV w:val="single" w:sz="4" w:space="0" w:color="C9D2DB"/>
        </w:tblBorders>
        <w:tblLayout w:type="autofit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 w:val="true"/>
        </w:trPr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汉字</w:t>
            </w: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日语</w:t>
            </w: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韩语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幸福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こうふく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행복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感覺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かんかく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감각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感情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かんじょう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감정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記憶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きおく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기억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經驗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けいけん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경험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能力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のうりょく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능력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努力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どりょく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노력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成功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せいこう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성공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失敗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しっぱい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실패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希望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きぼう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희망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自由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じゆう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자유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平和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へいわ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평화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愛情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あいじょう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애정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關係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かんけい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관계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差異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さい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차이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特徵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とくちょう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특징</w:t>
            </w:r>
          </w:p>
        </w:tc>
      </w:tr>
    </w:tbl>
    <w:p>
      <w:pPr>
        <w:spacing w:before="0" w:after="40"/>
      </w:pPr>
      <w:r>
        <w:rPr>
          <w:rFonts w:ascii="Calibri" w:hAnsi="Calibri" w:eastAsia="Microsoft YaHei"/>
          <w:sz w:val="8"/>
        </w:rPr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2"/>
      </w:pPr>
      <w:r>
        <w:rPr>
          <w:rFonts w:ascii="Calibri" w:hAnsi="Calibri" w:eastAsia="Microsoft YaHei"/>
          <w:b w:val="0"/>
          <w:i w:val="0"/>
        </w:rPr>
        <w:t>13.8 韩语独有的汉字词（日语没有对应）</w:t>
      </w:r>
    </w:p>
    <w:p>
      <w:r>
        <w:rPr>
          <w:rFonts w:ascii="Calibri" w:hAnsi="Calibri" w:eastAsia="Microsoft YaHei"/>
          <w:b w:val="0"/>
          <w:i w:val="0"/>
        </w:rPr>
        <w:t>这些词是韩语自己造的，或用汉字但日语不这么说：</w:t>
      </w:r>
    </w:p>
    <w:tbl>
      <w:tblPr>
        <w:tblStyle w:val="TableGrid"/>
        <w:tblW w:type="auto" w:w="0"/>
        <w:jc w:val="center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C9D2DB"/>
          <w:insideV w:val="single" w:sz="4" w:space="0" w:color="C9D2DB"/>
        </w:tblBorders>
        <w:tblLayout w:type="autofit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rPr>
          <w:tblHeader w:val="true"/>
        </w:trPr>
        <w:tc>
          <w:tcPr>
            <w:tcW w:type="dxa" w:w="2296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韩语</w:t>
            </w:r>
          </w:p>
        </w:tc>
        <w:tc>
          <w:tcPr>
            <w:tcW w:type="dxa" w:w="2296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汉字</w:t>
            </w:r>
          </w:p>
        </w:tc>
        <w:tc>
          <w:tcPr>
            <w:tcW w:type="dxa" w:w="2296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意义</w:t>
            </w:r>
          </w:p>
        </w:tc>
        <w:tc>
          <w:tcPr>
            <w:tcW w:type="dxa" w:w="2296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日语</w:t>
            </w:r>
          </w:p>
        </w:tc>
      </w:tr>
      <w:tr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편지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便紙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信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手紙</w:t>
            </w:r>
          </w:p>
        </w:tc>
      </w:tr>
      <w:tr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선물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膳物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礼物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プレゼント</w:t>
            </w:r>
          </w:p>
        </w:tc>
      </w:tr>
      <w:tr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안경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眼鏡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眼镜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めがね（同形但训读）</w:t>
            </w:r>
          </w:p>
        </w:tc>
      </w:tr>
      <w:tr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생일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生日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生日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誕生日</w:t>
            </w:r>
          </w:p>
        </w:tc>
      </w:tr>
      <w:tr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회사원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會社員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公司职员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会社員（同）</w:t>
            </w:r>
          </w:p>
        </w:tc>
      </w:tr>
      <w:tr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대개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大槪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大概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たいがい</w:t>
            </w:r>
          </w:p>
        </w:tc>
      </w:tr>
      <w:tr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심심하다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心甚-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无聊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たいくつ</w:t>
            </w:r>
          </w:p>
        </w:tc>
      </w:tr>
      <w:tr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안심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安心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放心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あんしん（同）</w:t>
            </w:r>
          </w:p>
        </w:tc>
      </w:tr>
      <w:tr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야단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惹端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斥责、骚动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しかる</w:t>
            </w:r>
          </w:p>
        </w:tc>
      </w:tr>
      <w:tr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공부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工夫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学习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勉強</w:t>
            </w:r>
          </w:p>
        </w:tc>
      </w:tr>
      <w:tr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사랑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（固有词）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爱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愛</w:t>
            </w:r>
          </w:p>
        </w:tc>
      </w:tr>
      <w:tr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이름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（固有词）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名字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名前</w:t>
            </w:r>
          </w:p>
        </w:tc>
      </w:tr>
      <w:tr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나이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（固有词）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年龄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年齢</w:t>
            </w:r>
          </w:p>
        </w:tc>
      </w:tr>
    </w:tbl>
    <w:p>
      <w:pPr>
        <w:spacing w:before="0" w:after="40"/>
      </w:pPr>
      <w:r>
        <w:rPr>
          <w:rFonts w:ascii="Calibri" w:hAnsi="Calibri" w:eastAsia="Microsoft YaHei"/>
          <w:sz w:val="8"/>
        </w:rPr>
      </w:r>
    </w:p>
    <w:p>
      <w:r>
        <w:rPr>
          <w:rFonts w:ascii="Calibri" w:hAnsi="Calibri" w:eastAsia="Malgun Gothic"/>
          <w:b/>
          <w:i w:val="0"/>
        </w:rPr>
        <w:t>注意「공부（工夫）」</w:t>
      </w:r>
      <w:r>
        <w:rPr>
          <w:rFonts w:ascii="Calibri" w:hAnsi="Calibri" w:eastAsia="Microsoft YaHei"/>
          <w:b w:val="0"/>
          <w:i w:val="0"/>
        </w:rPr>
        <w:t>：汉语「功夫」、日语「工夫（くふう，想办法）」、韩语「学习」——</w:t>
      </w:r>
      <w:r>
        <w:rPr>
          <w:rFonts w:ascii="Calibri" w:hAnsi="Calibri" w:eastAsia="Microsoft YaHei"/>
          <w:b/>
          <w:i w:val="0"/>
        </w:rPr>
        <w:t>同一个汉字词，三地意思全不同</w:t>
      </w:r>
      <w:r>
        <w:rPr>
          <w:rFonts w:ascii="Calibri" w:hAnsi="Calibri" w:eastAsia="Microsoft YaHei"/>
          <w:b w:val="0"/>
          <w:i w:val="0"/>
        </w:rPr>
        <w:t>。这类"同形异义"是高频陷阱。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2"/>
      </w:pPr>
      <w:r>
        <w:rPr>
          <w:rFonts w:ascii="Calibri" w:hAnsi="Calibri" w:eastAsia="Microsoft YaHei"/>
          <w:b w:val="0"/>
          <w:i w:val="0"/>
        </w:rPr>
        <w:t>13.9 同音异义陷阱（汉字词最大的坑）</w:t>
      </w:r>
    </w:p>
    <w:p>
      <w:r>
        <w:rPr>
          <w:rFonts w:ascii="Calibri" w:hAnsi="Calibri" w:eastAsia="Microsoft YaHei"/>
          <w:b w:val="0"/>
          <w:i w:val="0"/>
        </w:rPr>
        <w:t>韩语汉字词同音字极多，因为：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1. </w:t>
      </w:r>
      <w:r>
        <w:rPr>
          <w:rFonts w:ascii="Calibri" w:hAnsi="Calibri" w:eastAsia="Microsoft YaHei"/>
          <w:b w:val="0"/>
          <w:i w:val="0"/>
        </w:rPr>
        <w:t>声调消失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2. </w:t>
      </w:r>
      <w:r>
        <w:rPr>
          <w:rFonts w:ascii="Calibri" w:hAnsi="Calibri" w:eastAsia="Microsoft YaHei"/>
          <w:b w:val="0"/>
          <w:i w:val="0"/>
        </w:rPr>
        <w:t>全浊变清（b/p 不分）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3. </w:t>
      </w:r>
      <w:r>
        <w:rPr>
          <w:rFonts w:ascii="Calibri" w:hAnsi="Calibri" w:eastAsia="Microsoft YaHei"/>
          <w:b w:val="0"/>
          <w:i w:val="0"/>
        </w:rPr>
        <w:t>韵尾简化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典型例子</w:t>
      </w:r>
    </w:p>
    <w:p>
      <w:r>
        <w:rPr>
          <w:rFonts w:ascii="Calibri" w:hAnsi="Calibri" w:eastAsia="Malgun Gothic"/>
          <w:b/>
          <w:i w:val="0"/>
        </w:rPr>
        <w:t>이상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icrosoft YaHei"/>
          <w:color w:val="2B3A45"/>
          <w:sz w:val="18"/>
        </w:rPr>
        <w:t>以上（以上）</w:t>
      </w:r>
      <w:r>
        <w:br/>
      </w:r>
      <w:r>
        <w:rPr>
          <w:rFonts w:ascii="Consolas" w:hAnsi="Consolas" w:eastAsia="Microsoft YaHei"/>
          <w:color w:val="2B3A45"/>
          <w:sz w:val="18"/>
        </w:rPr>
        <w:t>異常（异常）</w:t>
      </w:r>
      <w:r>
        <w:br/>
      </w:r>
      <w:r>
        <w:rPr>
          <w:rFonts w:ascii="Consolas" w:hAnsi="Consolas" w:eastAsia="Microsoft YaHei"/>
          <w:color w:val="2B3A45"/>
          <w:sz w:val="18"/>
        </w:rPr>
        <w:t>理想（理想）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이상입니다.        → "以上"或"异常"，看语境</w:t>
      </w:r>
      <w:r>
        <w:br/>
      </w:r>
      <w:r>
        <w:rPr>
          <w:rFonts w:ascii="Consolas" w:hAnsi="Consolas" w:eastAsia="Malgun Gothic"/>
          <w:color w:val="2B3A45"/>
          <w:sz w:val="18"/>
        </w:rPr>
        <w:t>이상한 사람        → 奇怪的人（異常）</w:t>
      </w:r>
    </w:p>
    <w:p>
      <w:r>
        <w:rPr>
          <w:rFonts w:ascii="Calibri" w:hAnsi="Calibri" w:eastAsia="Malgun Gothic"/>
          <w:b/>
          <w:i w:val="0"/>
        </w:rPr>
        <w:t>전기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icrosoft YaHei"/>
          <w:color w:val="2B3A45"/>
          <w:sz w:val="18"/>
        </w:rPr>
        <w:t>電氣（电）</w:t>
      </w:r>
      <w:r>
        <w:br/>
      </w:r>
      <w:r>
        <w:rPr>
          <w:rFonts w:ascii="Consolas" w:hAnsi="Consolas" w:eastAsia="Microsoft YaHei"/>
          <w:color w:val="2B3A45"/>
          <w:sz w:val="18"/>
        </w:rPr>
        <w:t>前期（前期）</w:t>
      </w:r>
      <w:r>
        <w:br/>
      </w:r>
      <w:r>
        <w:rPr>
          <w:rFonts w:ascii="Consolas" w:hAnsi="Consolas" w:eastAsia="Microsoft YaHei"/>
          <w:color w:val="2B3A45"/>
          <w:sz w:val="18"/>
        </w:rPr>
        <w:t>戰記（战记）</w:t>
      </w:r>
      <w:r>
        <w:br/>
      </w:r>
      <w:r>
        <w:rPr>
          <w:rFonts w:ascii="Consolas" w:hAnsi="Consolas" w:eastAsia="Microsoft YaHei"/>
          <w:color w:val="2B3A45"/>
          <w:sz w:val="18"/>
        </w:rPr>
        <w:t>傳記（传记）</w:t>
      </w:r>
    </w:p>
    <w:p>
      <w:r>
        <w:rPr>
          <w:rFonts w:ascii="Calibri" w:hAnsi="Calibri" w:eastAsia="Malgun Gothic"/>
          <w:b/>
          <w:i w:val="0"/>
        </w:rPr>
        <w:t>수도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icrosoft YaHei"/>
          <w:color w:val="2B3A45"/>
          <w:sz w:val="18"/>
        </w:rPr>
        <w:t>首都（首都）</w:t>
      </w:r>
      <w:r>
        <w:br/>
      </w:r>
      <w:r>
        <w:rPr>
          <w:rFonts w:ascii="Consolas" w:hAnsi="Consolas" w:eastAsia="Microsoft YaHei"/>
          <w:color w:val="2B3A45"/>
          <w:sz w:val="18"/>
        </w:rPr>
        <w:t>水道（自来水）</w:t>
      </w:r>
      <w:r>
        <w:br/>
      </w:r>
      <w:r>
        <w:rPr>
          <w:rFonts w:ascii="Consolas" w:hAnsi="Consolas" w:eastAsia="Microsoft YaHei"/>
          <w:color w:val="2B3A45"/>
          <w:sz w:val="18"/>
        </w:rPr>
        <w:t>修道（修道）</w:t>
      </w:r>
      <w:r>
        <w:br/>
      </w:r>
      <w:r>
        <w:rPr>
          <w:rFonts w:ascii="Consolas" w:hAnsi="Consolas" w:eastAsia="Microsoft YaHei"/>
          <w:color w:val="2B3A45"/>
          <w:sz w:val="18"/>
        </w:rPr>
        <w:t>手道?</w:t>
      </w:r>
    </w:p>
    <w:p>
      <w:r>
        <w:rPr>
          <w:rFonts w:ascii="Calibri" w:hAnsi="Calibri" w:eastAsia="Malgun Gothic"/>
          <w:b/>
          <w:i w:val="0"/>
        </w:rPr>
        <w:t>기사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icrosoft YaHei"/>
          <w:color w:val="2B3A45"/>
          <w:sz w:val="18"/>
        </w:rPr>
        <w:t>記事（报道）</w:t>
      </w:r>
      <w:r>
        <w:br/>
      </w:r>
      <w:r>
        <w:rPr>
          <w:rFonts w:ascii="Consolas" w:hAnsi="Consolas" w:eastAsia="Microsoft YaHei"/>
          <w:color w:val="2B3A45"/>
          <w:sz w:val="18"/>
        </w:rPr>
        <w:t>技師（技师）</w:t>
      </w:r>
      <w:r>
        <w:br/>
      </w:r>
      <w:r>
        <w:rPr>
          <w:rFonts w:ascii="Consolas" w:hAnsi="Consolas" w:eastAsia="Microsoft YaHei"/>
          <w:color w:val="2B3A45"/>
          <w:sz w:val="18"/>
        </w:rPr>
        <w:t>騎士（骑士）</w:t>
      </w:r>
      <w:r>
        <w:br/>
      </w:r>
      <w:r>
        <w:rPr>
          <w:rFonts w:ascii="Consolas" w:hAnsi="Consolas" w:eastAsia="Microsoft YaHei"/>
          <w:color w:val="2B3A45"/>
          <w:sz w:val="18"/>
        </w:rPr>
        <w:t>棋士（棋手）</w:t>
      </w:r>
    </w:p>
    <w:p>
      <w:r>
        <w:rPr>
          <w:rFonts w:ascii="Calibri" w:hAnsi="Calibri" w:eastAsia="Malgun Gothic"/>
          <w:b/>
          <w:i w:val="0"/>
        </w:rPr>
        <w:t>인정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icrosoft YaHei"/>
          <w:color w:val="2B3A45"/>
          <w:sz w:val="18"/>
        </w:rPr>
        <w:t>認定（认定）</w:t>
      </w:r>
      <w:r>
        <w:br/>
      </w:r>
      <w:r>
        <w:rPr>
          <w:rFonts w:ascii="Consolas" w:hAnsi="Consolas" w:eastAsia="Microsoft YaHei"/>
          <w:color w:val="2B3A45"/>
          <w:sz w:val="18"/>
        </w:rPr>
        <w:t>人情（人情）</w:t>
      </w:r>
      <w:r>
        <w:br/>
      </w:r>
      <w:r>
        <w:rPr>
          <w:rFonts w:ascii="Consolas" w:hAnsi="Consolas" w:eastAsia="Microsoft YaHei"/>
          <w:color w:val="2B3A45"/>
          <w:sz w:val="18"/>
        </w:rPr>
        <w:t>仁政（仁政）</w:t>
      </w:r>
    </w:p>
    <w:p>
      <w:r>
        <w:rPr>
          <w:rFonts w:ascii="Calibri" w:hAnsi="Calibri" w:eastAsia="Malgun Gothic"/>
          <w:b/>
          <w:i w:val="0"/>
        </w:rPr>
        <w:t>감사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icrosoft YaHei"/>
          <w:color w:val="2B3A45"/>
          <w:sz w:val="18"/>
        </w:rPr>
        <w:t>感謝（感谢）</w:t>
      </w:r>
      <w:r>
        <w:br/>
      </w:r>
      <w:r>
        <w:rPr>
          <w:rFonts w:ascii="Consolas" w:hAnsi="Consolas" w:eastAsia="Microsoft YaHei"/>
          <w:color w:val="2B3A45"/>
          <w:sz w:val="18"/>
        </w:rPr>
        <w:t>監事（监事）</w:t>
      </w:r>
      <w:r>
        <w:br/>
      </w:r>
      <w:r>
        <w:rPr>
          <w:rFonts w:ascii="Consolas" w:hAnsi="Consolas" w:eastAsia="Microsoft YaHei"/>
          <w:color w:val="2B3A45"/>
          <w:sz w:val="18"/>
        </w:rPr>
        <w:t>監査（审计）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应对策略</w:t>
      </w:r>
    </w:p>
    <w:p>
      <w:r>
        <w:rPr>
          <w:rFonts w:ascii="Calibri" w:hAnsi="Calibri" w:eastAsia="Microsoft YaHei"/>
          <w:b/>
          <w:i w:val="0"/>
        </w:rPr>
        <w:t>汉字词的同音异义靠三点区分</w:t>
      </w:r>
      <w:r>
        <w:rPr>
          <w:rFonts w:ascii="Calibri" w:hAnsi="Calibri" w:eastAsia="Microsoft YaHei"/>
          <w:b w:val="0"/>
          <w:i w:val="0"/>
        </w:rPr>
        <w:t>：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1. </w:t>
      </w:r>
      <w:r>
        <w:rPr>
          <w:rFonts w:ascii="Calibri" w:hAnsi="Calibri" w:eastAsia="Microsoft YaHei"/>
          <w:b/>
          <w:i w:val="0"/>
        </w:rPr>
        <w:t>语境</w:t>
      </w:r>
      <w:r>
        <w:rPr>
          <w:rFonts w:ascii="Calibri" w:hAnsi="Calibri" w:eastAsia="Microsoft YaHei"/>
          <w:b w:val="0"/>
          <w:i w:val="0"/>
        </w:rPr>
        <w:t>（句子的其他成分）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2. </w:t>
      </w:r>
      <w:r>
        <w:rPr>
          <w:rFonts w:ascii="Calibri" w:hAnsi="Calibri" w:eastAsia="Microsoft YaHei"/>
          <w:b/>
          <w:i w:val="0"/>
        </w:rPr>
        <w:t>搭配</w:t>
      </w:r>
      <w:r>
        <w:rPr>
          <w:rFonts w:ascii="Calibri" w:hAnsi="Calibri" w:eastAsia="Microsoft YaHei"/>
          <w:b w:val="0"/>
          <w:i w:val="0"/>
        </w:rPr>
        <w:t>（固定的词组合）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3. </w:t>
      </w:r>
      <w:r>
        <w:rPr>
          <w:rFonts w:ascii="Calibri" w:hAnsi="Calibri" w:eastAsia="Microsoft YaHei"/>
          <w:b/>
          <w:i w:val="0"/>
        </w:rPr>
        <w:t>汉字标注</w:t>
      </w:r>
      <w:r>
        <w:rPr>
          <w:rFonts w:ascii="Calibri" w:hAnsi="Calibri" w:eastAsia="Microsoft YaHei"/>
          <w:b w:val="0"/>
          <w:i w:val="0"/>
        </w:rPr>
        <w:t>（正式文件、学术文章会在括号里标汉字）</w:t>
      </w:r>
    </w:p>
    <w:p>
      <w:r>
        <w:rPr>
          <w:rFonts w:ascii="Calibri" w:hAnsi="Calibri" w:eastAsia="Microsoft YaHei"/>
          <w:b/>
          <w:i w:val="0"/>
        </w:rPr>
        <w:t>学习建议</w:t>
      </w:r>
      <w:r>
        <w:rPr>
          <w:rFonts w:ascii="Calibri" w:hAnsi="Calibri" w:eastAsia="Microsoft YaHei"/>
          <w:b w:val="0"/>
          <w:i w:val="0"/>
        </w:rPr>
        <w:t>：学汉字词时，</w:t>
      </w:r>
      <w:r>
        <w:rPr>
          <w:rFonts w:ascii="Calibri" w:hAnsi="Calibri" w:eastAsia="Microsoft YaHei"/>
          <w:b/>
          <w:i w:val="0"/>
        </w:rPr>
        <w:t>同时记汉字</w:t>
      </w:r>
      <w:r>
        <w:rPr>
          <w:rFonts w:ascii="Calibri" w:hAnsi="Calibri" w:eastAsia="Microsoft YaHei"/>
          <w:b w:val="0"/>
          <w:i w:val="0"/>
        </w:rPr>
        <w:t>，不要只记读音。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감사합니다（感謝-）    感谢</w:t>
      </w:r>
      <w:r>
        <w:br/>
      </w:r>
      <w:r>
        <w:rPr>
          <w:rFonts w:ascii="Consolas" w:hAnsi="Consolas" w:eastAsia="Malgun Gothic"/>
          <w:color w:val="2B3A45"/>
          <w:sz w:val="18"/>
        </w:rPr>
        <w:t>감사원（監査院）        审计院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2"/>
      </w:pPr>
      <w:r>
        <w:rPr>
          <w:rFonts w:ascii="Calibri" w:hAnsi="Calibri" w:eastAsia="Microsoft YaHei"/>
          <w:b w:val="0"/>
          <w:i w:val="0"/>
        </w:rPr>
        <w:t>13.10 本章练习</w:t>
      </w:r>
    </w:p>
    <w:p>
      <w:r>
        <w:rPr>
          <w:rFonts w:ascii="Calibri" w:hAnsi="Calibri" w:eastAsia="Microsoft YaHei"/>
          <w:b/>
          <w:i w:val="0"/>
        </w:rPr>
        <w:t>A. 从日语推韩语（写出韩语汉字词）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1. </w:t>
      </w:r>
      <w:r>
        <w:rPr>
          <w:rFonts w:ascii="Calibri" w:hAnsi="Calibri" w:eastAsia="Microsoft YaHei"/>
          <w:b w:val="0"/>
          <w:i w:val="0"/>
        </w:rPr>
        <w:t>學校（がっこう）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2. </w:t>
      </w:r>
      <w:r>
        <w:rPr>
          <w:rFonts w:ascii="Calibri" w:hAnsi="Calibri" w:eastAsia="Microsoft YaHei"/>
          <w:b w:val="0"/>
          <w:i w:val="0"/>
        </w:rPr>
        <w:t>學生（がくせい）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3. </w:t>
      </w:r>
      <w:r>
        <w:rPr>
          <w:rFonts w:ascii="Calibri" w:hAnsi="Calibri" w:eastAsia="Microsoft YaHei"/>
          <w:b w:val="0"/>
          <w:i w:val="0"/>
        </w:rPr>
        <w:t>時間（じかん）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4. </w:t>
      </w:r>
      <w:r>
        <w:rPr>
          <w:rFonts w:ascii="Calibri" w:hAnsi="Calibri" w:eastAsia="Microsoft YaHei"/>
          <w:b w:val="0"/>
          <w:i w:val="0"/>
        </w:rPr>
        <w:t>日本（にほん）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5. </w:t>
      </w:r>
      <w:r>
        <w:rPr>
          <w:rFonts w:ascii="Calibri" w:hAnsi="Calibri" w:eastAsia="Microsoft YaHei"/>
          <w:b w:val="0"/>
          <w:i w:val="0"/>
        </w:rPr>
        <w:t>韓國（かんこく）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6. </w:t>
      </w:r>
      <w:r>
        <w:rPr>
          <w:rFonts w:ascii="Calibri" w:hAnsi="Calibri" w:eastAsia="Microsoft YaHei"/>
          <w:b w:val="0"/>
          <w:i w:val="0"/>
        </w:rPr>
        <w:t>經濟（けいざい）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7. </w:t>
      </w:r>
      <w:r>
        <w:rPr>
          <w:rFonts w:ascii="Calibri" w:hAnsi="Calibri" w:eastAsia="Microsoft YaHei"/>
          <w:b w:val="0"/>
          <w:i w:val="0"/>
        </w:rPr>
        <w:t>一（いち）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8. </w:t>
      </w:r>
      <w:r>
        <w:rPr>
          <w:rFonts w:ascii="Calibri" w:hAnsi="Calibri" w:eastAsia="Microsoft YaHei"/>
          <w:b w:val="0"/>
          <w:i w:val="0"/>
        </w:rPr>
        <w:t>十（じゅう）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9. </w:t>
      </w:r>
      <w:r>
        <w:rPr>
          <w:rFonts w:ascii="Calibri" w:hAnsi="Calibri" w:eastAsia="Microsoft YaHei"/>
          <w:b w:val="0"/>
          <w:i w:val="0"/>
        </w:rPr>
        <w:t>百（ひゃく）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10. </w:t>
      </w:r>
      <w:r>
        <w:rPr>
          <w:rFonts w:ascii="Calibri" w:hAnsi="Calibri" w:eastAsia="Microsoft YaHei"/>
          <w:b w:val="0"/>
          <w:i w:val="0"/>
        </w:rPr>
        <w:t>六（ろく）</w:t>
      </w:r>
    </w:p>
    <w:p>
      <w:r>
        <w:rPr>
          <w:rFonts w:ascii="Calibri" w:hAnsi="Calibri" w:eastAsia="Microsoft YaHei"/>
          <w:b/>
          <w:i w:val="0"/>
        </w:rPr>
        <w:t>B. 判断入声类型（-p/-t/-k）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11. </w:t>
      </w:r>
      <w:r>
        <w:rPr>
          <w:rFonts w:ascii="Calibri" w:hAnsi="Calibri" w:eastAsia="Microsoft YaHei"/>
          <w:b w:val="0"/>
          <w:i w:val="0"/>
        </w:rPr>
        <w:t>合（ごう）　　12. 別（べつ）　　13. 學（がく）　　14. 入（にゅう）　　15. 一（いち）</w:t>
      </w:r>
    </w:p>
    <w:p>
      <w:r>
        <w:rPr>
          <w:rFonts w:ascii="Calibri" w:hAnsi="Calibri" w:eastAsia="Microsoft YaHei"/>
          <w:b/>
          <w:i w:val="0"/>
        </w:rPr>
        <w:t>C. 解释同音异义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16. </w:t>
      </w:r>
      <w:r>
        <w:rPr>
          <w:rFonts w:ascii="Calibri" w:hAnsi="Calibri" w:eastAsia="Malgun Gothic"/>
          <w:b w:val="0"/>
          <w:i w:val="0"/>
        </w:rPr>
        <w:t>이상 的三种可能意义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17. </w:t>
      </w:r>
      <w:r>
        <w:rPr>
          <w:rFonts w:ascii="Calibri" w:hAnsi="Calibri" w:eastAsia="Malgun Gothic"/>
          <w:b w:val="0"/>
          <w:i w:val="0"/>
        </w:rPr>
        <w:t>전기 的三种可能意义</w:t>
      </w:r>
    </w:p>
    <w:p>
      <w:pPr>
        <w:keepNext/>
        <w:shd w:val="clear" w:color="auto" w:fill="EEF2F6"/>
        <w:spacing w:before="120" w:after="80"/>
      </w:pPr>
      <w:r>
        <w:rPr>
          <w:rFonts w:ascii="Calibri" w:hAnsi="Calibri" w:eastAsia="Microsoft YaHei"/>
          <w:b/>
          <w:color w:val="144E6E"/>
          <w:sz w:val="20"/>
        </w:rPr>
        <w:t>▸ 答案</w:t>
      </w:r>
    </w:p>
    <w:p>
      <w:r>
        <w:rPr>
          <w:rFonts w:ascii="Calibri" w:hAnsi="Calibri" w:eastAsia="Microsoft YaHei"/>
          <w:b/>
          <w:i w:val="0"/>
        </w:rPr>
        <w:t>A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1. </w:t>
      </w:r>
      <w:r>
        <w:rPr>
          <w:rFonts w:ascii="Calibri" w:hAnsi="Calibri" w:eastAsia="Malgun Gothic"/>
          <w:b w:val="0"/>
          <w:i w:val="0"/>
        </w:rPr>
        <w:t>학교　2. 학생　3. 시간　4. 일본　5. 한국　6. 경제　7. 일　8. 십　9. 백　10. 육</w:t>
      </w:r>
    </w:p>
    <w:p>
      <w:r>
        <w:rPr>
          <w:rFonts w:ascii="Calibri" w:hAnsi="Calibri" w:eastAsia="Microsoft YaHei"/>
          <w:b/>
          <w:i w:val="0"/>
        </w:rPr>
        <w:t>B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11. </w:t>
      </w:r>
      <w:r>
        <w:rPr>
          <w:rFonts w:ascii="Calibri" w:hAnsi="Calibri" w:eastAsia="Malgun Gothic"/>
          <w:b w:val="0"/>
          <w:i w:val="0"/>
        </w:rPr>
        <w:t>-p（→ ㅂ，합）　12. -t（→ ㄹ，별）　13. -k（→ ㄱ，학）　14. -p（→ ㅂ，입）　15. -t（→ ㄹ，일）</w:t>
      </w:r>
    </w:p>
    <w:p>
      <w:r>
        <w:rPr>
          <w:rFonts w:ascii="Calibri" w:hAnsi="Calibri" w:eastAsia="Microsoft YaHei"/>
          <w:b/>
          <w:i w:val="0"/>
        </w:rPr>
        <w:t>C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16. </w:t>
      </w:r>
      <w:r>
        <w:rPr>
          <w:rFonts w:ascii="Calibri" w:hAnsi="Calibri" w:eastAsia="Microsoft YaHei"/>
          <w:b w:val="0"/>
          <w:i w:val="0"/>
        </w:rPr>
        <w:t>以上 / 異常 / 理想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17. </w:t>
      </w:r>
      <w:r>
        <w:rPr>
          <w:rFonts w:ascii="Calibri" w:hAnsi="Calibri" w:eastAsia="Microsoft YaHei"/>
          <w:b w:val="0"/>
          <w:i w:val="0"/>
        </w:rPr>
        <w:t>電氣 / 前期 / 戰記（傳記）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2"/>
      </w:pPr>
      <w:r>
        <w:rPr>
          <w:rFonts w:ascii="Calibri" w:hAnsi="Calibri" w:eastAsia="Microsoft YaHei"/>
          <w:b w:val="0"/>
          <w:i w:val="0"/>
        </w:rPr>
        <w:t>13.11 用日语学韩语的策略总结</w:t>
      </w:r>
    </w:p>
    <w:p>
      <w:r>
        <w:rPr>
          <w:rFonts w:ascii="Calibri" w:hAnsi="Calibri" w:eastAsia="Microsoft YaHei"/>
          <w:b/>
          <w:i w:val="0"/>
        </w:rPr>
        <w:t>你能利用的三层红利</w:t>
      </w:r>
      <w:r>
        <w:rPr>
          <w:rFonts w:ascii="Calibri" w:hAnsi="Calibri" w:eastAsia="Microsoft YaHei"/>
          <w:b w:val="0"/>
          <w:i w:val="0"/>
        </w:rPr>
        <w:t>：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1. </w:t>
      </w:r>
      <w:r>
        <w:rPr>
          <w:rFonts w:ascii="Calibri" w:hAnsi="Calibri" w:eastAsia="Microsoft YaHei"/>
          <w:b/>
          <w:i w:val="0"/>
        </w:rPr>
        <w:t>语法层</w:t>
      </w:r>
      <w:r>
        <w:rPr>
          <w:rFonts w:ascii="Calibri" w:hAnsi="Calibri" w:eastAsia="Microsoft YaHei"/>
          <w:b w:val="0"/>
          <w:i w:val="0"/>
        </w:rPr>
        <w:t>：助词、连接词尾、语序几乎同构（本书第 3–11 章）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2. </w:t>
      </w:r>
      <w:r>
        <w:rPr>
          <w:rFonts w:ascii="Calibri" w:hAnsi="Calibri" w:eastAsia="Microsoft YaHei"/>
          <w:b/>
          <w:i w:val="0"/>
        </w:rPr>
        <w:t>词汇层</w:t>
      </w:r>
      <w:r>
        <w:rPr>
          <w:rFonts w:ascii="Calibri" w:hAnsi="Calibri" w:eastAsia="Microsoft YaHei"/>
          <w:b w:val="0"/>
          <w:i w:val="0"/>
        </w:rPr>
        <w:t>：60% 汉字词 + 大量同形词（本章）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3. </w:t>
      </w:r>
      <w:r>
        <w:rPr>
          <w:rFonts w:ascii="Calibri" w:hAnsi="Calibri" w:eastAsia="Microsoft YaHei"/>
          <w:b/>
          <w:i w:val="0"/>
        </w:rPr>
        <w:t>语音层</w:t>
      </w:r>
      <w:r>
        <w:rPr>
          <w:rFonts w:ascii="Calibri" w:hAnsi="Calibri" w:eastAsia="Microsoft YaHei"/>
          <w:b w:val="0"/>
          <w:i w:val="0"/>
        </w:rPr>
        <w:t>：入声收音 ↔ 促音，可以互相推</w:t>
      </w:r>
    </w:p>
    <w:p>
      <w:r>
        <w:rPr>
          <w:rFonts w:ascii="Calibri" w:hAnsi="Calibri" w:eastAsia="Microsoft YaHei"/>
          <w:b/>
          <w:i w:val="0"/>
        </w:rPr>
        <w:t>你要警惕的三层干扰</w:t>
      </w:r>
      <w:r>
        <w:rPr>
          <w:rFonts w:ascii="Calibri" w:hAnsi="Calibri" w:eastAsia="Microsoft YaHei"/>
          <w:b w:val="0"/>
          <w:i w:val="0"/>
        </w:rPr>
        <w:t>：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1. </w:t>
      </w:r>
      <w:r>
        <w:rPr>
          <w:rFonts w:ascii="Calibri" w:hAnsi="Calibri" w:eastAsia="Microsoft YaHei"/>
          <w:b/>
          <w:i w:val="0"/>
        </w:rPr>
        <w:t>语音</w:t>
      </w:r>
      <w:r>
        <w:rPr>
          <w:rFonts w:ascii="Calibri" w:hAnsi="Calibri" w:eastAsia="Microsoft YaHei"/>
          <w:b w:val="0"/>
          <w:i w:val="0"/>
        </w:rPr>
        <w:t>：不能用日语的音调（pitch）读韩语（第 01 章）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2. </w:t>
      </w:r>
      <w:r>
        <w:rPr>
          <w:rFonts w:ascii="Calibri" w:hAnsi="Calibri" w:eastAsia="Microsoft YaHei"/>
          <w:b/>
          <w:i w:val="0"/>
        </w:rPr>
        <w:t>词汇</w:t>
      </w:r>
      <w:r>
        <w:rPr>
          <w:rFonts w:ascii="Calibri" w:hAnsi="Calibri" w:eastAsia="Malgun Gothic"/>
          <w:b w:val="0"/>
          <w:i w:val="0"/>
        </w:rPr>
        <w:t>：同形异义词（공부=学习≠工夫）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3. </w:t>
      </w:r>
      <w:r>
        <w:rPr>
          <w:rFonts w:ascii="Calibri" w:hAnsi="Calibri" w:eastAsia="Microsoft YaHei"/>
          <w:b/>
          <w:i w:val="0"/>
        </w:rPr>
        <w:t>语法</w:t>
      </w:r>
      <w:r>
        <w:rPr>
          <w:rFonts w:ascii="Calibri" w:hAnsi="Calibri" w:eastAsia="Microsoft YaHei"/>
          <w:b w:val="0"/>
          <w:i w:val="0"/>
        </w:rPr>
        <w:t>：</w:t>
      </w:r>
    </w:p>
    <w:p>
      <w:pPr>
        <w:spacing w:before="20" w:after="20" w:lineRule="auto" w:line="336"/>
        <w:ind w:left="850" w:hanging="255"/>
      </w:pPr>
      <w:r>
        <w:rPr>
          <w:rFonts w:ascii="Calibri" w:hAnsi="Calibri" w:eastAsia="Microsoft YaHei"/>
          <w:b w:val="0"/>
          <w:color w:val="5B6670"/>
        </w:rPr>
        <w:t xml:space="preserve">◦ </w:t>
      </w:r>
      <w:r>
        <w:rPr>
          <w:rFonts w:ascii="Calibri" w:hAnsi="Calibri" w:eastAsia="Malgun Gothic"/>
          <w:b w:val="0"/>
          <w:i w:val="0"/>
        </w:rPr>
        <w:t>韩语 없다 型否定更细</w:t>
      </w:r>
    </w:p>
    <w:p>
      <w:pPr>
        <w:spacing w:before="20" w:after="20" w:lineRule="auto" w:line="336"/>
        <w:ind w:left="850" w:hanging="255"/>
      </w:pPr>
      <w:r>
        <w:rPr>
          <w:rFonts w:ascii="Calibri" w:hAnsi="Calibri" w:eastAsia="Microsoft YaHei"/>
          <w:b w:val="0"/>
          <w:color w:val="5B6670"/>
        </w:rPr>
        <w:t xml:space="preserve">◦ </w:t>
      </w:r>
      <w:r>
        <w:rPr>
          <w:rFonts w:ascii="Calibri" w:hAnsi="Calibri" w:eastAsia="Malgun Gothic"/>
          <w:b w:val="0"/>
          <w:i w:val="0"/>
        </w:rPr>
        <w:t>어 있다 / 고 있다 的区分日语没有</w:t>
      </w:r>
    </w:p>
    <w:p>
      <w:pPr>
        <w:spacing w:before="20" w:after="20" w:lineRule="auto" w:line="336"/>
        <w:ind w:left="850" w:hanging="255"/>
      </w:pPr>
      <w:r>
        <w:rPr>
          <w:rFonts w:ascii="Calibri" w:hAnsi="Calibri" w:eastAsia="Microsoft YaHei"/>
          <w:b w:val="0"/>
          <w:color w:val="5B6670"/>
        </w:rPr>
        <w:t xml:space="preserve">◦ </w:t>
      </w:r>
      <w:r>
        <w:rPr>
          <w:rFonts w:ascii="Calibri" w:hAnsi="Calibri" w:eastAsia="Malgun Gothic"/>
          <w:b w:val="0"/>
          <w:i w:val="0"/>
        </w:rPr>
        <w:t>-(으)ㄹ 冠形词日语没有</w:t>
      </w:r>
    </w:p>
    <w:p>
      <w:pPr>
        <w:spacing w:before="20" w:after="20" w:lineRule="auto" w:line="336"/>
        <w:ind w:left="850" w:hanging="255"/>
      </w:pPr>
      <w:r>
        <w:rPr>
          <w:rFonts w:ascii="Calibri" w:hAnsi="Calibri" w:eastAsia="Microsoft YaHei"/>
          <w:b w:val="0"/>
          <w:color w:val="5B6670"/>
        </w:rPr>
        <w:t xml:space="preserve">◦ </w:t>
      </w:r>
      <w:r>
        <w:rPr>
          <w:rFonts w:ascii="Calibri" w:hAnsi="Calibri" w:eastAsia="Malgun Gothic"/>
          <w:b w:val="0"/>
          <w:i w:val="0"/>
        </w:rPr>
        <w:t>은/는 ≠ は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r>
        <w:rPr>
          <w:rFonts w:ascii="Calibri" w:hAnsi="Calibri" w:eastAsia="Microsoft YaHei"/>
          <w:b/>
          <w:i w:val="0"/>
        </w:rPr>
        <w:t>上一章</w:t>
      </w:r>
      <w:r>
        <w:rPr>
          <w:rFonts w:ascii="Calibri" w:hAnsi="Calibri" w:eastAsia="Microsoft YaHei"/>
          <w:b w:val="0"/>
          <w:i w:val="0"/>
        </w:rPr>
        <w:t xml:space="preserve"> → </w:t>
      </w:r>
      <w:r>
        <w:rPr>
          <w:rFonts w:ascii="Calibri" w:hAnsi="Calibri" w:eastAsia="Microsoft YaHei"/>
          <w:color w:val="144E6E"/>
        </w:rPr>
        <w:t>12 依存名词</w:t>
      </w:r>
      <w:r>
        <w:rPr>
          <w:rFonts w:ascii="Calibri" w:hAnsi="Calibri" w:eastAsia="Microsoft YaHei"/>
          <w:b w:val="0"/>
          <w:i w:val="0"/>
        </w:rPr>
        <w:t xml:space="preserve"> </w:t>
      </w:r>
      <w:r>
        <w:rPr>
          <w:rFonts w:ascii="Calibri" w:hAnsi="Calibri" w:eastAsia="Microsoft YaHei"/>
          <w:b/>
          <w:i w:val="0"/>
        </w:rPr>
        <w:t>下一章</w:t>
      </w:r>
      <w:r>
        <w:rPr>
          <w:rFonts w:ascii="Calibri" w:hAnsi="Calibri" w:eastAsia="Microsoft YaHei"/>
          <w:b w:val="0"/>
          <w:i w:val="0"/>
        </w:rPr>
        <w:t xml:space="preserve"> → </w:t>
      </w:r>
      <w:r>
        <w:rPr>
          <w:rFonts w:ascii="Calibri" w:hAnsi="Calibri" w:eastAsia="Microsoft YaHei"/>
          <w:color w:val="144E6E"/>
        </w:rPr>
        <w:t>14 日语母语者的常见误区</w:t>
      </w:r>
    </w:p>
    <w:p>
      <w:pPr>
        <w:pStyle w:val="Heading1"/>
        <w:pageBreakBefore/>
        <w:pBdr>
          <w:bottom w:val="single" w:sz="8" w:space="6" w:color="144E6E"/>
        </w:pBdr>
      </w:pPr>
      <w:r>
        <w:rPr>
          <w:rFonts w:ascii="Calibri" w:hAnsi="Calibri" w:eastAsia="Microsoft YaHei"/>
          <w:b w:val="0"/>
          <w:i w:val="0"/>
        </w:rPr>
        <w:t>第 14 章　常见误区与干扰</w:t>
      </w:r>
    </w:p>
    <w:p>
      <w:pPr>
        <w:pBdr>
          <w:left w:val="single" w:sz="18" w:space="6" w:color="9FB3C4"/>
        </w:pBdr>
        <w:shd w:val="clear" w:color="auto" w:fill="F6F6F3"/>
        <w:spacing w:before="100" w:after="140"/>
        <w:ind w:left="255" w:right="113"/>
      </w:pPr>
      <w:r>
        <w:rPr>
          <w:rFonts w:ascii="Calibri" w:hAnsi="Calibri" w:eastAsia="Microsoft YaHei"/>
          <w:b w:val="0"/>
          <w:i w:val="0"/>
          <w:color w:val="3A454F"/>
        </w:rPr>
        <w:t xml:space="preserve">这一章是"错题本"。你同时有汉语（母语）和日语（第二语言）两个干扰源，它们制造的偏误方向不同，要分开防。 </w:t>
      </w:r>
      <w:r>
        <w:rPr>
          <w:rFonts w:ascii="Calibri" w:hAnsi="Calibri" w:eastAsia="Microsoft YaHei"/>
          <w:b/>
          <w:i w:val="0"/>
          <w:color w:val="3A454F"/>
        </w:rPr>
        <w:t>汉语干扰</w:t>
      </w:r>
      <w:r>
        <w:rPr>
          <w:rFonts w:ascii="Calibri" w:hAnsi="Calibri" w:eastAsia="Microsoft YaHei"/>
          <w:b w:val="0"/>
          <w:i w:val="0"/>
          <w:color w:val="3A454F"/>
        </w:rPr>
        <w:t xml:space="preserve">：声调、语序、量词、缺敬语范畴 </w:t>
      </w:r>
      <w:r>
        <w:rPr>
          <w:rFonts w:ascii="Calibri" w:hAnsi="Calibri" w:eastAsia="Microsoft YaHei"/>
          <w:b/>
          <w:i w:val="0"/>
          <w:color w:val="3A454F"/>
        </w:rPr>
        <w:t>日语干扰</w:t>
      </w:r>
      <w:r>
        <w:rPr>
          <w:rFonts w:ascii="Calibri" w:hAnsi="Calibri" w:eastAsia="Microsoft YaHei"/>
          <w:b w:val="0"/>
          <w:i w:val="0"/>
          <w:color w:val="3A454F"/>
        </w:rPr>
        <w:t>：假朋友词、助词错配、时体混淆、语体混用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2"/>
      </w:pPr>
      <w:r>
        <w:rPr>
          <w:rFonts w:ascii="Calibri" w:hAnsi="Calibri" w:eastAsia="Microsoft YaHei"/>
          <w:b w:val="0"/>
          <w:i w:val="0"/>
        </w:rPr>
        <w:t>14.1 语音层面的偏误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错误 1：用日语的音调读韩语</w:t>
      </w:r>
    </w:p>
    <w:p>
      <w:r>
        <w:rPr>
          <w:rFonts w:ascii="Calibri" w:hAnsi="Calibri" w:eastAsia="Microsoft YaHei"/>
          <w:b/>
          <w:i w:val="0"/>
        </w:rPr>
        <w:t>日语的干扰</w:t>
      </w:r>
      <w:r>
        <w:rPr>
          <w:rFonts w:ascii="Calibri" w:hAnsi="Calibri" w:eastAsia="Microsoft YaHei"/>
          <w:b w:val="0"/>
          <w:i w:val="0"/>
        </w:rPr>
        <w:t>。日语是"高低音语言"，每个词有固定的音调模式（はし↗ 箸 vs はし↘ 橋）。韩语</w:t>
      </w:r>
      <w:r>
        <w:rPr>
          <w:rFonts w:ascii="Calibri" w:hAnsi="Calibri" w:eastAsia="Microsoft YaHei"/>
          <w:b/>
          <w:i w:val="0"/>
        </w:rPr>
        <w:t>没有词调重音</w:t>
      </w:r>
      <w:r>
        <w:rPr>
          <w:rFonts w:ascii="Calibri" w:hAnsi="Calibri" w:eastAsia="Microsoft YaHei"/>
          <w:b w:val="0"/>
          <w:i w:val="0"/>
        </w:rPr>
        <w:t>。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❌ 用日语的感觉把「사람」读成 サ↗ラム</w:t>
      </w:r>
      <w:r>
        <w:br/>
      </w:r>
      <w:r>
        <w:rPr>
          <w:rFonts w:ascii="Consolas" w:hAnsi="Consolas" w:eastAsia="Malgun Gothic"/>
          <w:color w:val="2B3A45"/>
          <w:sz w:val="18"/>
        </w:rPr>
        <w:t>✅ 平稳读出 사-람，重音靠句子的语气</w:t>
      </w:r>
    </w:p>
    <w:p>
      <w:r>
        <w:rPr>
          <w:rFonts w:ascii="Calibri" w:hAnsi="Calibri" w:eastAsia="Microsoft YaHei"/>
          <w:b/>
          <w:i w:val="0"/>
        </w:rPr>
        <w:t>修正</w:t>
      </w:r>
      <w:r>
        <w:rPr>
          <w:rFonts w:ascii="Calibri" w:hAnsi="Calibri" w:eastAsia="Microsoft YaHei"/>
          <w:b w:val="0"/>
          <w:i w:val="0"/>
        </w:rPr>
        <w:t>：韩语的"重音"在</w:t>
      </w:r>
      <w:r>
        <w:rPr>
          <w:rFonts w:ascii="Calibri" w:hAnsi="Calibri" w:eastAsia="Microsoft YaHei"/>
          <w:b/>
          <w:i w:val="0"/>
        </w:rPr>
        <w:t>句子的焦点</w:t>
      </w:r>
      <w:r>
        <w:rPr>
          <w:rFonts w:ascii="Calibri" w:hAnsi="Calibri" w:eastAsia="Microsoft YaHei"/>
          <w:b w:val="0"/>
          <w:i w:val="0"/>
        </w:rPr>
        <w:t>上，不在词上。练的时候先放弃音调，把每个音节读平。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错误 2：松音读成浊音</w:t>
      </w:r>
    </w:p>
    <w:p>
      <w:r>
        <w:rPr>
          <w:rFonts w:ascii="Calibri" w:hAnsi="Calibri" w:eastAsia="Microsoft YaHei"/>
          <w:b/>
          <w:i w:val="0"/>
        </w:rPr>
        <w:t>日语干扰</w:t>
      </w:r>
      <w:r>
        <w:rPr>
          <w:rFonts w:ascii="Calibri" w:hAnsi="Calibri" w:eastAsia="Malgun Gothic"/>
          <w:b w:val="0"/>
          <w:i w:val="0"/>
        </w:rPr>
        <w:t>。日语有清浊对立（か/が），韩语松音 ㄱ/ㄷ/ㅂ 介于清浊之间。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❌ 가다 读成 ガダ</w:t>
      </w:r>
      <w:r>
        <w:br/>
      </w:r>
      <w:r>
        <w:rPr>
          <w:rFonts w:ascii="Consolas" w:hAnsi="Consolas" w:eastAsia="Malgun Gothic"/>
          <w:color w:val="2B3A45"/>
          <w:sz w:val="18"/>
        </w:rPr>
        <w:t>✅ 가다 读成不送气的 "ka-ta"（声带不振动）</w:t>
      </w:r>
    </w:p>
    <w:p>
      <w:r>
        <w:rPr>
          <w:rFonts w:ascii="Calibri" w:hAnsi="Calibri" w:eastAsia="Microsoft YaHei"/>
          <w:b/>
          <w:i w:val="0"/>
        </w:rPr>
        <w:t>修正</w:t>
      </w:r>
      <w:r>
        <w:rPr>
          <w:rFonts w:ascii="Calibri" w:hAnsi="Calibri" w:eastAsia="Microsoft YaHei"/>
          <w:b w:val="0"/>
          <w:i w:val="0"/>
        </w:rPr>
        <w:t xml:space="preserve">：松音 = </w:t>
      </w:r>
      <w:r>
        <w:rPr>
          <w:rFonts w:ascii="Calibri" w:hAnsi="Calibri" w:eastAsia="Microsoft YaHei"/>
          <w:b/>
          <w:i w:val="0"/>
        </w:rPr>
        <w:t>清音 + 不送气</w:t>
      </w:r>
      <w:r>
        <w:rPr>
          <w:rFonts w:ascii="Calibri" w:hAnsi="Calibri" w:eastAsia="Microsoft YaHei"/>
          <w:b w:val="0"/>
          <w:i w:val="0"/>
        </w:rPr>
        <w:t>，绝不是浊音。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错误 3：紧音读不出</w:t>
      </w:r>
    </w:p>
    <w:p>
      <w:r>
        <w:rPr>
          <w:rFonts w:ascii="Calibri" w:hAnsi="Calibri" w:eastAsia="Microsoft YaHei"/>
          <w:b/>
          <w:i w:val="0"/>
        </w:rPr>
        <w:t>汉语母语者的难点</w:t>
      </w:r>
      <w:r>
        <w:rPr>
          <w:rFonts w:ascii="Calibri" w:hAnsi="Calibri" w:eastAsia="Malgun Gothic"/>
          <w:b w:val="0"/>
          <w:i w:val="0"/>
        </w:rPr>
        <w:t>。汉语没有紧音（ㄲ/ㄸ/ㅃ/ㅆ/ㅉ）。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까 / 따 / 빠 / 싸 / 짜</w:t>
      </w:r>
    </w:p>
    <w:p>
      <w:r>
        <w:rPr>
          <w:rFonts w:ascii="Calibri" w:hAnsi="Calibri" w:eastAsia="Microsoft YaHei"/>
          <w:b/>
          <w:i w:val="0"/>
        </w:rPr>
        <w:t>修正</w:t>
      </w:r>
      <w:r>
        <w:rPr>
          <w:rFonts w:ascii="Calibri" w:hAnsi="Calibri" w:eastAsia="Microsoft YaHei"/>
          <w:b w:val="0"/>
          <w:i w:val="0"/>
        </w:rPr>
        <w:t>：紧音的要领是</w:t>
      </w:r>
      <w:r>
        <w:rPr>
          <w:rFonts w:ascii="Calibri" w:hAnsi="Calibri" w:eastAsia="Microsoft YaHei"/>
          <w:b/>
          <w:i w:val="0"/>
        </w:rPr>
        <w:t>发声前喉部先绷紧、屏气</w:t>
      </w:r>
      <w:r>
        <w:rPr>
          <w:rFonts w:ascii="Calibri" w:hAnsi="Calibri" w:eastAsia="Microsoft YaHei"/>
          <w:b w:val="0"/>
          <w:i w:val="0"/>
        </w:rPr>
        <w:t>，不是"用力"，是"先卡住再放开"。</w:t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错误 4：ㅓ / ㅗ / ㅡ 不分</w:t>
      </w:r>
    </w:p>
    <w:p>
      <w:r>
        <w:rPr>
          <w:rFonts w:ascii="Calibri" w:hAnsi="Calibri" w:eastAsia="Microsoft YaHei"/>
          <w:b/>
          <w:i w:val="0"/>
        </w:rPr>
        <w:t>两个干扰源都有</w:t>
      </w:r>
      <w:r>
        <w:rPr>
          <w:rFonts w:ascii="Calibri" w:hAnsi="Calibri" w:eastAsia="Microsoft YaHei"/>
          <w:b w:val="0"/>
          <w:i w:val="0"/>
        </w:rPr>
        <w:t>。</w:t>
      </w:r>
    </w:p>
    <w:tbl>
      <w:tblPr>
        <w:tblStyle w:val="TableGrid"/>
        <w:tblW w:type="auto" w:w="0"/>
        <w:jc w:val="center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C9D2DB"/>
          <w:insideV w:val="single" w:sz="4" w:space="0" w:color="C9D2DB"/>
        </w:tblBorders>
        <w:tblLayout w:type="autofit"/>
        <w:tblLook w:firstColumn="1" w:firstRow="1" w:lastColumn="0" w:lastRow="0" w:noHBand="0" w:noVBand="1" w:val="04A0"/>
      </w:tblPr>
      <w:tblGrid>
        <w:gridCol w:w="4592"/>
        <w:gridCol w:w="4592"/>
      </w:tblGrid>
      <w:tr>
        <w:trPr>
          <w:tblHeader w:val="true"/>
        </w:trPr>
        <w:tc>
          <w:tcPr>
            <w:tcW w:type="dxa" w:w="4592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元音</w:t>
            </w:r>
          </w:p>
        </w:tc>
        <w:tc>
          <w:tcPr>
            <w:tcW w:type="dxa" w:w="4592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要领</w:t>
            </w:r>
          </w:p>
        </w:tc>
      </w:tr>
      <w:tr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ㅓ</w:t>
            </w:r>
          </w:p>
        </w:tc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嘴张开（像 아），舌头后缩，</w:t>
            </w:r>
            <w:r>
              <w:rPr>
                <w:rFonts w:ascii="Calibri" w:hAnsi="Calibri" w:eastAsia="Microsoft YaHei"/>
                <w:b/>
                <w:i w:val="0"/>
                <w:sz w:val="18"/>
              </w:rPr>
              <w:t>嘴唇不圆</w:t>
            </w:r>
          </w:p>
        </w:tc>
      </w:tr>
      <w:tr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ㅗ</w:t>
            </w:r>
          </w:p>
        </w:tc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嘴唇收圆突出</w:t>
            </w:r>
            <w:r>
              <w:rPr>
                <w:rFonts w:ascii="Calibri" w:hAnsi="Calibri" w:eastAsia="Microsoft YaHei"/>
                <w:b w:val="0"/>
                <w:i w:val="0"/>
                <w:sz w:val="18"/>
              </w:rPr>
              <w:t>，舌位半高</w:t>
            </w:r>
          </w:p>
        </w:tc>
      </w:tr>
      <w:tr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ㅡ</w:t>
            </w:r>
          </w:p>
        </w:tc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嘴唇咧开</w:t>
            </w:r>
            <w:r>
              <w:rPr>
                <w:rFonts w:ascii="Calibri" w:hAnsi="Calibri" w:eastAsia="Microsoft YaHei"/>
                <w:b w:val="0"/>
                <w:i w:val="0"/>
                <w:sz w:val="18"/>
              </w:rPr>
              <w:t>（像微笑），舌头后缩抬高</w:t>
            </w:r>
          </w:p>
        </w:tc>
      </w:tr>
    </w:tbl>
    <w:p>
      <w:pPr>
        <w:spacing w:before="0" w:after="40"/>
      </w:pPr>
      <w:r>
        <w:rPr>
          <w:rFonts w:ascii="Calibri" w:hAnsi="Calibri" w:eastAsia="Microsoft YaHei"/>
          <w:sz w:val="8"/>
        </w:rPr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거 / 고 / 그      三者必须能区分</w:t>
      </w:r>
      <w:r>
        <w:br/>
      </w:r>
      <w:r>
        <w:rPr>
          <w:rFonts w:ascii="Consolas" w:hAnsi="Consolas" w:eastAsia="Malgun Gothic"/>
          <w:color w:val="2B3A45"/>
          <w:sz w:val="18"/>
        </w:rPr>
        <w:t>선 / 손          线 / 手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错误 5：收音爆破</w:t>
      </w:r>
    </w:p>
    <w:p>
      <w:r>
        <w:rPr>
          <w:rFonts w:ascii="Calibri" w:hAnsi="Calibri" w:eastAsia="Microsoft YaHei"/>
          <w:b/>
          <w:i w:val="0"/>
        </w:rPr>
        <w:t>中国人特有</w:t>
      </w:r>
      <w:r>
        <w:rPr>
          <w:rFonts w:ascii="Calibri" w:hAnsi="Calibri" w:eastAsia="Microsoft YaHei"/>
          <w:b w:val="0"/>
          <w:i w:val="0"/>
        </w:rPr>
        <w:t>。汉语的塞音韵尾（-p/-t/-k）在粤语、闽南语里保留，但普通话没有。普通话母语者容易把收音读成完整爆破。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❌ 국 读成 "kuk"（放气）</w:t>
      </w:r>
      <w:r>
        <w:br/>
      </w:r>
      <w:r>
        <w:rPr>
          <w:rFonts w:ascii="Consolas" w:hAnsi="Consolas" w:eastAsia="Malgun Gothic"/>
          <w:color w:val="2B3A45"/>
          <w:sz w:val="18"/>
        </w:rPr>
        <w:t>✅ 국 读成 "kuk̚"（口型摆好就停）</w:t>
      </w:r>
    </w:p>
    <w:p>
      <w:r>
        <w:rPr>
          <w:rFonts w:ascii="Calibri" w:hAnsi="Calibri" w:eastAsia="Microsoft YaHei"/>
          <w:b/>
          <w:i w:val="0"/>
        </w:rPr>
        <w:t>修正</w:t>
      </w:r>
      <w:r>
        <w:rPr>
          <w:rFonts w:ascii="Calibri" w:hAnsi="Calibri" w:eastAsia="Microsoft YaHei"/>
          <w:b w:val="0"/>
          <w:i w:val="0"/>
        </w:rPr>
        <w:t>：收音是"</w:t>
      </w:r>
      <w:r>
        <w:rPr>
          <w:rFonts w:ascii="Calibri" w:hAnsi="Calibri" w:eastAsia="Microsoft YaHei"/>
          <w:b/>
          <w:i w:val="0"/>
        </w:rPr>
        <w:t>只有口型，不放气</w:t>
      </w:r>
      <w:r>
        <w:rPr>
          <w:rFonts w:ascii="Calibri" w:hAnsi="Calibri" w:eastAsia="Microsoft YaHei"/>
          <w:b w:val="0"/>
          <w:i w:val="0"/>
        </w:rPr>
        <w:t>"。想象你要发 k 但中途咽回去。</w:t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错误 6：연음 不自然</w:t>
      </w:r>
    </w:p>
    <w:p>
      <w:r>
        <w:rPr>
          <w:rFonts w:ascii="Calibri" w:hAnsi="Calibri" w:eastAsia="Microsoft YaHei"/>
          <w:b/>
          <w:i w:val="0"/>
        </w:rPr>
        <w:t>初学者通病</w:t>
      </w:r>
      <w:r>
        <w:rPr>
          <w:rFonts w:ascii="Calibri" w:hAnsi="Calibri" w:eastAsia="Microsoft YaHei"/>
          <w:b w:val="0"/>
          <w:i w:val="0"/>
        </w:rPr>
        <w:t>。连音不是"刻意连"，而是自然过渡。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국어 → 读 [구거]，不是 [국어] 硬拼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2"/>
      </w:pPr>
      <w:r>
        <w:rPr>
          <w:rFonts w:ascii="Calibri" w:hAnsi="Calibri" w:eastAsia="Microsoft YaHei"/>
          <w:b w:val="0"/>
          <w:i w:val="0"/>
        </w:rPr>
        <w:t>14.2 词汇层面的偏误（日语干扰最重）</w:t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假朋友 1：공부（工夫）= 学习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韓 공부（工夫）：学习</w:t>
      </w:r>
      <w:r>
        <w:br/>
      </w:r>
      <w:r>
        <w:rPr>
          <w:rFonts w:ascii="Consolas" w:hAnsi="Consolas" w:eastAsia="Microsoft YaHei"/>
          <w:color w:val="2B3A45"/>
          <w:sz w:val="18"/>
        </w:rPr>
        <w:t>日 工夫（くふう）：想办法、下功夫</w:t>
      </w:r>
      <w:r>
        <w:br/>
      </w:r>
      <w:r>
        <w:rPr>
          <w:rFonts w:ascii="Consolas" w:hAnsi="Consolas" w:eastAsia="Microsoft YaHei"/>
          <w:color w:val="2B3A45"/>
          <w:sz w:val="18"/>
        </w:rPr>
        <w:t>中 功夫：武术 / 时间</w:t>
      </w:r>
      <w:r>
        <w:br/>
      </w:r>
      <w:r>
        <w:br/>
      </w:r>
      <w:r>
        <w:rPr>
          <w:rFonts w:ascii="Consolas" w:hAnsi="Consolas" w:eastAsia="Malgun Gothic"/>
          <w:color w:val="2B3A45"/>
          <w:sz w:val="18"/>
        </w:rPr>
        <w:t>공부해요. = 学习。（不是"练功夫"）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假朋友 2：这些词日韩同形但义不同</w:t>
      </w:r>
    </w:p>
    <w:tbl>
      <w:tblPr>
        <w:tblStyle w:val="TableGrid"/>
        <w:tblW w:type="auto" w:w="0"/>
        <w:jc w:val="center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C9D2DB"/>
          <w:insideV w:val="single" w:sz="4" w:space="0" w:color="C9D2DB"/>
        </w:tblBorders>
        <w:tblLayout w:type="autofit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rPr>
          <w:tblHeader w:val="true"/>
        </w:trPr>
        <w:tc>
          <w:tcPr>
            <w:tcW w:type="dxa" w:w="2296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韩语</w:t>
            </w:r>
          </w:p>
        </w:tc>
        <w:tc>
          <w:tcPr>
            <w:tcW w:type="dxa" w:w="2296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韩语意义</w:t>
            </w:r>
          </w:p>
        </w:tc>
        <w:tc>
          <w:tcPr>
            <w:tcW w:type="dxa" w:w="2296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日语同形词</w:t>
            </w:r>
          </w:p>
        </w:tc>
        <w:tc>
          <w:tcPr>
            <w:tcW w:type="dxa" w:w="2296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日语意义</w:t>
            </w:r>
          </w:p>
        </w:tc>
      </w:tr>
      <w:tr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공부（工夫）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学习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工夫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想办法</w:t>
            </w:r>
          </w:p>
        </w:tc>
      </w:tr>
      <w:tr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야단（惹端）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斥责、骚动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やだん?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（无）</w:t>
            </w:r>
          </w:p>
        </w:tc>
      </w:tr>
      <w:tr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대개（大槪）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大概、大体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大概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たいがい（同）</w:t>
            </w:r>
          </w:p>
        </w:tc>
      </w:tr>
      <w:tr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심심하다（心甚-）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无聊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안심（安心）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放心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安心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同</w:t>
            </w:r>
          </w:p>
        </w:tc>
      </w:tr>
      <w:tr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기차（汽車）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火车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汽車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蒸汽机车</w:t>
            </w:r>
          </w:p>
        </w:tc>
      </w:tr>
      <w:tr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자동차（自動車）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汽车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自動車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同</w:t>
            </w:r>
          </w:p>
        </w:tc>
      </w:tr>
      <w:tr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사과（沙果）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苹果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차（茶）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茶 / 车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배（梨/船/腹）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梨 / 船 / 肚子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—</w:t>
            </w:r>
          </w:p>
        </w:tc>
      </w:tr>
    </w:tbl>
    <w:p>
      <w:pPr>
        <w:spacing w:before="0" w:after="40"/>
      </w:pPr>
      <w:r>
        <w:rPr>
          <w:rFonts w:ascii="Calibri" w:hAnsi="Calibri" w:eastAsia="Microsoft YaHei"/>
          <w:sz w:val="8"/>
        </w:rPr>
      </w:r>
    </w:p>
    <w:p>
      <w:r>
        <w:rPr>
          <w:rFonts w:ascii="Calibri" w:hAnsi="Calibri" w:eastAsia="Malgun Gothic"/>
          <w:b/>
          <w:i w:val="0"/>
        </w:rPr>
        <w:t>特别注意 기차</w:t>
      </w:r>
      <w:r>
        <w:rPr>
          <w:rFonts w:ascii="Calibri" w:hAnsi="Calibri" w:eastAsia="Microsoft YaHei"/>
          <w:b w:val="0"/>
          <w:i w:val="0"/>
        </w:rPr>
        <w:t>：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韓 기차 = 火车（一般列车）</w:t>
      </w:r>
      <w:r>
        <w:br/>
      </w:r>
      <w:r>
        <w:rPr>
          <w:rFonts w:ascii="Consolas" w:hAnsi="Consolas" w:eastAsia="Microsoft YaHei"/>
          <w:color w:val="2B3A45"/>
          <w:sz w:val="18"/>
        </w:rPr>
        <w:t>日 汽車 = 蒸汽机车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假朋友 3：汉字词 ≠ 汉语词义</w:t>
      </w:r>
    </w:p>
    <w:tbl>
      <w:tblPr>
        <w:tblStyle w:val="TableGrid"/>
        <w:tblW w:type="auto" w:w="0"/>
        <w:jc w:val="center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C9D2DB"/>
          <w:insideV w:val="single" w:sz="4" w:space="0" w:color="C9D2DB"/>
        </w:tblBorders>
        <w:tblLayout w:type="autofit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 w:val="true"/>
        </w:trPr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韩语汉字词</w:t>
            </w: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韩语意义</w:t>
            </w: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汉语意义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出世（출세）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出人头地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出生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先生（선생）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老师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先生（男性）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食堂（식당）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餐厅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食堂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工夫（공부）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学习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功夫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人口（인구）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人口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同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約束（약속）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约定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约束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新聞（신문）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报纸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新闻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汽車（기차）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火车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汽车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就職（취직）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就业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同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事情（사정）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情况、内情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事情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操心（조심）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小心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操心</w:t>
            </w:r>
          </w:p>
        </w:tc>
      </w:tr>
    </w:tbl>
    <w:p>
      <w:pPr>
        <w:spacing w:before="0" w:after="40"/>
      </w:pPr>
      <w:r>
        <w:rPr>
          <w:rFonts w:ascii="Calibri" w:hAnsi="Calibri" w:eastAsia="Microsoft YaHei"/>
          <w:sz w:val="8"/>
        </w:rPr>
      </w:r>
    </w:p>
    <w:p>
      <w:r>
        <w:rPr>
          <w:rFonts w:ascii="Calibri" w:hAnsi="Calibri" w:eastAsia="Malgun Gothic"/>
          <w:b/>
          <w:i w:val="0"/>
        </w:rPr>
        <w:t>약속（約束）= 约定</w:t>
      </w:r>
      <w:r>
        <w:rPr>
          <w:rFonts w:ascii="Calibri" w:hAnsi="Calibri" w:eastAsia="Microsoft YaHei"/>
          <w:b w:val="0"/>
          <w:i w:val="0"/>
        </w:rPr>
        <w:t xml:space="preserve">，不是"约束"。这是超高频词。 </w:t>
      </w:r>
      <w:r>
        <w:rPr>
          <w:rFonts w:ascii="Calibri" w:hAnsi="Calibri" w:eastAsia="Malgun Gothic"/>
          <w:b/>
          <w:i w:val="0"/>
        </w:rPr>
        <w:t>신문（新聞）= 报纸</w:t>
      </w:r>
      <w:r>
        <w:rPr>
          <w:rFonts w:ascii="Calibri" w:hAnsi="Calibri" w:eastAsia="Malgun Gothic"/>
          <w:b w:val="0"/>
          <w:i w:val="0"/>
        </w:rPr>
        <w:t>，不是"新闻"（新闻是 뉴스）。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错误：该用固有词却用汉字词</w:t>
      </w:r>
    </w:p>
    <w:p>
      <w:r>
        <w:rPr>
          <w:rFonts w:ascii="Calibri" w:hAnsi="Calibri" w:eastAsia="Microsoft YaHei"/>
          <w:b w:val="0"/>
          <w:i w:val="0"/>
        </w:rPr>
        <w:t>韩语很多时候</w:t>
      </w:r>
      <w:r>
        <w:rPr>
          <w:rFonts w:ascii="Calibri" w:hAnsi="Calibri" w:eastAsia="Microsoft YaHei"/>
          <w:b/>
          <w:i w:val="0"/>
        </w:rPr>
        <w:t>口语用固有词，书面用汉字词</w:t>
      </w:r>
      <w:r>
        <w:rPr>
          <w:rFonts w:ascii="Calibri" w:hAnsi="Calibri" w:eastAsia="Microsoft YaHei"/>
          <w:b w:val="0"/>
          <w:i w:val="0"/>
        </w:rPr>
        <w:t>：</w:t>
      </w:r>
    </w:p>
    <w:tbl>
      <w:tblPr>
        <w:tblStyle w:val="TableGrid"/>
        <w:tblW w:type="auto" w:w="0"/>
        <w:jc w:val="center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C9D2DB"/>
          <w:insideV w:val="single" w:sz="4" w:space="0" w:color="C9D2DB"/>
        </w:tblBorders>
        <w:tblLayout w:type="autofit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 w:val="true"/>
        </w:trPr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意思</w:t>
            </w: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固有词（口语）</w:t>
            </w: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汉字词（书面）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名字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이름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성명（姓名）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年龄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나이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연령（年齡）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话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말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언어（言語）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天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하늘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천공（天空）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水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물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수분（水分）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饭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밥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식사（食事）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睡觉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잠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수면（睡眠）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死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죽음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사망（死亡）</w:t>
            </w:r>
          </w:p>
        </w:tc>
      </w:tr>
    </w:tbl>
    <w:p>
      <w:pPr>
        <w:spacing w:before="0" w:after="40"/>
      </w:pPr>
      <w:r>
        <w:rPr>
          <w:rFonts w:ascii="Calibri" w:hAnsi="Calibri" w:eastAsia="Microsoft YaHei"/>
          <w:sz w:val="8"/>
        </w:rPr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✅ 이름이 뭐예요?          （口语）</w:t>
      </w:r>
      <w:r>
        <w:br/>
      </w:r>
      <w:r>
        <w:rPr>
          <w:rFonts w:ascii="Consolas" w:hAnsi="Consolas" w:eastAsia="Malgun Gothic"/>
          <w:color w:val="2B3A45"/>
          <w:sz w:val="18"/>
        </w:rPr>
        <w:t>⚠️ 성명이 어떻게 되십니까?  （正式表格/公文）</w:t>
      </w:r>
    </w:p>
    <w:p>
      <w:r>
        <w:rPr>
          <w:rFonts w:ascii="Calibri" w:hAnsi="Calibri" w:eastAsia="Microsoft YaHei"/>
          <w:b/>
          <w:i w:val="0"/>
        </w:rPr>
        <w:t>如果你把汉字词用在日常对话里，会显得生硬、像在念公文。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2"/>
      </w:pPr>
      <w:r>
        <w:rPr>
          <w:rFonts w:ascii="Calibri" w:hAnsi="Calibri" w:eastAsia="Microsoft YaHei"/>
          <w:b w:val="0"/>
          <w:i w:val="0"/>
        </w:rPr>
        <w:t>14.3 语法层面的偏误</w:t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错误 1：은/는 当成 は 用</w:t>
      </w:r>
    </w:p>
    <w:p>
      <w:r>
        <w:rPr>
          <w:rFonts w:ascii="Calibri" w:hAnsi="Calibri" w:eastAsia="Microsoft YaHei"/>
          <w:b/>
          <w:i w:val="0"/>
        </w:rPr>
        <w:t>最严重的日语干扰</w:t>
      </w:r>
      <w:r>
        <w:rPr>
          <w:rFonts w:ascii="Calibri" w:hAnsi="Calibri" w:eastAsia="Microsoft YaHei"/>
          <w:b w:val="0"/>
          <w:i w:val="0"/>
        </w:rPr>
        <w:t>。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icrosoft YaHei"/>
          <w:color w:val="2B3A45"/>
          <w:sz w:val="18"/>
        </w:rPr>
        <w:t>日 私はコーヒーが好きです。</w:t>
      </w:r>
      <w:r>
        <w:br/>
      </w:r>
      <w:r>
        <w:rPr>
          <w:rFonts w:ascii="Consolas" w:hAnsi="Consolas" w:eastAsia="Malgun Gothic"/>
          <w:color w:val="2B3A45"/>
          <w:sz w:val="18"/>
        </w:rPr>
        <w:t>❌ 저는 커피가 좋아해요。</w:t>
      </w:r>
      <w:r>
        <w:br/>
      </w:r>
      <w:r>
        <w:rPr>
          <w:rFonts w:ascii="Consolas" w:hAnsi="Consolas" w:eastAsia="Malgun Gothic"/>
          <w:color w:val="2B3A45"/>
          <w:sz w:val="18"/>
        </w:rPr>
        <w:t>✅ 저는 커피를 좋아해요。</w:t>
      </w:r>
    </w:p>
    <w:p>
      <w:r>
        <w:rPr>
          <w:rFonts w:ascii="Calibri" w:hAnsi="Calibri" w:eastAsia="Microsoft YaHei"/>
          <w:b/>
          <w:i w:val="0"/>
        </w:rPr>
        <w:t>原因</w:t>
      </w:r>
      <w:r>
        <w:rPr>
          <w:rFonts w:ascii="Calibri" w:hAnsi="Calibri" w:eastAsia="Malgun Gothic"/>
          <w:b w:val="0"/>
          <w:i w:val="0"/>
        </w:rPr>
        <w:t>：日语「好き」是形容动词，用 が；韩语 좋아하다 是</w:t>
      </w:r>
      <w:r>
        <w:rPr>
          <w:rFonts w:ascii="Calibri" w:hAnsi="Calibri" w:eastAsia="Microsoft YaHei"/>
          <w:b/>
          <w:i w:val="0"/>
        </w:rPr>
        <w:t>及物动词</w:t>
      </w:r>
      <w:r>
        <w:rPr>
          <w:rFonts w:ascii="Calibri" w:hAnsi="Calibri" w:eastAsia="Malgun Gothic"/>
          <w:b w:val="0"/>
          <w:i w:val="0"/>
        </w:rPr>
        <w:t>，用 를。</w:t>
      </w:r>
    </w:p>
    <w:p>
      <w:r>
        <w:rPr>
          <w:rFonts w:ascii="Calibri" w:hAnsi="Calibri" w:eastAsia="Microsoft YaHei"/>
          <w:b/>
          <w:i w:val="0"/>
        </w:rPr>
        <w:t>同类错</w:t>
      </w:r>
      <w:r>
        <w:rPr>
          <w:rFonts w:ascii="Calibri" w:hAnsi="Calibri" w:eastAsia="Microsoft YaHei"/>
          <w:b w:val="0"/>
          <w:i w:val="0"/>
        </w:rPr>
        <w:t>：</w:t>
      </w:r>
    </w:p>
    <w:tbl>
      <w:tblPr>
        <w:tblStyle w:val="TableGrid"/>
        <w:tblW w:type="auto" w:w="0"/>
        <w:jc w:val="center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C9D2DB"/>
          <w:insideV w:val="single" w:sz="4" w:space="0" w:color="C9D2DB"/>
        </w:tblBorders>
        <w:tblLayout w:type="autofit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 w:val="true"/>
        </w:trPr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日语</w:t>
            </w: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错误韩语</w:t>
            </w: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正确韩语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日本語が上手です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❌ 일본어가 잘해요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✅ 일본어를 잘해요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彼が嫌いです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❌ 그가 싫어요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✅ 그를 싫어해요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音楽が聞こえます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✅ 음악이 들려요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（这个对）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お金が欲しい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❌ 돈이 원해요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✅ 돈을 원해요</w:t>
            </w:r>
          </w:p>
        </w:tc>
      </w:tr>
    </w:tbl>
    <w:p>
      <w:pPr>
        <w:spacing w:before="0" w:after="40"/>
      </w:pPr>
      <w:r>
        <w:rPr>
          <w:rFonts w:ascii="Calibri" w:hAnsi="Calibri" w:eastAsia="Microsoft YaHei"/>
          <w:sz w:val="8"/>
        </w:rPr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错误 2：-고 있다 万能化</w:t>
      </w:r>
    </w:p>
    <w:p>
      <w:r>
        <w:rPr>
          <w:rFonts w:ascii="Calibri" w:hAnsi="Calibri" w:eastAsia="Microsoft YaHei"/>
          <w:b/>
          <w:i w:val="0"/>
        </w:rPr>
        <w:t>日语「〜ている」的干扰</w:t>
      </w:r>
      <w:r>
        <w:rPr>
          <w:rFonts w:ascii="Calibri" w:hAnsi="Calibri" w:eastAsia="Microsoft YaHei"/>
          <w:b w:val="0"/>
          <w:i w:val="0"/>
        </w:rPr>
        <w:t>。日语一个形式覆盖"进行"和"状态"，韩语分两个。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icrosoft YaHei"/>
          <w:color w:val="2B3A45"/>
          <w:sz w:val="18"/>
        </w:rPr>
        <w:t>日 座っている</w:t>
      </w:r>
      <w:r>
        <w:br/>
      </w:r>
      <w:r>
        <w:rPr>
          <w:rFonts w:ascii="Consolas" w:hAnsi="Consolas" w:eastAsia="Malgun Gothic"/>
          <w:color w:val="2B3A45"/>
          <w:sz w:val="18"/>
        </w:rPr>
        <w:t>❌ 앉고 있어요（这是"正在坐下的动作"）</w:t>
      </w:r>
      <w:r>
        <w:br/>
      </w:r>
      <w:r>
        <w:rPr>
          <w:rFonts w:ascii="Consolas" w:hAnsi="Consolas" w:eastAsia="Malgun Gothic"/>
          <w:color w:val="2B3A45"/>
          <w:sz w:val="18"/>
        </w:rPr>
        <w:t>✅ 앉아 있어요（坐着）</w:t>
      </w:r>
      <w:r>
        <w:br/>
      </w:r>
      <w:r>
        <w:br/>
      </w:r>
      <w:r>
        <w:rPr>
          <w:rFonts w:ascii="Consolas" w:hAnsi="Consolas" w:eastAsia="Microsoft YaHei"/>
          <w:color w:val="2B3A45"/>
          <w:sz w:val="18"/>
        </w:rPr>
        <w:t>日 結婚している</w:t>
      </w:r>
      <w:r>
        <w:br/>
      </w:r>
      <w:r>
        <w:rPr>
          <w:rFonts w:ascii="Consolas" w:hAnsi="Consolas" w:eastAsia="Malgun Gothic"/>
          <w:color w:val="2B3A45"/>
          <w:sz w:val="18"/>
        </w:rPr>
        <w:t>❌ 결혼하고 있어요（正在办婚礼）</w:t>
      </w:r>
      <w:r>
        <w:br/>
      </w:r>
      <w:r>
        <w:rPr>
          <w:rFonts w:ascii="Consolas" w:hAnsi="Consolas" w:eastAsia="Malgun Gothic"/>
          <w:color w:val="2B3A45"/>
          <w:sz w:val="18"/>
        </w:rPr>
        <w:t>✅ 결혼해 있어요（已婚）</w:t>
      </w:r>
    </w:p>
    <w:p>
      <w:r>
        <w:rPr>
          <w:rFonts w:ascii="Calibri" w:hAnsi="Calibri" w:eastAsia="Microsoft YaHei"/>
          <w:b/>
          <w:i w:val="0"/>
        </w:rPr>
        <w:t>规则</w:t>
      </w:r>
      <w:r>
        <w:rPr>
          <w:rFonts w:ascii="Calibri" w:hAnsi="Calibri" w:eastAsia="Microsoft YaHei"/>
          <w:b w:val="0"/>
          <w:i w:val="0"/>
        </w:rPr>
        <w:t>：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 w:val="0"/>
          <w:color w:val="5B6670"/>
        </w:rPr>
        <w:t xml:space="preserve">• </w:t>
      </w:r>
      <w:r>
        <w:rPr>
          <w:rFonts w:ascii="Calibri" w:hAnsi="Calibri" w:eastAsia="Malgun Gothic"/>
          <w:b/>
          <w:i w:val="0"/>
        </w:rPr>
        <w:t>-고 있다</w:t>
      </w:r>
      <w:r>
        <w:rPr>
          <w:rFonts w:ascii="Calibri" w:hAnsi="Calibri" w:eastAsia="Malgun Gothic"/>
          <w:b w:val="0"/>
          <w:i w:val="0"/>
        </w:rPr>
        <w:t>：他动词的动作进行（먹고 있다、공부하고 있다）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 w:val="0"/>
          <w:color w:val="5B6670"/>
        </w:rPr>
        <w:t xml:space="preserve">• </w:t>
      </w:r>
      <w:r>
        <w:rPr>
          <w:rFonts w:ascii="Calibri" w:hAnsi="Calibri" w:eastAsia="Malgun Gothic"/>
          <w:b/>
          <w:i w:val="0"/>
        </w:rPr>
        <w:t>-아/어 있다</w:t>
      </w:r>
      <w:r>
        <w:rPr>
          <w:rFonts w:ascii="Calibri" w:hAnsi="Calibri" w:eastAsia="Malgun Gothic"/>
          <w:b w:val="0"/>
          <w:i w:val="0"/>
        </w:rPr>
        <w:t>：自动词/被动形的状态持续（앉아 있다、열려 있다）</w:t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错误 3：-(으)ㄹ 冠形词漏用</w:t>
      </w:r>
    </w:p>
    <w:p>
      <w:r>
        <w:rPr>
          <w:rFonts w:ascii="Calibri" w:hAnsi="Calibri" w:eastAsia="Microsoft YaHei"/>
          <w:b/>
          <w:i w:val="0"/>
        </w:rPr>
        <w:t>日语完全没有这个形式</w:t>
      </w:r>
      <w:r>
        <w:rPr>
          <w:rFonts w:ascii="Calibri" w:hAnsi="Calibri" w:eastAsia="Microsoft YaHei"/>
          <w:b w:val="0"/>
          <w:i w:val="0"/>
        </w:rPr>
        <w:t>。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icrosoft YaHei"/>
          <w:color w:val="2B3A45"/>
          <w:sz w:val="18"/>
        </w:rPr>
        <w:t>日 明日行く人</w:t>
      </w:r>
      <w:r>
        <w:br/>
      </w:r>
      <w:r>
        <w:rPr>
          <w:rFonts w:ascii="Consolas" w:hAnsi="Consolas" w:eastAsia="Malgun Gothic"/>
          <w:color w:val="2B3A45"/>
          <w:sz w:val="18"/>
        </w:rPr>
        <w:t>❌ 내일 가는 사람（如果指"明天要去的人"）</w:t>
      </w:r>
      <w:r>
        <w:br/>
      </w:r>
      <w:r>
        <w:rPr>
          <w:rFonts w:ascii="Consolas" w:hAnsi="Consolas" w:eastAsia="Malgun Gothic"/>
          <w:color w:val="2B3A45"/>
          <w:sz w:val="18"/>
        </w:rPr>
        <w:t>✅ 내일 갈 사람</w:t>
      </w:r>
    </w:p>
    <w:p>
      <w:r>
        <w:rPr>
          <w:rFonts w:ascii="Calibri" w:hAnsi="Calibri" w:eastAsia="Malgun Gothic"/>
          <w:b/>
          <w:i w:val="0"/>
        </w:rPr>
        <w:t>日语的「行く人」既能表"习惯去的人"也能表"要去的人"，韩语必须区分 -는 / -(으)ㄹ。</w:t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错误 4：形容词用 -는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❌ 예쁘는 사람</w:t>
      </w:r>
      <w:r>
        <w:br/>
      </w:r>
      <w:r>
        <w:rPr>
          <w:rFonts w:ascii="Consolas" w:hAnsi="Consolas" w:eastAsia="Malgun Gothic"/>
          <w:color w:val="2B3A45"/>
          <w:sz w:val="18"/>
        </w:rPr>
        <w:t>✅ 예쁜 사람</w:t>
      </w:r>
    </w:p>
    <w:p>
      <w:r>
        <w:rPr>
          <w:rFonts w:ascii="Calibri" w:hAnsi="Calibri" w:eastAsia="Malgun Gothic"/>
          <w:b/>
          <w:i w:val="0"/>
        </w:rPr>
        <w:t>形容词的现在冠形词是 -(으)ㄴ</w:t>
      </w:r>
      <w:r>
        <w:rPr>
          <w:rFonts w:ascii="Calibri" w:hAnsi="Calibri" w:eastAsia="Microsoft YaHei"/>
          <w:b w:val="0"/>
          <w:i w:val="0"/>
        </w:rPr>
        <w:t>，这是日语所没有的区分（日语「美しい人」看不出时制）。</w:t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错误 5：-아/어서 接命令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❌ 비가 와서 우산을 쓰세요.</w:t>
      </w:r>
      <w:r>
        <w:br/>
      </w:r>
      <w:r>
        <w:rPr>
          <w:rFonts w:ascii="Consolas" w:hAnsi="Consolas" w:eastAsia="Malgun Gothic"/>
          <w:color w:val="2B3A45"/>
          <w:sz w:val="18"/>
        </w:rPr>
        <w:t>✅ 비가 오니까 우산을 쓰세요.</w:t>
      </w:r>
    </w:p>
    <w:p>
      <w:r>
        <w:rPr>
          <w:rFonts w:ascii="Calibri" w:hAnsi="Calibri" w:eastAsia="Malgun Gothic"/>
          <w:b/>
          <w:i w:val="0"/>
        </w:rPr>
        <w:t>-아/어서 不能接命令/劝诱</w:t>
      </w:r>
      <w:r>
        <w:rPr>
          <w:rFonts w:ascii="Calibri" w:hAnsi="Calibri" w:eastAsia="Microsoft YaHei"/>
          <w:b w:val="0"/>
          <w:i w:val="0"/>
        </w:rPr>
        <w:t>，这是韩语硬规则。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错误 6：敬语缺失</w:t>
      </w:r>
    </w:p>
    <w:p>
      <w:r>
        <w:rPr>
          <w:rFonts w:ascii="Calibri" w:hAnsi="Calibri" w:eastAsia="Microsoft YaHei"/>
          <w:b/>
          <w:i w:val="0"/>
        </w:rPr>
        <w:t>汉语没有敬语语法范畴</w:t>
      </w:r>
      <w:r>
        <w:rPr>
          <w:rFonts w:ascii="Calibri" w:hAnsi="Calibri" w:eastAsia="Microsoft YaHei"/>
          <w:b w:val="0"/>
          <w:i w:val="0"/>
        </w:rPr>
        <w:t>，所以中国人最容易漏。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❌ 할아버지가 밥을 먹었어요.</w:t>
      </w:r>
      <w:r>
        <w:br/>
      </w:r>
      <w:r>
        <w:rPr>
          <w:rFonts w:ascii="Consolas" w:hAnsi="Consolas" w:eastAsia="Malgun Gothic"/>
          <w:color w:val="2B3A45"/>
          <w:sz w:val="18"/>
        </w:rPr>
        <w:t>✅ 할아버지께서 진지를 드셨어요.</w:t>
      </w:r>
      <w:r>
        <w:br/>
      </w:r>
      <w:r>
        <w:br/>
      </w:r>
      <w:r>
        <w:rPr>
          <w:rFonts w:ascii="Consolas" w:hAnsi="Consolas" w:eastAsia="Malgun Gothic"/>
          <w:color w:val="2B3A45"/>
          <w:sz w:val="18"/>
        </w:rPr>
        <w:t>❌ 선생님이 왔어요.</w:t>
      </w:r>
      <w:r>
        <w:br/>
      </w:r>
      <w:r>
        <w:rPr>
          <w:rFonts w:ascii="Consolas" w:hAnsi="Consolas" w:eastAsia="Malgun Gothic"/>
          <w:color w:val="2B3A45"/>
          <w:sz w:val="18"/>
        </w:rPr>
        <w:t>✅ 선생님께서 오셨어요.</w:t>
      </w:r>
    </w:p>
    <w:p>
      <w:r>
        <w:rPr>
          <w:rFonts w:ascii="Calibri" w:hAnsi="Calibri" w:eastAsia="Microsoft YaHei"/>
          <w:b/>
          <w:i w:val="0"/>
        </w:rPr>
        <w:t>三层敬语都要检查</w:t>
      </w:r>
      <w:r>
        <w:rPr>
          <w:rFonts w:ascii="Calibri" w:hAnsi="Calibri" w:eastAsia="Microsoft YaHei"/>
          <w:b w:val="0"/>
          <w:i w:val="0"/>
        </w:rPr>
        <w:t>：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1. </w:t>
      </w:r>
      <w:r>
        <w:rPr>
          <w:rFonts w:ascii="Calibri" w:hAnsi="Calibri" w:eastAsia="Malgun Gothic"/>
          <w:b w:val="0"/>
          <w:i w:val="0"/>
        </w:rPr>
        <w:t xml:space="preserve">主格：이/가 → </w:t>
      </w:r>
      <w:r>
        <w:rPr>
          <w:rFonts w:ascii="Calibri" w:hAnsi="Calibri" w:eastAsia="Malgun Gothic"/>
          <w:b/>
          <w:i w:val="0"/>
        </w:rPr>
        <w:t>께서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2. </w:t>
      </w:r>
      <w:r>
        <w:rPr>
          <w:rFonts w:ascii="Calibri" w:hAnsi="Calibri" w:eastAsia="Microsoft YaHei"/>
          <w:b w:val="0"/>
          <w:i w:val="0"/>
        </w:rPr>
        <w:t xml:space="preserve">谓语：加 </w:t>
      </w:r>
      <w:r>
        <w:rPr>
          <w:rFonts w:ascii="Calibri" w:hAnsi="Calibri" w:eastAsia="Malgun Gothic"/>
          <w:b/>
          <w:i w:val="0"/>
        </w:rPr>
        <w:t>-(으)시-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3. </w:t>
      </w:r>
      <w:r>
        <w:rPr>
          <w:rFonts w:ascii="Calibri" w:hAnsi="Calibri" w:eastAsia="Malgun Gothic"/>
          <w:b w:val="0"/>
          <w:i w:val="0"/>
        </w:rPr>
        <w:t xml:space="preserve">词汇：먹다 → </w:t>
      </w:r>
      <w:r>
        <w:rPr>
          <w:rFonts w:ascii="Calibri" w:hAnsi="Calibri" w:eastAsia="Malgun Gothic"/>
          <w:b/>
          <w:i w:val="0"/>
        </w:rPr>
        <w:t>드시다</w:t>
      </w:r>
      <w:r>
        <w:rPr>
          <w:rFonts w:ascii="Calibri" w:hAnsi="Calibri" w:eastAsia="Malgun Gothic"/>
          <w:b w:val="0"/>
          <w:i w:val="0"/>
        </w:rPr>
        <w:t xml:space="preserve">、있다 → </w:t>
      </w:r>
      <w:r>
        <w:rPr>
          <w:rFonts w:ascii="Calibri" w:hAnsi="Calibri" w:eastAsia="Malgun Gothic"/>
          <w:b/>
          <w:i w:val="0"/>
        </w:rPr>
        <w:t>계시다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错误 7：助词过度省略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❌ 나 학교 갔어.（口语可以，但书面/正式不行）</w:t>
      </w:r>
      <w:r>
        <w:br/>
      </w:r>
      <w:r>
        <w:rPr>
          <w:rFonts w:ascii="Consolas" w:hAnsi="Consolas" w:eastAsia="Malgun Gothic"/>
          <w:color w:val="2B3A45"/>
          <w:sz w:val="18"/>
        </w:rPr>
        <w:t>✅ 저는 학교에 갔어요.</w:t>
      </w:r>
    </w:p>
    <w:p>
      <w:r>
        <w:rPr>
          <w:rFonts w:ascii="Calibri" w:hAnsi="Calibri" w:eastAsia="Microsoft YaHei"/>
          <w:b/>
          <w:i w:val="0"/>
        </w:rPr>
        <w:t>日语口语能大量省略助词，韩语省略受限</w:t>
      </w:r>
      <w:r>
        <w:rPr>
          <w:rFonts w:ascii="Calibri" w:hAnsi="Calibri" w:eastAsia="Microsoft YaHei"/>
          <w:b w:val="0"/>
          <w:i w:val="0"/>
        </w:rPr>
        <w:t>（见 3.5）。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错误 8：语序直译汉语</w:t>
      </w:r>
    </w:p>
    <w:p>
      <w:r>
        <w:rPr>
          <w:rFonts w:ascii="Calibri" w:hAnsi="Calibri" w:eastAsia="Microsoft YaHei"/>
          <w:b w:val="0"/>
          <w:i w:val="0"/>
        </w:rPr>
        <w:t>汉语"我昨天在图书馆看书"，中国学习者会按汉语顺序排：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⚠️ 나 어제 도서관에서 책 봤어.</w:t>
      </w:r>
      <w:r>
        <w:br/>
      </w:r>
      <w:r>
        <w:rPr>
          <w:rFonts w:ascii="Consolas" w:hAnsi="Consolas" w:eastAsia="Malgun Gothic"/>
          <w:color w:val="2B3A45"/>
          <w:sz w:val="18"/>
        </w:rPr>
        <w:t>✅ 저는 어제 도서관에서 책을 읽었어요.</w:t>
      </w:r>
    </w:p>
    <w:p>
      <w:r>
        <w:rPr>
          <w:rFonts w:ascii="Calibri" w:hAnsi="Calibri" w:eastAsia="Microsoft YaHei"/>
          <w:b/>
          <w:i w:val="0"/>
        </w:rPr>
        <w:t>问题不在顺序（韩语也允许这个顺序），而在助词缺失和语体不一致。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2"/>
      </w:pPr>
      <w:r>
        <w:rPr>
          <w:rFonts w:ascii="Calibri" w:hAnsi="Calibri" w:eastAsia="Microsoft YaHei"/>
          <w:b w:val="0"/>
          <w:i w:val="0"/>
        </w:rPr>
        <w:t>14.4 语用层面的偏误</w:t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错误 1：滥用 반말</w:t>
      </w:r>
    </w:p>
    <w:p>
      <w:r>
        <w:rPr>
          <w:rFonts w:ascii="Calibri" w:hAnsi="Calibri" w:eastAsia="Microsoft YaHei"/>
          <w:b/>
          <w:i w:val="0"/>
        </w:rPr>
        <w:t>这是最严重的社交错误</w:t>
      </w:r>
      <w:r>
        <w:rPr>
          <w:rFonts w:ascii="Calibri" w:hAnsi="Calibri" w:eastAsia="Microsoft YaHei"/>
          <w:b w:val="0"/>
          <w:i w:val="0"/>
        </w:rPr>
        <w:t>。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❌ 对第一次见面的韩国人说：이름이 뭐야?</w:t>
      </w:r>
      <w:r>
        <w:br/>
      </w:r>
      <w:r>
        <w:rPr>
          <w:rFonts w:ascii="Consolas" w:hAnsi="Consolas" w:eastAsia="Malgun Gothic"/>
          <w:color w:val="2B3A45"/>
          <w:sz w:val="18"/>
        </w:rPr>
        <w:t>✅ 이름이 뭐예요? / 성함이 어떻게 되세요?</w:t>
      </w:r>
    </w:p>
    <w:p>
      <w:r>
        <w:rPr>
          <w:rFonts w:ascii="Calibri" w:hAnsi="Calibri" w:eastAsia="Microsoft YaHei"/>
          <w:b/>
          <w:i w:val="0"/>
        </w:rPr>
        <w:t>规则</w:t>
      </w:r>
      <w:r>
        <w:rPr>
          <w:rFonts w:ascii="Calibri" w:hAnsi="Calibri" w:eastAsia="Microsoft YaHei"/>
          <w:b w:val="0"/>
          <w:i w:val="0"/>
        </w:rPr>
        <w:t>：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 w:val="0"/>
          <w:color w:val="5B6670"/>
        </w:rPr>
        <w:t xml:space="preserve">• </w:t>
      </w:r>
      <w:r>
        <w:rPr>
          <w:rFonts w:ascii="Calibri" w:hAnsi="Calibri" w:eastAsia="Microsoft YaHei"/>
          <w:b w:val="0"/>
          <w:i w:val="0"/>
        </w:rPr>
        <w:t xml:space="preserve">陌生人、长辈、上级 → </w:t>
      </w:r>
      <w:r>
        <w:rPr>
          <w:rFonts w:ascii="Calibri" w:hAnsi="Calibri" w:eastAsia="Microsoft YaHei"/>
          <w:b/>
          <w:i w:val="0"/>
        </w:rPr>
        <w:t>必须敬语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 w:val="0"/>
          <w:color w:val="5B6670"/>
        </w:rPr>
        <w:t xml:space="preserve">• </w:t>
      </w:r>
      <w:r>
        <w:rPr>
          <w:rFonts w:ascii="Calibri" w:hAnsi="Calibri" w:eastAsia="Malgun Gothic"/>
          <w:b w:val="0"/>
          <w:i w:val="0"/>
        </w:rPr>
        <w:t>朋友之间也常先用敬语，等对方说"말 놓으세요"（不用客气）才转 반말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 w:val="0"/>
          <w:color w:val="5B6670"/>
        </w:rPr>
        <w:t xml:space="preserve">• </w:t>
      </w:r>
      <w:r>
        <w:rPr>
          <w:rFonts w:ascii="Calibri" w:hAnsi="Calibri" w:eastAsia="Microsoft YaHei"/>
          <w:b w:val="0"/>
          <w:i w:val="0"/>
        </w:rPr>
        <w:t>不确定时，</w:t>
      </w:r>
      <w:r>
        <w:rPr>
          <w:rFonts w:ascii="Calibri" w:hAnsi="Calibri" w:eastAsia="Microsoft YaHei"/>
          <w:b/>
          <w:i w:val="0"/>
        </w:rPr>
        <w:t>用敬语永远安全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错误 2：称呼用错</w:t>
      </w:r>
    </w:p>
    <w:tbl>
      <w:tblPr>
        <w:tblStyle w:val="TableGrid"/>
        <w:tblW w:type="auto" w:w="0"/>
        <w:jc w:val="center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C9D2DB"/>
          <w:insideV w:val="single" w:sz="4" w:space="0" w:color="C9D2DB"/>
        </w:tblBorders>
        <w:tblLayout w:type="autofit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 w:val="true"/>
        </w:trPr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场合</w:t>
            </w: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正确</w:t>
            </w: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错误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对同辈朋友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이름 + 아/야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씨（太生硬）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对不熟的同事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이름 + 씨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이름 + 아/야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对上级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직함 + 님（김 부장님）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이름 + 씨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对老师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선생님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선생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对客人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손님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고객님（太书面）</w:t>
            </w:r>
          </w:p>
        </w:tc>
      </w:tr>
    </w:tbl>
    <w:p>
      <w:pPr>
        <w:spacing w:before="0" w:after="40"/>
      </w:pPr>
      <w:r>
        <w:rPr>
          <w:rFonts w:ascii="Calibri" w:hAnsi="Calibri" w:eastAsia="Microsoft YaHei"/>
          <w:sz w:val="8"/>
        </w:rPr>
      </w:r>
    </w:p>
    <w:p>
      <w:r>
        <w:rPr>
          <w:rFonts w:ascii="Calibri" w:hAnsi="Calibri" w:eastAsia="Malgun Gothic"/>
          <w:b/>
          <w:i w:val="0"/>
        </w:rPr>
        <w:t>씨 的使用</w:t>
      </w:r>
      <w:r>
        <w:rPr>
          <w:rFonts w:ascii="Calibri" w:hAnsi="Calibri" w:eastAsia="Microsoft YaHei"/>
          <w:b w:val="0"/>
          <w:i w:val="0"/>
        </w:rPr>
        <w:t>：只用于</w:t>
      </w:r>
      <w:r>
        <w:rPr>
          <w:rFonts w:ascii="Calibri" w:hAnsi="Calibri" w:eastAsia="Microsoft YaHei"/>
          <w:b/>
          <w:i w:val="0"/>
        </w:rPr>
        <w:t>平辈或不熟的人</w:t>
      </w:r>
      <w:r>
        <w:rPr>
          <w:rFonts w:ascii="Calibri" w:hAnsi="Calibri" w:eastAsia="Microsoft YaHei"/>
          <w:b w:val="0"/>
          <w:i w:val="0"/>
        </w:rPr>
        <w:t>，且不能加在长辈名字后。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✅ 김민수 씨          （对平辈/略生的同事）</w:t>
      </w:r>
      <w:r>
        <w:br/>
      </w:r>
      <w:r>
        <w:rPr>
          <w:rFonts w:ascii="Consolas" w:hAnsi="Consolas" w:eastAsia="Malgun Gothic"/>
          <w:color w:val="2B3A45"/>
          <w:sz w:val="18"/>
        </w:rPr>
        <w:t>❌ 김선생 씨</w:t>
      </w:r>
      <w:r>
        <w:br/>
      </w:r>
      <w:r>
        <w:rPr>
          <w:rFonts w:ascii="Consolas" w:hAnsi="Consolas" w:eastAsia="Malgun Gothic"/>
          <w:color w:val="2B3A45"/>
          <w:sz w:val="18"/>
        </w:rPr>
        <w:t>❌ 할아버지 씨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错误 3：拒绝太直接</w:t>
      </w:r>
    </w:p>
    <w:p>
      <w:r>
        <w:rPr>
          <w:rFonts w:ascii="Calibri" w:hAnsi="Calibri" w:eastAsia="Malgun Gothic"/>
          <w:b w:val="0"/>
          <w:i w:val="0"/>
        </w:rPr>
        <w:t>韩语文化里，直接说「싫어요」（不要）很失礼。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❌ 싫어요.</w:t>
      </w:r>
      <w:r>
        <w:br/>
      </w:r>
      <w:r>
        <w:rPr>
          <w:rFonts w:ascii="Consolas" w:hAnsi="Consolas" w:eastAsia="Malgun Gothic"/>
          <w:color w:val="2B3A45"/>
          <w:sz w:val="18"/>
        </w:rPr>
        <w:t>⚠️ 안 됩니다.（不行 —— 也偏硬）</w:t>
      </w:r>
      <w:r>
        <w:br/>
      </w:r>
      <w:r>
        <w:rPr>
          <w:rFonts w:ascii="Consolas" w:hAnsi="Consolas" w:eastAsia="Malgun Gothic"/>
          <w:color w:val="2B3A45"/>
          <w:sz w:val="18"/>
        </w:rPr>
        <w:t>✅ 좀 어려울 것 같아요.        （好像有点困难）</w:t>
      </w:r>
      <w:r>
        <w:br/>
      </w:r>
      <w:r>
        <w:rPr>
          <w:rFonts w:ascii="Consolas" w:hAnsi="Consolas" w:eastAsia="Malgun Gothic"/>
          <w:color w:val="2B3A45"/>
          <w:sz w:val="18"/>
        </w:rPr>
        <w:t>✅ 다음에 하면 안 될까요?      （下次可以吗？）</w:t>
      </w:r>
      <w:r>
        <w:br/>
      </w:r>
      <w:r>
        <w:rPr>
          <w:rFonts w:ascii="Consolas" w:hAnsi="Consolas" w:eastAsia="Malgun Gothic"/>
          <w:color w:val="2B3A45"/>
          <w:sz w:val="18"/>
        </w:rPr>
        <w:t>✅ 생각해 볼게요.              （我考虑一下 —— 委婉拒绝）</w:t>
      </w:r>
    </w:p>
    <w:p>
      <w:r>
        <w:rPr>
          <w:rFonts w:ascii="Calibri" w:hAnsi="Calibri" w:eastAsia="Microsoft YaHei"/>
          <w:b/>
          <w:i w:val="0"/>
        </w:rPr>
        <w:t>这是语用层面的"敬语"</w:t>
      </w:r>
      <w:r>
        <w:rPr>
          <w:rFonts w:ascii="Calibri" w:hAnsi="Calibri" w:eastAsia="Microsoft YaHei"/>
          <w:b w:val="0"/>
          <w:i w:val="0"/>
        </w:rPr>
        <w:t>，比语法敬语更重要。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错误 4：敬语过度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❌ 선생님께서 진지를 잡수시셨어요.</w:t>
      </w:r>
      <w:r>
        <w:br/>
      </w:r>
      <w:r>
        <w:rPr>
          <w:rFonts w:ascii="Consolas" w:hAnsi="Consolas" w:eastAsia="Malgun Gothic"/>
          <w:color w:val="2B3A45"/>
          <w:sz w:val="18"/>
        </w:rPr>
        <w:t>✅ 선생님께서 진지를 잡수셨어요.</w:t>
      </w:r>
    </w:p>
    <w:p>
      <w:r>
        <w:rPr>
          <w:rFonts w:ascii="Calibri" w:hAnsi="Calibri" w:eastAsia="Malgun Gothic"/>
          <w:b/>
          <w:i w:val="0"/>
        </w:rPr>
        <w:t>잡수시다 已含 -시-</w:t>
      </w:r>
      <w:r>
        <w:rPr>
          <w:rFonts w:ascii="Calibri" w:hAnsi="Calibri" w:eastAsia="Microsoft YaHei"/>
          <w:b w:val="0"/>
          <w:i w:val="0"/>
        </w:rPr>
        <w:t>，不能再加。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❌ 제가 선생님께 선물을 주셨어요.</w:t>
      </w:r>
      <w:r>
        <w:br/>
      </w:r>
      <w:r>
        <w:rPr>
          <w:rFonts w:ascii="Consolas" w:hAnsi="Consolas" w:eastAsia="Malgun Gothic"/>
          <w:color w:val="2B3A45"/>
          <w:sz w:val="18"/>
        </w:rPr>
        <w:t>✅ 제가 선생님께 선물을 드렸어요.</w:t>
      </w:r>
    </w:p>
    <w:p>
      <w:r>
        <w:rPr>
          <w:rFonts w:ascii="Calibri" w:hAnsi="Calibri" w:eastAsia="Malgun Gothic"/>
          <w:b/>
          <w:i w:val="0"/>
        </w:rPr>
        <w:t>自己的动作不能用 -시-</w:t>
      </w:r>
      <w:r>
        <w:rPr>
          <w:rFonts w:ascii="Calibri" w:hAnsi="Calibri" w:eastAsia="Microsoft YaHei"/>
          <w:b w:val="0"/>
          <w:i w:val="0"/>
        </w:rPr>
        <w:t>。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错误 5：道谢/道歉的场合判断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감사합니다      谢谢（正式、通用）</w:t>
      </w:r>
      <w:r>
        <w:br/>
      </w:r>
      <w:r>
        <w:rPr>
          <w:rFonts w:ascii="Consolas" w:hAnsi="Consolas" w:eastAsia="Malgun Gothic"/>
          <w:color w:val="2B3A45"/>
          <w:sz w:val="18"/>
        </w:rPr>
        <w:t>고맙습니다      谢谢（略亲切）</w:t>
      </w:r>
      <w:r>
        <w:br/>
      </w:r>
      <w:r>
        <w:rPr>
          <w:rFonts w:ascii="Consolas" w:hAnsi="Consolas" w:eastAsia="Malgun Gothic"/>
          <w:color w:val="2B3A45"/>
          <w:sz w:val="18"/>
        </w:rPr>
        <w:t>고마워         谢谢（平语）</w:t>
      </w:r>
      <w:r>
        <w:br/>
      </w:r>
      <w:r>
        <w:rPr>
          <w:rFonts w:ascii="Consolas" w:hAnsi="Consolas" w:eastAsia="Malgun Gothic"/>
          <w:color w:val="2B3A45"/>
          <w:sz w:val="18"/>
        </w:rPr>
        <w:t>죄송합니다      抱歉（正式）</w:t>
      </w:r>
      <w:r>
        <w:br/>
      </w:r>
      <w:r>
        <w:rPr>
          <w:rFonts w:ascii="Consolas" w:hAnsi="Consolas" w:eastAsia="Malgun Gothic"/>
          <w:color w:val="2B3A45"/>
          <w:sz w:val="18"/>
        </w:rPr>
        <w:t>미안해요        对不起（日常）</w:t>
      </w:r>
      <w:r>
        <w:br/>
      </w:r>
      <w:r>
        <w:rPr>
          <w:rFonts w:ascii="Consolas" w:hAnsi="Consolas" w:eastAsia="Malgun Gothic"/>
          <w:color w:val="2B3A45"/>
          <w:sz w:val="18"/>
        </w:rPr>
        <w:t>미안            抱歉（平语）</w:t>
      </w:r>
    </w:p>
    <w:p>
      <w:r>
        <w:rPr>
          <w:rFonts w:ascii="Calibri" w:hAnsi="Calibri" w:eastAsia="Malgun Gothic"/>
          <w:b/>
          <w:i w:val="0"/>
        </w:rPr>
        <w:t>对长辈用 미안해요 会显得不够郑重</w:t>
      </w:r>
      <w:r>
        <w:rPr>
          <w:rFonts w:ascii="Calibri" w:hAnsi="Calibri" w:eastAsia="Microsoft YaHei"/>
          <w:b w:val="0"/>
          <w:i w:val="0"/>
        </w:rPr>
        <w:t>。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2"/>
      </w:pPr>
      <w:r>
        <w:rPr>
          <w:rFonts w:ascii="Calibri" w:hAnsi="Calibri" w:eastAsia="Microsoft YaHei"/>
          <w:b w:val="0"/>
          <w:i w:val="0"/>
        </w:rPr>
        <w:t>14.5 中国人特有的偏误清单</w:t>
      </w:r>
    </w:p>
    <w:tbl>
      <w:tblPr>
        <w:tblStyle w:val="TableGrid"/>
        <w:tblW w:type="auto" w:w="0"/>
        <w:jc w:val="center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C9D2DB"/>
          <w:insideV w:val="single" w:sz="4" w:space="0" w:color="C9D2DB"/>
        </w:tblBorders>
        <w:tblLayout w:type="autofit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 w:val="true"/>
        </w:trPr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偏误</w:t>
            </w: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例子</w:t>
            </w: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修正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声调干扰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把汉语声调带到韩语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韩语无声调，读平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量词混用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❌ 한 사람 책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✅ 한 권의 책 / 책 한 권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把"的"都译成 의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❌ 예쁜의 사람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✅ 예쁜 사람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动词放句末不习惯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语序调整慢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多练 SOV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时制遗漏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❌ 어제 밥 먹어요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✅ 어제 밥 먹었어요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敬语缺失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❌ 할아버지 밥 먹어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✅ 진지 드세요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汉字词滥用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⚠️ 성명이 뭐예요?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✅ 이름이 뭐예요?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否定位置错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❌ 먹안어요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✅ 안 먹어요 / 먹지 않아요</w:t>
            </w:r>
          </w:p>
        </w:tc>
      </w:tr>
    </w:tbl>
    <w:p>
      <w:pPr>
        <w:spacing w:before="0" w:after="40"/>
      </w:pPr>
      <w:r>
        <w:rPr>
          <w:rFonts w:ascii="Calibri" w:hAnsi="Calibri" w:eastAsia="Microsoft YaHei"/>
          <w:sz w:val="8"/>
        </w:rPr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2"/>
      </w:pPr>
      <w:r>
        <w:rPr>
          <w:rFonts w:ascii="Calibri" w:hAnsi="Calibri" w:eastAsia="Microsoft YaHei"/>
          <w:b w:val="0"/>
          <w:i w:val="0"/>
        </w:rPr>
        <w:t>14.6 日语特有偏误清单</w:t>
      </w:r>
    </w:p>
    <w:tbl>
      <w:tblPr>
        <w:tblStyle w:val="TableGrid"/>
        <w:tblW w:type="auto" w:w="0"/>
        <w:jc w:val="center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C9D2DB"/>
          <w:insideV w:val="single" w:sz="4" w:space="0" w:color="C9D2DB"/>
        </w:tblBorders>
        <w:tblLayout w:type="autofit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 w:val="true"/>
        </w:trPr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偏误</w:t>
            </w: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日语来源</w:t>
            </w: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修正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가/이 与 는/은 混用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は/が 的直觉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按 5.2 的四条标准判断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好き/上手 用 가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〜が好き/上手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用 를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-고 있다 万能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〜ている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分 -고 있다 / -아/어 있다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-(으)ㄹ 漏用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日语无未来冠形词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未来/计划必须用 -(으)ㄹ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形容词用 -는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日语无此区分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形容词用 -(으)ㄴ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假朋友词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同形汉字词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单独列表记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语体混用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日语敬语体系不同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一句内统一语体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用音调读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日语 pitch accent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读平、靠句调</w:t>
            </w:r>
          </w:p>
        </w:tc>
      </w:tr>
    </w:tbl>
    <w:p>
      <w:pPr>
        <w:spacing w:before="0" w:after="40"/>
      </w:pPr>
      <w:r>
        <w:rPr>
          <w:rFonts w:ascii="Calibri" w:hAnsi="Calibri" w:eastAsia="Microsoft YaHei"/>
          <w:sz w:val="8"/>
        </w:rPr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2"/>
      </w:pPr>
      <w:r>
        <w:rPr>
          <w:rFonts w:ascii="Calibri" w:hAnsi="Calibri" w:eastAsia="Microsoft YaHei"/>
          <w:b w:val="0"/>
          <w:i w:val="0"/>
        </w:rPr>
        <w:t>14.7 一份自查清单（写完句子后逐条过）</w:t>
      </w:r>
    </w:p>
    <w:p>
      <w:r>
        <w:rPr>
          <w:rFonts w:ascii="Calibri" w:hAnsi="Calibri" w:eastAsia="Microsoft YaHei"/>
          <w:b/>
          <w:i w:val="0"/>
        </w:rPr>
        <w:t>语音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 w:val="0"/>
          <w:color w:val="5B6670"/>
        </w:rPr>
        <w:t xml:space="preserve">• </w:t>
      </w:r>
      <w:r>
        <w:rPr>
          <w:rFonts w:ascii="Calibri" w:hAnsi="Calibri" w:eastAsia="Microsoft YaHei"/>
          <w:b w:val="0"/>
          <w:i w:val="0"/>
        </w:rPr>
        <w:t>[ ] 收音有没有爆破？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 w:val="0"/>
          <w:color w:val="5B6670"/>
        </w:rPr>
        <w:t xml:space="preserve">• </w:t>
      </w:r>
      <w:r>
        <w:rPr>
          <w:rFonts w:ascii="Calibri" w:hAnsi="Calibri" w:eastAsia="Microsoft YaHei"/>
          <w:b w:val="0"/>
          <w:i w:val="0"/>
        </w:rPr>
        <w:t>[ ] 紧音有没有读成松音？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 w:val="0"/>
          <w:color w:val="5B6670"/>
        </w:rPr>
        <w:t xml:space="preserve">• </w:t>
      </w:r>
      <w:r>
        <w:rPr>
          <w:rFonts w:ascii="Calibri" w:hAnsi="Calibri" w:eastAsia="Malgun Gothic"/>
          <w:b w:val="0"/>
          <w:i w:val="0"/>
        </w:rPr>
        <w:t>[ ] ㅓ/ㅗ/ㅡ 有没有混？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 w:val="0"/>
          <w:color w:val="5B6670"/>
        </w:rPr>
        <w:t xml:space="preserve">• </w:t>
      </w:r>
      <w:r>
        <w:rPr>
          <w:rFonts w:ascii="Calibri" w:hAnsi="Calibri" w:eastAsia="Microsoft YaHei"/>
          <w:b w:val="0"/>
          <w:i w:val="0"/>
        </w:rPr>
        <w:t>[ ] 连音自然吗？</w:t>
      </w:r>
    </w:p>
    <w:p>
      <w:r>
        <w:rPr>
          <w:rFonts w:ascii="Calibri" w:hAnsi="Calibri" w:eastAsia="Microsoft YaHei"/>
          <w:b/>
          <w:i w:val="0"/>
        </w:rPr>
        <w:t>词汇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 w:val="0"/>
          <w:color w:val="5B6670"/>
        </w:rPr>
        <w:t xml:space="preserve">• </w:t>
      </w:r>
      <w:r>
        <w:rPr>
          <w:rFonts w:ascii="Calibri" w:hAnsi="Calibri" w:eastAsia="Microsoft YaHei"/>
          <w:b w:val="0"/>
          <w:i w:val="0"/>
        </w:rPr>
        <w:t>[ ] 这个词是汉字词还是固有词？口语场合合适吗？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 w:val="0"/>
          <w:color w:val="5B6670"/>
        </w:rPr>
        <w:t xml:space="preserve">• </w:t>
      </w:r>
      <w:r>
        <w:rPr>
          <w:rFonts w:ascii="Calibri" w:hAnsi="Calibri" w:eastAsia="Malgun Gothic"/>
          <w:b w:val="0"/>
          <w:i w:val="0"/>
        </w:rPr>
        <w:t>[ ] 是不是假朋友？（공부、약속、신문、기차）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 w:val="0"/>
          <w:color w:val="5B6670"/>
        </w:rPr>
        <w:t xml:space="preserve">• </w:t>
      </w:r>
      <w:r>
        <w:rPr>
          <w:rFonts w:ascii="Calibri" w:hAnsi="Calibri" w:eastAsia="Microsoft YaHei"/>
          <w:b w:val="0"/>
          <w:i w:val="0"/>
        </w:rPr>
        <w:t>[ ] 汉字词的同音异义会不会造成歧义？</w:t>
      </w:r>
    </w:p>
    <w:p>
      <w:r>
        <w:rPr>
          <w:rFonts w:ascii="Calibri" w:hAnsi="Calibri" w:eastAsia="Microsoft YaHei"/>
          <w:b/>
          <w:i w:val="0"/>
        </w:rPr>
        <w:t>语法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 w:val="0"/>
          <w:color w:val="5B6670"/>
        </w:rPr>
        <w:t xml:space="preserve">• </w:t>
      </w:r>
      <w:r>
        <w:rPr>
          <w:rFonts w:ascii="Calibri" w:hAnsi="Calibri" w:eastAsia="Malgun Gothic"/>
          <w:b w:val="0"/>
          <w:i w:val="0"/>
        </w:rPr>
        <w:t>[ ] 은/는 还是 이/가？按四条标准检查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 w:val="0"/>
          <w:color w:val="5B6670"/>
        </w:rPr>
        <w:t xml:space="preserve">• </w:t>
      </w:r>
      <w:r>
        <w:rPr>
          <w:rFonts w:ascii="Calibri" w:hAnsi="Calibri" w:eastAsia="Malgun Gothic"/>
          <w:b w:val="0"/>
          <w:i w:val="0"/>
        </w:rPr>
        <w:t>[ ] 喜欢/擅长类动词用 를 了吗？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 w:val="0"/>
          <w:color w:val="5B6670"/>
        </w:rPr>
        <w:t xml:space="preserve">• </w:t>
      </w:r>
      <w:r>
        <w:rPr>
          <w:rFonts w:ascii="Calibri" w:hAnsi="Calibri" w:eastAsia="Malgun Gothic"/>
          <w:b w:val="0"/>
          <w:i w:val="0"/>
        </w:rPr>
        <w:t>[ ] 进行用 -고 있다，状态用 -아/어 있다？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 w:val="0"/>
          <w:color w:val="5B6670"/>
        </w:rPr>
        <w:t xml:space="preserve">• </w:t>
      </w:r>
      <w:r>
        <w:rPr>
          <w:rFonts w:ascii="Calibri" w:hAnsi="Calibri" w:eastAsia="Malgun Gothic"/>
          <w:b w:val="0"/>
          <w:i w:val="0"/>
        </w:rPr>
        <w:t>[ ] 未来/计划的冠形词用 -(으)ㄹ 了吗？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 w:val="0"/>
          <w:color w:val="5B6670"/>
        </w:rPr>
        <w:t xml:space="preserve">• </w:t>
      </w:r>
      <w:r>
        <w:rPr>
          <w:rFonts w:ascii="Calibri" w:hAnsi="Calibri" w:eastAsia="Malgun Gothic"/>
          <w:b w:val="0"/>
          <w:i w:val="0"/>
        </w:rPr>
        <w:t>[ ] 形容词冠形词用 -(으)ㄴ 了吗？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 w:val="0"/>
          <w:color w:val="5B6670"/>
        </w:rPr>
        <w:t xml:space="preserve">• </w:t>
      </w:r>
      <w:r>
        <w:rPr>
          <w:rFonts w:ascii="Calibri" w:hAnsi="Calibri" w:eastAsia="Malgun Gothic"/>
          <w:b w:val="0"/>
          <w:i w:val="0"/>
        </w:rPr>
        <w:t>[ ] -아/어서 后面接命令了吗？（不能）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 w:val="0"/>
          <w:color w:val="5B6670"/>
        </w:rPr>
        <w:t xml:space="preserve">• </w:t>
      </w:r>
      <w:r>
        <w:rPr>
          <w:rFonts w:ascii="Calibri" w:hAnsi="Calibri" w:eastAsia="Microsoft YaHei"/>
          <w:b w:val="0"/>
          <w:i w:val="0"/>
        </w:rPr>
        <w:t>[ ] 时制标在最后了吗？</w:t>
      </w:r>
    </w:p>
    <w:p>
      <w:r>
        <w:rPr>
          <w:rFonts w:ascii="Calibri" w:hAnsi="Calibri" w:eastAsia="Microsoft YaHei"/>
          <w:b/>
          <w:i w:val="0"/>
        </w:rPr>
        <w:t>敬语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 w:val="0"/>
          <w:color w:val="5B6670"/>
        </w:rPr>
        <w:t xml:space="preserve">• </w:t>
      </w:r>
      <w:r>
        <w:rPr>
          <w:rFonts w:ascii="Calibri" w:hAnsi="Calibri" w:eastAsia="Malgun Gothic"/>
          <w:b w:val="0"/>
          <w:i w:val="0"/>
        </w:rPr>
        <w:t>[ ] 主语是长辈 → 께서 + -(으)시- ？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 w:val="0"/>
          <w:color w:val="5B6670"/>
        </w:rPr>
        <w:t xml:space="preserve">• </w:t>
      </w:r>
      <w:r>
        <w:rPr>
          <w:rFonts w:ascii="Calibri" w:hAnsi="Calibri" w:eastAsia="Malgun Gothic"/>
          <w:b w:val="0"/>
          <w:i w:val="0"/>
        </w:rPr>
        <w:t>[ ] 动作对象是长辈 → 드리다/뵙다/여쭙다？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 w:val="0"/>
          <w:color w:val="5B6670"/>
        </w:rPr>
        <w:t xml:space="preserve">• </w:t>
      </w:r>
      <w:r>
        <w:rPr>
          <w:rFonts w:ascii="Calibri" w:hAnsi="Calibri" w:eastAsia="Microsoft YaHei"/>
          <w:b w:val="0"/>
          <w:i w:val="0"/>
        </w:rPr>
        <w:t>[ ] 语体统一吗？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 w:val="0"/>
          <w:color w:val="5B6670"/>
        </w:rPr>
        <w:t xml:space="preserve">• </w:t>
      </w:r>
      <w:r>
        <w:rPr>
          <w:rFonts w:ascii="Calibri" w:hAnsi="Calibri" w:eastAsia="Malgun Gothic"/>
          <w:b w:val="0"/>
          <w:i w:val="0"/>
        </w:rPr>
        <w:t>[ ] 有没有过度敬语（드시시-）？</w:t>
      </w:r>
    </w:p>
    <w:p>
      <w:r>
        <w:rPr>
          <w:rFonts w:ascii="Calibri" w:hAnsi="Calibri" w:eastAsia="Microsoft YaHei"/>
          <w:b/>
          <w:i w:val="0"/>
        </w:rPr>
        <w:t>语用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 w:val="0"/>
          <w:color w:val="5B6670"/>
        </w:rPr>
        <w:t xml:space="preserve">• </w:t>
      </w:r>
      <w:r>
        <w:rPr>
          <w:rFonts w:ascii="Calibri" w:hAnsi="Calibri" w:eastAsia="Microsoft YaHei"/>
          <w:b w:val="0"/>
          <w:i w:val="0"/>
        </w:rPr>
        <w:t>[ ] 对方是陌生人/长辈吗？→ 用敬语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 w:val="0"/>
          <w:color w:val="5B6670"/>
        </w:rPr>
        <w:t xml:space="preserve">• </w:t>
      </w:r>
      <w:r>
        <w:rPr>
          <w:rFonts w:ascii="Calibri" w:hAnsi="Calibri" w:eastAsia="Microsoft YaHei"/>
          <w:b w:val="0"/>
          <w:i w:val="0"/>
        </w:rPr>
        <w:t>[ ] 拒绝够委婉吗？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 w:val="0"/>
          <w:color w:val="5B6670"/>
        </w:rPr>
        <w:t xml:space="preserve">• </w:t>
      </w:r>
      <w:r>
        <w:rPr>
          <w:rFonts w:ascii="Calibri" w:hAnsi="Calibri" w:eastAsia="Microsoft YaHei"/>
          <w:b w:val="0"/>
          <w:i w:val="0"/>
        </w:rPr>
        <w:t>[ ] 称呼合适吗？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2"/>
      </w:pPr>
      <w:r>
        <w:rPr>
          <w:rFonts w:ascii="Calibri" w:hAnsi="Calibri" w:eastAsia="Microsoft YaHei"/>
          <w:b w:val="0"/>
          <w:i w:val="0"/>
        </w:rPr>
        <w:t>14.8 练习：找出并改正错误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1. </w:t>
      </w:r>
      <w:r>
        <w:rPr>
          <w:rFonts w:ascii="Calibri" w:hAnsi="Calibri" w:eastAsia="Malgun Gothic"/>
          <w:b w:val="0"/>
          <w:i w:val="0"/>
        </w:rPr>
        <w:t>저는 한국어가 잘해요.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2. </w:t>
      </w:r>
      <w:r>
        <w:rPr>
          <w:rFonts w:ascii="Calibri" w:hAnsi="Calibri" w:eastAsia="Malgun Gothic"/>
          <w:b w:val="0"/>
          <w:i w:val="0"/>
        </w:rPr>
        <w:t>철수는 지금 의자에 앉고 있어요.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3. </w:t>
      </w:r>
      <w:r>
        <w:rPr>
          <w:rFonts w:ascii="Calibri" w:hAnsi="Calibri" w:eastAsia="Malgun Gothic"/>
          <w:b w:val="0"/>
          <w:i w:val="0"/>
        </w:rPr>
        <w:t>예쁘는 여자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4. </w:t>
      </w:r>
      <w:r>
        <w:rPr>
          <w:rFonts w:ascii="Calibri" w:hAnsi="Calibri" w:eastAsia="Malgun Gothic"/>
          <w:b w:val="0"/>
          <w:i w:val="0"/>
        </w:rPr>
        <w:t>내일 가는 사람은 미리 연락하세요.（想表达"明天要去的人"）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5. </w:t>
      </w:r>
      <w:r>
        <w:rPr>
          <w:rFonts w:ascii="Calibri" w:hAnsi="Calibri" w:eastAsia="Malgun Gothic"/>
          <w:b w:val="0"/>
          <w:i w:val="0"/>
        </w:rPr>
        <w:t>비가 와서 우산을 쓰세요.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6. </w:t>
      </w:r>
      <w:r>
        <w:rPr>
          <w:rFonts w:ascii="Calibri" w:hAnsi="Calibri" w:eastAsia="Malgun Gothic"/>
          <w:b w:val="0"/>
          <w:i w:val="0"/>
        </w:rPr>
        <w:t>할아버지가 밥을 먹었어요.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7. </w:t>
      </w:r>
      <w:r>
        <w:rPr>
          <w:rFonts w:ascii="Calibri" w:hAnsi="Calibri" w:eastAsia="Malgun Gothic"/>
          <w:b w:val="0"/>
          <w:i w:val="0"/>
        </w:rPr>
        <w:t>공부를 열심히 하면 성공할 수 있어요.（这句对，但"공부"在口语里有问题吗？）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8. </w:t>
      </w:r>
      <w:r>
        <w:rPr>
          <w:rFonts w:ascii="Calibri" w:hAnsi="Calibri" w:eastAsia="Malgun Gothic"/>
          <w:b w:val="0"/>
          <w:i w:val="0"/>
        </w:rPr>
        <w:t>어제 밥을 먹어요.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9. </w:t>
      </w:r>
      <w:r>
        <w:rPr>
          <w:rFonts w:ascii="Calibri" w:hAnsi="Calibri" w:eastAsia="Malgun Gothic"/>
          <w:b w:val="0"/>
          <w:i w:val="0"/>
        </w:rPr>
        <w:t>선생님께서 진지를 잡수시셨어요.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10. </w:t>
      </w:r>
      <w:r>
        <w:rPr>
          <w:rFonts w:ascii="Calibri" w:hAnsi="Calibri" w:eastAsia="Malgun Gothic"/>
          <w:b w:val="0"/>
          <w:i w:val="0"/>
        </w:rPr>
        <w:t>내일 학교 가는 거예요?（想表达"明天要去学校吗"）</w:t>
      </w:r>
    </w:p>
    <w:p>
      <w:pPr>
        <w:keepNext/>
        <w:shd w:val="clear" w:color="auto" w:fill="EEF2F6"/>
        <w:spacing w:before="120" w:after="80"/>
      </w:pPr>
      <w:r>
        <w:rPr>
          <w:rFonts w:ascii="Calibri" w:hAnsi="Calibri" w:eastAsia="Microsoft YaHei"/>
          <w:b/>
          <w:color w:val="144E6E"/>
          <w:sz w:val="20"/>
        </w:rPr>
        <w:t>▸ 答案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1. </w:t>
      </w:r>
      <w:r>
        <w:rPr>
          <w:rFonts w:ascii="Calibri" w:hAnsi="Calibri" w:eastAsia="Malgun Gothic"/>
          <w:b w:val="0"/>
          <w:i w:val="0"/>
        </w:rPr>
        <w:t>→ 저는 한국어를 잘해요（잘하다 是及物动词）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2. </w:t>
      </w:r>
      <w:r>
        <w:rPr>
          <w:rFonts w:ascii="Calibri" w:hAnsi="Calibri" w:eastAsia="Malgun Gothic"/>
          <w:b w:val="0"/>
          <w:i w:val="0"/>
        </w:rPr>
        <w:t>→ 철수는 지금 의자에 앉아 있어요（坐着是状态）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3. </w:t>
      </w:r>
      <w:r>
        <w:rPr>
          <w:rFonts w:ascii="Calibri" w:hAnsi="Calibri" w:eastAsia="Malgun Gothic"/>
          <w:b w:val="0"/>
          <w:i w:val="0"/>
        </w:rPr>
        <w:t>→ 예쁜 여자（形容词用 -(으)ㄴ）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4. </w:t>
      </w:r>
      <w:r>
        <w:rPr>
          <w:rFonts w:ascii="Calibri" w:hAnsi="Calibri" w:eastAsia="Malgun Gothic"/>
          <w:b w:val="0"/>
          <w:i w:val="0"/>
        </w:rPr>
        <w:t>→ 내일 갈 사람（未来用 -(으)ㄹ）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5. </w:t>
      </w:r>
      <w:r>
        <w:rPr>
          <w:rFonts w:ascii="Calibri" w:hAnsi="Calibri" w:eastAsia="Malgun Gothic"/>
          <w:b w:val="0"/>
          <w:i w:val="0"/>
        </w:rPr>
        <w:t>→ 비가 오니까 우산을 쓰세요（-아/어서 不能接命令）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6. </w:t>
      </w:r>
      <w:r>
        <w:rPr>
          <w:rFonts w:ascii="Calibri" w:hAnsi="Calibri" w:eastAsia="Malgun Gothic"/>
          <w:b w:val="0"/>
          <w:i w:val="0"/>
        </w:rPr>
        <w:t>→ 할아버지께서 진지를 드셨어요（三层敬语）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7. </w:t>
      </w:r>
      <w:r>
        <w:rPr>
          <w:rFonts w:ascii="Calibri" w:hAnsi="Calibri" w:eastAsia="Malgun Gothic"/>
          <w:b w:val="0"/>
          <w:i w:val="0"/>
        </w:rPr>
        <w:t>语法正确。공부 是汉字词但已完全日常化，口语可用。真正的问题是如果换成「학습」才显得书面。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8. </w:t>
      </w:r>
      <w:r>
        <w:rPr>
          <w:rFonts w:ascii="Calibri" w:hAnsi="Calibri" w:eastAsia="Malgun Gothic"/>
          <w:b w:val="0"/>
          <w:i w:val="0"/>
        </w:rPr>
        <w:t>→ 어제 밥을 먹었어요（过去时）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9. </w:t>
      </w:r>
      <w:r>
        <w:rPr>
          <w:rFonts w:ascii="Calibri" w:hAnsi="Calibri" w:eastAsia="Malgun Gothic"/>
          <w:b w:val="0"/>
          <w:i w:val="0"/>
        </w:rPr>
        <w:t>→ 선생님께서 진지를 잡수셨어요（잡수시다 已含 -시-，不叠加）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10. </w:t>
      </w:r>
      <w:r>
        <w:rPr>
          <w:rFonts w:ascii="Calibri" w:hAnsi="Calibri" w:eastAsia="Malgun Gothic"/>
          <w:b w:val="0"/>
          <w:i w:val="0"/>
        </w:rPr>
        <w:t>→ 내일 학교에 갈 거예요?（에 + 未来 -(으)ㄹ）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r>
        <w:rPr>
          <w:rFonts w:ascii="Calibri" w:hAnsi="Calibri" w:eastAsia="Microsoft YaHei"/>
          <w:b/>
          <w:i w:val="0"/>
        </w:rPr>
        <w:t>上一章</w:t>
      </w:r>
      <w:r>
        <w:rPr>
          <w:rFonts w:ascii="Calibri" w:hAnsi="Calibri" w:eastAsia="Microsoft YaHei"/>
          <w:b w:val="0"/>
          <w:i w:val="0"/>
        </w:rPr>
        <w:t xml:space="preserve"> → </w:t>
      </w:r>
      <w:r>
        <w:rPr>
          <w:rFonts w:ascii="Calibri" w:hAnsi="Calibri" w:eastAsia="Microsoft YaHei"/>
          <w:color w:val="144E6E"/>
        </w:rPr>
        <w:t>13 汉字词发音推导</w:t>
      </w:r>
      <w:r>
        <w:rPr>
          <w:rFonts w:ascii="Calibri" w:hAnsi="Calibri" w:eastAsia="Microsoft YaHei"/>
          <w:b w:val="0"/>
          <w:i w:val="0"/>
        </w:rPr>
        <w:t xml:space="preserve"> </w:t>
      </w:r>
      <w:r>
        <w:rPr>
          <w:rFonts w:ascii="Calibri" w:hAnsi="Calibri" w:eastAsia="Microsoft YaHei"/>
          <w:b/>
          <w:i w:val="0"/>
        </w:rPr>
        <w:t>下一章</w:t>
      </w:r>
      <w:r>
        <w:rPr>
          <w:rFonts w:ascii="Calibri" w:hAnsi="Calibri" w:eastAsia="Microsoft YaHei"/>
          <w:b w:val="0"/>
          <w:i w:val="0"/>
        </w:rPr>
        <w:t xml:space="preserve"> → </w:t>
      </w:r>
      <w:r>
        <w:rPr>
          <w:rFonts w:ascii="Calibri" w:hAnsi="Calibri" w:eastAsia="Microsoft YaHei"/>
          <w:color w:val="144E6E"/>
        </w:rPr>
        <w:t>15 代词·数词·量词</w:t>
      </w:r>
    </w:p>
    <w:p>
      <w:pPr>
        <w:pStyle w:val="Heading1"/>
        <w:pageBreakBefore/>
        <w:pBdr>
          <w:bottom w:val="single" w:sz="8" w:space="6" w:color="144E6E"/>
        </w:pBdr>
      </w:pPr>
      <w:r>
        <w:rPr>
          <w:rFonts w:ascii="Calibri" w:hAnsi="Calibri" w:eastAsia="Microsoft YaHei"/>
          <w:b w:val="0"/>
          <w:i w:val="0"/>
        </w:rPr>
        <w:t>第 15 章　代词·数词·量词</w:t>
      </w:r>
    </w:p>
    <w:p>
      <w:pPr>
        <w:pBdr>
          <w:left w:val="single" w:sz="18" w:space="6" w:color="9FB3C4"/>
        </w:pBdr>
        <w:shd w:val="clear" w:color="auto" w:fill="F6F6F3"/>
        <w:spacing w:before="100" w:after="140"/>
        <w:ind w:left="255" w:right="113"/>
      </w:pPr>
      <w:r>
        <w:rPr>
          <w:rFonts w:ascii="Calibri" w:hAnsi="Calibri" w:eastAsia="Microsoft YaHei"/>
          <w:b w:val="0"/>
          <w:i w:val="0"/>
          <w:color w:val="3A454F"/>
        </w:rPr>
        <w:t>这一章内容基础但错误率极高，因为它有两套数词系统、大量量词、以及日语「こそあど」式的指示词。 日语母语者/学日语的人在这一章反而更容易出错，因为韩日指示词系统</w:t>
      </w:r>
      <w:r>
        <w:rPr>
          <w:rFonts w:ascii="Calibri" w:hAnsi="Calibri" w:eastAsia="Microsoft YaHei"/>
          <w:b/>
          <w:i w:val="0"/>
          <w:color w:val="3A454F"/>
        </w:rPr>
        <w:t>看似一样，实则不完全对应</w:t>
      </w:r>
      <w:r>
        <w:rPr>
          <w:rFonts w:ascii="Calibri" w:hAnsi="Calibri" w:eastAsia="Microsoft YaHei"/>
          <w:b w:val="0"/>
          <w:i w:val="0"/>
          <w:color w:val="3A454F"/>
        </w:rPr>
        <w:t>。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2"/>
      </w:pPr>
      <w:r>
        <w:rPr>
          <w:rFonts w:ascii="Calibri" w:hAnsi="Calibri" w:eastAsia="Microsoft YaHei"/>
          <w:b w:val="0"/>
          <w:i w:val="0"/>
        </w:rPr>
        <w:t>15.1 人称代词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第一人称</w:t>
      </w:r>
    </w:p>
    <w:tbl>
      <w:tblPr>
        <w:tblStyle w:val="TableGrid"/>
        <w:tblW w:type="auto" w:w="0"/>
        <w:jc w:val="center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C9D2DB"/>
          <w:insideV w:val="single" w:sz="4" w:space="0" w:color="C9D2DB"/>
        </w:tblBorders>
        <w:tblLayout w:type="autofit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 w:val="true"/>
        </w:trPr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形式</w:t>
            </w: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语体</w:t>
            </w: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说明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나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반말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我（平语）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저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존댓말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我（谦让，对长辈/正式场合）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우리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通用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我们（</w:t>
            </w:r>
            <w:r>
              <w:rPr>
                <w:rFonts w:ascii="Calibri" w:hAnsi="Calibri" w:eastAsia="Microsoft YaHei"/>
                <w:b/>
                <w:i w:val="0"/>
                <w:sz w:val="18"/>
              </w:rPr>
              <w:t>韩语常用"我们"代替"我的"</w:t>
            </w:r>
            <w:r>
              <w:rPr>
                <w:rFonts w:ascii="Calibri" w:hAnsi="Calibri" w:eastAsia="Microsoft YaHei"/>
                <w:b w:val="0"/>
                <w:i w:val="0"/>
                <w:sz w:val="18"/>
              </w:rPr>
              <w:t>）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저희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敬语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我们（谦让形）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내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나 + 의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我的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제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저 + 의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我的（谦让）</w:t>
            </w:r>
          </w:p>
        </w:tc>
      </w:tr>
    </w:tbl>
    <w:p>
      <w:pPr>
        <w:spacing w:before="0" w:after="40"/>
      </w:pPr>
      <w:r>
        <w:rPr>
          <w:rFonts w:ascii="Calibri" w:hAnsi="Calibri" w:eastAsia="Microsoft YaHei"/>
          <w:sz w:val="8"/>
        </w:rPr>
      </w:r>
    </w:p>
    <w:p>
      <w:r>
        <w:rPr>
          <w:rFonts w:ascii="Calibri" w:hAnsi="Calibri" w:eastAsia="Malgun Gothic"/>
          <w:b/>
          <w:i w:val="0"/>
        </w:rPr>
        <w:t>⚠️ 韩语的"우리"用得比汉语/日语多得多</w:t>
      </w:r>
      <w:r>
        <w:rPr>
          <w:rFonts w:ascii="Calibri" w:hAnsi="Calibri" w:eastAsia="Microsoft YaHei"/>
          <w:b w:val="0"/>
          <w:i w:val="0"/>
        </w:rPr>
        <w:t>：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우리 집        我家（不是"我们家"）</w:t>
      </w:r>
      <w:r>
        <w:br/>
      </w:r>
      <w:r>
        <w:rPr>
          <w:rFonts w:ascii="Consolas" w:hAnsi="Consolas" w:eastAsia="Malgun Gothic"/>
          <w:color w:val="2B3A45"/>
          <w:sz w:val="18"/>
        </w:rPr>
        <w:t>우리 엄마      我妈</w:t>
      </w:r>
      <w:r>
        <w:br/>
      </w:r>
      <w:r>
        <w:rPr>
          <w:rFonts w:ascii="Consolas" w:hAnsi="Consolas" w:eastAsia="Malgun Gothic"/>
          <w:color w:val="2B3A45"/>
          <w:sz w:val="18"/>
        </w:rPr>
        <w:t>우리 회사      我们公司</w:t>
      </w:r>
      <w:r>
        <w:br/>
      </w:r>
      <w:r>
        <w:rPr>
          <w:rFonts w:ascii="Consolas" w:hAnsi="Consolas" w:eastAsia="Malgun Gothic"/>
          <w:color w:val="2B3A45"/>
          <w:sz w:val="18"/>
        </w:rPr>
        <w:t>우리 나라      我国</w:t>
      </w:r>
    </w:p>
    <w:p>
      <w:r>
        <w:rPr>
          <w:rFonts w:ascii="Calibri" w:hAnsi="Calibri" w:eastAsia="Microsoft YaHei"/>
          <w:b/>
          <w:i w:val="0"/>
        </w:rPr>
        <w:t>日语也说「うちの」，但韩语更彻底</w:t>
      </w:r>
      <w:r>
        <w:rPr>
          <w:rFonts w:ascii="Calibri" w:hAnsi="Calibri" w:eastAsia="Malgun Gothic"/>
          <w:b w:val="0"/>
          <w:i w:val="0"/>
        </w:rPr>
        <w:t>：连"我的国家"都说 우리 나라。</w:t>
      </w:r>
    </w:p>
    <w:p>
      <w:r>
        <w:rPr>
          <w:rFonts w:ascii="Calibri" w:hAnsi="Calibri" w:eastAsia="Malgun Gothic"/>
          <w:b/>
          <w:i w:val="0"/>
        </w:rPr>
        <w:t>⚠️ 나 vs 저</w:t>
      </w:r>
      <w:r>
        <w:rPr>
          <w:rFonts w:ascii="Calibri" w:hAnsi="Calibri" w:eastAsia="Microsoft YaHei"/>
          <w:b w:val="0"/>
          <w:i w:val="0"/>
        </w:rPr>
        <w:t>：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저는 학생입니다.      我是学生。（正式/敬语）</w:t>
      </w:r>
      <w:r>
        <w:br/>
      </w:r>
      <w:r>
        <w:rPr>
          <w:rFonts w:ascii="Consolas" w:hAnsi="Consolas" w:eastAsia="Malgun Gothic"/>
          <w:color w:val="2B3A45"/>
          <w:sz w:val="18"/>
        </w:rPr>
        <w:t>나는 학생이야.        我是学生。（平语）</w:t>
      </w:r>
    </w:p>
    <w:p>
      <w:r>
        <w:rPr>
          <w:rFonts w:ascii="Calibri" w:hAnsi="Calibri" w:eastAsia="Microsoft YaHei"/>
          <w:b/>
          <w:i w:val="0"/>
        </w:rPr>
        <w:t>选错会显得没礼貌或过于生硬</w:t>
      </w:r>
      <w:r>
        <w:rPr>
          <w:rFonts w:ascii="Calibri" w:hAnsi="Calibri" w:eastAsia="Microsoft YaHei"/>
          <w:b w:val="0"/>
          <w:i w:val="0"/>
        </w:rPr>
        <w:t>。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第二人称</w:t>
      </w:r>
    </w:p>
    <w:tbl>
      <w:tblPr>
        <w:tblStyle w:val="TableGrid"/>
        <w:tblW w:type="auto" w:w="0"/>
        <w:jc w:val="center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C9D2DB"/>
          <w:insideV w:val="single" w:sz="4" w:space="0" w:color="C9D2DB"/>
        </w:tblBorders>
        <w:tblLayout w:type="autofit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 w:val="true"/>
        </w:trPr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形式</w:t>
            </w: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语体</w:t>
            </w: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说明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너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반말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你（对平辈/下辈）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당신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⚠️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您（</w:t>
            </w:r>
            <w:r>
              <w:rPr>
                <w:rFonts w:ascii="Calibri" w:hAnsi="Calibri" w:eastAsia="Microsoft YaHei"/>
                <w:b/>
                <w:i w:val="0"/>
                <w:sz w:val="18"/>
              </w:rPr>
              <w:t>慎用</w:t>
            </w:r>
            <w:r>
              <w:rPr>
                <w:rFonts w:ascii="Calibri" w:hAnsi="Calibri" w:eastAsia="Microsoft YaHei"/>
                <w:b w:val="0"/>
                <w:i w:val="0"/>
                <w:sz w:val="18"/>
              </w:rPr>
              <w:t>，见下）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네가 / 니가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반말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你（主格）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여러분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敬语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各位（复数，演讲用）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선생님 / 사장님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敬语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用职称代替"你"</w:t>
            </w:r>
          </w:p>
        </w:tc>
      </w:tr>
    </w:tbl>
    <w:p>
      <w:pPr>
        <w:spacing w:before="0" w:after="40"/>
      </w:pPr>
      <w:r>
        <w:rPr>
          <w:rFonts w:ascii="Calibri" w:hAnsi="Calibri" w:eastAsia="Microsoft YaHei"/>
          <w:sz w:val="8"/>
        </w:rPr>
      </w:r>
    </w:p>
    <w:p>
      <w:r>
        <w:rPr>
          <w:rFonts w:ascii="Calibri" w:hAnsi="Calibri" w:eastAsia="Malgun Gothic"/>
          <w:b/>
          <w:i w:val="0"/>
        </w:rPr>
        <w:t>⚠️「당신」的危险性</w:t>
      </w:r>
      <w:r>
        <w:rPr>
          <w:rFonts w:ascii="Calibri" w:hAnsi="Calibri" w:eastAsia="Microsoft YaHei"/>
          <w:b w:val="0"/>
          <w:i w:val="0"/>
        </w:rPr>
        <w:t>：</w:t>
      </w:r>
    </w:p>
    <w:p>
      <w:r>
        <w:rPr>
          <w:rFonts w:ascii="Calibri" w:hAnsi="Calibri" w:eastAsia="Malgun Gothic"/>
          <w:b w:val="0"/>
          <w:i w:val="0"/>
        </w:rPr>
        <w:t>汉语学习者最容易误用。당신 在韩语里：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1. </w:t>
      </w:r>
      <w:r>
        <w:rPr>
          <w:rFonts w:ascii="Calibri" w:hAnsi="Calibri" w:eastAsia="Microsoft YaHei"/>
          <w:b/>
          <w:i w:val="0"/>
        </w:rPr>
        <w:t>夫妻之间</w:t>
      </w:r>
      <w:r>
        <w:rPr>
          <w:rFonts w:ascii="Calibri" w:hAnsi="Calibri" w:eastAsia="Microsoft YaHei"/>
          <w:b w:val="0"/>
          <w:i w:val="0"/>
        </w:rPr>
        <w:t>互称（"亲爱的"）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2. </w:t>
      </w:r>
      <w:r>
        <w:rPr>
          <w:rFonts w:ascii="Calibri" w:hAnsi="Calibri" w:eastAsia="Microsoft YaHei"/>
          <w:b/>
          <w:i w:val="0"/>
        </w:rPr>
        <w:t>诗歌、歌词、书面</w:t>
      </w:r>
      <w:r>
        <w:rPr>
          <w:rFonts w:ascii="Calibri" w:hAnsi="Calibri" w:eastAsia="Microsoft YaHei"/>
          <w:b w:val="0"/>
          <w:i w:val="0"/>
        </w:rPr>
        <w:t>中表"你"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3. </w:t>
      </w:r>
      <w:r>
        <w:rPr>
          <w:rFonts w:ascii="Calibri" w:hAnsi="Calibri" w:eastAsia="Microsoft YaHei"/>
          <w:b/>
          <w:i w:val="0"/>
        </w:rPr>
        <w:t>吵架时</w:t>
      </w:r>
      <w:r>
        <w:rPr>
          <w:rFonts w:ascii="Calibri" w:hAnsi="Calibri" w:eastAsia="Microsoft YaHei"/>
          <w:b w:val="0"/>
          <w:i w:val="0"/>
        </w:rPr>
        <w:t>用（"你这家伙"）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4. </w:t>
      </w:r>
      <w:r>
        <w:rPr>
          <w:rFonts w:ascii="Calibri" w:hAnsi="Calibri" w:eastAsia="Microsoft YaHei"/>
          <w:b/>
          <w:i w:val="0"/>
        </w:rPr>
        <w:t>广告</w:t>
      </w:r>
      <w:r>
        <w:rPr>
          <w:rFonts w:ascii="Calibri" w:hAnsi="Calibri" w:eastAsia="Microsoft YaHei"/>
          <w:b w:val="0"/>
          <w:i w:val="0"/>
        </w:rPr>
        <w:t>中对顾客</w:t>
      </w:r>
    </w:p>
    <w:p>
      <w:r>
        <w:rPr>
          <w:rFonts w:ascii="Calibri" w:hAnsi="Calibri" w:eastAsia="Malgun Gothic"/>
          <w:b/>
          <w:i w:val="0"/>
        </w:rPr>
        <w:t>❌ 日常对陌生人/长辈用 당신 会非常失礼甚至挑衅。</w:t>
      </w:r>
    </w:p>
    <w:p>
      <w:r>
        <w:rPr>
          <w:rFonts w:ascii="Calibri" w:hAnsi="Calibri" w:eastAsia="Microsoft YaHei"/>
          <w:b w:val="0"/>
          <w:i w:val="0"/>
        </w:rPr>
        <w:t>正确做法：</w:t>
      </w:r>
      <w:r>
        <w:rPr>
          <w:rFonts w:ascii="Calibri" w:hAnsi="Calibri" w:eastAsia="Malgun Gothic"/>
          <w:b/>
          <w:i w:val="0"/>
        </w:rPr>
        <w:t>用职称、姓名 + 님，或直接省略主语</w:t>
      </w:r>
      <w:r>
        <w:rPr>
          <w:rFonts w:ascii="Calibri" w:hAnsi="Calibri" w:eastAsia="Microsoft YaHei"/>
          <w:b w:val="0"/>
          <w:i w:val="0"/>
        </w:rPr>
        <w:t>。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✅ 선생님, 어디 가세요?        老师，您去哪？</w:t>
      </w:r>
      <w:r>
        <w:br/>
      </w:r>
      <w:r>
        <w:rPr>
          <w:rFonts w:ascii="Consolas" w:hAnsi="Consolas" w:eastAsia="Malgun Gothic"/>
          <w:color w:val="2B3A45"/>
          <w:sz w:val="18"/>
        </w:rPr>
        <w:t>✅ 사장님, 시간 있으세요?      社长，有时间吗？</w:t>
      </w:r>
      <w:r>
        <w:br/>
      </w:r>
      <w:r>
        <w:rPr>
          <w:rFonts w:ascii="Consolas" w:hAnsi="Consolas" w:eastAsia="Malgun Gothic"/>
          <w:color w:val="2B3A45"/>
          <w:sz w:val="18"/>
        </w:rPr>
        <w:t>❌ 당신은 어디 가세요?</w:t>
      </w:r>
    </w:p>
    <w:p>
      <w:r>
        <w:rPr>
          <w:rFonts w:ascii="Calibri" w:hAnsi="Calibri" w:eastAsia="Malgun Gothic"/>
          <w:b/>
          <w:i w:val="0"/>
        </w:rPr>
        <w:t>⚠️「네가」的发音问题</w:t>
      </w:r>
    </w:p>
    <w:p>
      <w:r>
        <w:rPr>
          <w:rFonts w:ascii="Calibri" w:hAnsi="Calibri" w:eastAsia="Malgun Gothic"/>
          <w:b w:val="0"/>
          <w:i w:val="0"/>
        </w:rPr>
        <w:t xml:space="preserve">네가（你+主格）和 내가（我+主格）发音几乎相同（ㅐ/ㅔ 合并）。为避免混淆，口语常说 </w:t>
      </w:r>
      <w:r>
        <w:rPr>
          <w:rFonts w:ascii="Calibri" w:hAnsi="Calibri" w:eastAsia="Malgun Gothic"/>
          <w:b/>
          <w:i w:val="0"/>
        </w:rPr>
        <w:t>니가</w:t>
      </w:r>
      <w:r>
        <w:rPr>
          <w:rFonts w:ascii="Calibri" w:hAnsi="Calibri" w:eastAsia="Microsoft YaHei"/>
          <w:b w:val="0"/>
          <w:i w:val="0"/>
        </w:rPr>
        <w:t xml:space="preserve">（虽然不合规范，但极常用）或 </w:t>
      </w:r>
      <w:r>
        <w:rPr>
          <w:rFonts w:ascii="Calibri" w:hAnsi="Calibri" w:eastAsia="Malgun Gothic"/>
          <w:b/>
          <w:i w:val="0"/>
        </w:rPr>
        <w:t>너가</w:t>
      </w:r>
      <w:r>
        <w:rPr>
          <w:rFonts w:ascii="Calibri" w:hAnsi="Calibri" w:eastAsia="Microsoft YaHei"/>
          <w:b w:val="0"/>
          <w:i w:val="0"/>
        </w:rPr>
        <w:t>。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第三人称</w:t>
      </w:r>
    </w:p>
    <w:tbl>
      <w:tblPr>
        <w:tblStyle w:val="TableGrid"/>
        <w:tblW w:type="auto" w:w="0"/>
        <w:jc w:val="center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C9D2DB"/>
          <w:insideV w:val="single" w:sz="4" w:space="0" w:color="C9D2DB"/>
        </w:tblBorders>
        <w:tblLayout w:type="autofit"/>
        <w:tblLook w:firstColumn="1" w:firstRow="1" w:lastColumn="0" w:lastRow="0" w:noHBand="0" w:noVBand="1" w:val="04A0"/>
      </w:tblPr>
      <w:tblGrid>
        <w:gridCol w:w="4592"/>
        <w:gridCol w:w="4592"/>
      </w:tblGrid>
      <w:tr>
        <w:trPr>
          <w:tblHeader w:val="true"/>
        </w:trPr>
        <w:tc>
          <w:tcPr>
            <w:tcW w:type="dxa" w:w="4592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形式</w:t>
            </w:r>
          </w:p>
        </w:tc>
        <w:tc>
          <w:tcPr>
            <w:tcW w:type="dxa" w:w="4592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说明</w:t>
            </w:r>
          </w:p>
        </w:tc>
      </w:tr>
      <w:tr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그</w:t>
            </w:r>
          </w:p>
        </w:tc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他</w:t>
            </w:r>
          </w:p>
        </w:tc>
      </w:tr>
      <w:tr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그녀</w:t>
            </w:r>
          </w:p>
        </w:tc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她（</w:t>
            </w:r>
            <w:r>
              <w:rPr>
                <w:rFonts w:ascii="Calibri" w:hAnsi="Calibri" w:eastAsia="Microsoft YaHei"/>
                <w:b/>
                <w:i w:val="0"/>
                <w:sz w:val="18"/>
              </w:rPr>
              <w:t>书面词</w:t>
            </w:r>
            <w:r>
              <w:rPr>
                <w:rFonts w:ascii="Calibri" w:hAnsi="Calibri" w:eastAsia="Microsoft YaHei"/>
                <w:b w:val="0"/>
                <w:i w:val="0"/>
                <w:sz w:val="18"/>
              </w:rPr>
              <w:t>，口语很少用）</w:t>
            </w:r>
          </w:p>
        </w:tc>
      </w:tr>
      <w:tr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그분</w:t>
            </w:r>
          </w:p>
        </w:tc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他/她（敬语）</w:t>
            </w:r>
          </w:p>
        </w:tc>
      </w:tr>
      <w:tr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이분 / 저분</w:t>
            </w:r>
          </w:p>
        </w:tc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这位 / 那位（敬语）</w:t>
            </w:r>
          </w:p>
        </w:tc>
      </w:tr>
    </w:tbl>
    <w:p>
      <w:pPr>
        <w:spacing w:before="0" w:after="40"/>
      </w:pPr>
      <w:r>
        <w:rPr>
          <w:rFonts w:ascii="Calibri" w:hAnsi="Calibri" w:eastAsia="Microsoft YaHei"/>
          <w:sz w:val="8"/>
        </w:rPr>
      </w:r>
    </w:p>
    <w:p>
      <w:r>
        <w:rPr>
          <w:rFonts w:ascii="Calibri" w:hAnsi="Calibri" w:eastAsia="Malgun Gothic"/>
          <w:b/>
          <w:i w:val="0"/>
        </w:rPr>
        <w:t>⚠️ 그녀 是翻译腔</w:t>
      </w:r>
      <w:r>
        <w:rPr>
          <w:rFonts w:ascii="Calibri" w:hAnsi="Calibri" w:eastAsia="Malgun Gothic"/>
          <w:b w:val="0"/>
          <w:i w:val="0"/>
        </w:rPr>
        <w:t>，日常口语几乎不用，直接说名字或 그 사람。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⚠️ 그녀는 예뻐요.（像小说）</w:t>
      </w:r>
      <w:r>
        <w:br/>
      </w:r>
      <w:r>
        <w:rPr>
          <w:rFonts w:ascii="Consolas" w:hAnsi="Consolas" w:eastAsia="Malgun Gothic"/>
          <w:color w:val="2B3A45"/>
          <w:sz w:val="18"/>
        </w:rPr>
        <w:t>✅ 그 사람은 예뻐요. / 지영 씨는 예뻐요.</w:t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复数：들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사람들        人们</w:t>
      </w:r>
      <w:r>
        <w:br/>
      </w:r>
      <w:r>
        <w:rPr>
          <w:rFonts w:ascii="Consolas" w:hAnsi="Consolas" w:eastAsia="Malgun Gothic"/>
          <w:color w:val="2B3A45"/>
          <w:sz w:val="18"/>
        </w:rPr>
        <w:t>친구들        朋友们</w:t>
      </w:r>
      <w:r>
        <w:br/>
      </w:r>
      <w:r>
        <w:rPr>
          <w:rFonts w:ascii="Consolas" w:hAnsi="Consolas" w:eastAsia="Malgun Gothic"/>
          <w:color w:val="2B3A45"/>
          <w:sz w:val="18"/>
        </w:rPr>
        <w:t>학생들        学生们</w:t>
      </w:r>
      <w:r>
        <w:br/>
      </w:r>
      <w:r>
        <w:rPr>
          <w:rFonts w:ascii="Consolas" w:hAnsi="Consolas" w:eastAsia="Malgun Gothic"/>
          <w:color w:val="2B3A45"/>
          <w:sz w:val="18"/>
        </w:rPr>
        <w:t>저희들        我们（强调复数）</w:t>
      </w:r>
    </w:p>
    <w:p>
      <w:r>
        <w:rPr>
          <w:rFonts w:ascii="Calibri" w:hAnsi="Calibri" w:eastAsia="Malgun Gothic"/>
          <w:b/>
          <w:i w:val="0"/>
        </w:rPr>
        <w:t>⚠️ 들 的省略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 w:val="0"/>
          <w:color w:val="5B6670"/>
        </w:rPr>
        <w:t xml:space="preserve">• </w:t>
      </w:r>
      <w:r>
        <w:rPr>
          <w:rFonts w:ascii="Calibri" w:hAnsi="Calibri" w:eastAsia="Microsoft YaHei"/>
          <w:b w:val="0"/>
          <w:i w:val="0"/>
        </w:rPr>
        <w:t>数量词已表明复数时，</w:t>
      </w:r>
      <w:r>
        <w:rPr>
          <w:rFonts w:ascii="Calibri" w:hAnsi="Calibri" w:eastAsia="Malgun Gothic"/>
          <w:b/>
          <w:i w:val="0"/>
        </w:rPr>
        <w:t>不加 들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✅ 학생 세 명이 왔어요.</w:t>
      </w:r>
      <w:r>
        <w:br/>
      </w:r>
      <w:r>
        <w:rPr>
          <w:rFonts w:ascii="Consolas" w:hAnsi="Consolas" w:eastAsia="Malgun Gothic"/>
          <w:color w:val="2B3A45"/>
          <w:sz w:val="18"/>
        </w:rPr>
        <w:t>❌ 학생들 세 명이 왔어요.（冗余）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2"/>
      </w:pPr>
      <w:r>
        <w:rPr>
          <w:rFonts w:ascii="Calibri" w:hAnsi="Calibri" w:eastAsia="Malgun Gothic"/>
          <w:b w:val="0"/>
          <w:i w:val="0"/>
        </w:rPr>
        <w:t>15.2 指示词（이 / 그 / 저）—— 与日语こそあど对照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基本系统</w:t>
      </w:r>
    </w:p>
    <w:tbl>
      <w:tblPr>
        <w:tblStyle w:val="TableGrid"/>
        <w:tblW w:type="auto" w:w="0"/>
        <w:jc w:val="center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C9D2DB"/>
          <w:insideV w:val="single" w:sz="4" w:space="0" w:color="C9D2DB"/>
        </w:tblBorders>
        <w:tblLayout w:type="autofit"/>
        <w:tblLook w:firstColumn="1" w:firstRow="1" w:lastColumn="0" w:lastRow="0" w:noHBand="0" w:noVBand="1" w:val="04A0"/>
      </w:tblPr>
      <w:tblGrid>
        <w:gridCol w:w="1837"/>
        <w:gridCol w:w="1837"/>
        <w:gridCol w:w="1837"/>
        <w:gridCol w:w="1837"/>
        <w:gridCol w:w="1837"/>
      </w:tblGrid>
      <w:tr>
        <w:trPr>
          <w:tblHeader w:val="true"/>
        </w:trPr>
        <w:tc>
          <w:tcPr>
            <w:tcW w:type="dxa" w:w="1837"/>
            <w:shd w:val="clear" w:color="auto" w:fill="E7EDF3"/>
          </w:tcPr>
          <w:p>
            <w:pPr>
              <w:spacing w:before="40" w:after="40" w:lineRule="auto" w:line="300"/>
            </w:pPr>
          </w:p>
        </w:tc>
        <w:tc>
          <w:tcPr>
            <w:tcW w:type="dxa" w:w="1837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6"/>
              </w:rPr>
              <w:t>近称（这）</w:t>
            </w:r>
          </w:p>
        </w:tc>
        <w:tc>
          <w:tcPr>
            <w:tcW w:type="dxa" w:w="1837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6"/>
              </w:rPr>
              <w:t>中称（那）</w:t>
            </w:r>
          </w:p>
        </w:tc>
        <w:tc>
          <w:tcPr>
            <w:tcW w:type="dxa" w:w="1837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6"/>
              </w:rPr>
              <w:t>远称（那）</w:t>
            </w:r>
          </w:p>
        </w:tc>
        <w:tc>
          <w:tcPr>
            <w:tcW w:type="dxa" w:w="1837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6"/>
              </w:rPr>
              <w:t>疑问</w:t>
            </w:r>
          </w:p>
        </w:tc>
      </w:tr>
      <w:tr>
        <w:tc>
          <w:tcPr>
            <w:tcW w:type="dxa" w:w="1837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韩语</w:t>
            </w:r>
          </w:p>
        </w:tc>
        <w:tc>
          <w:tcPr>
            <w:tcW w:type="dxa" w:w="1837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6"/>
              </w:rPr>
              <w:t>이</w:t>
            </w:r>
          </w:p>
        </w:tc>
        <w:tc>
          <w:tcPr>
            <w:tcW w:type="dxa" w:w="1837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6"/>
              </w:rPr>
              <w:t>그</w:t>
            </w:r>
          </w:p>
        </w:tc>
        <w:tc>
          <w:tcPr>
            <w:tcW w:type="dxa" w:w="1837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6"/>
              </w:rPr>
              <w:t>저</w:t>
            </w:r>
          </w:p>
        </w:tc>
        <w:tc>
          <w:tcPr>
            <w:tcW w:type="dxa" w:w="1837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6"/>
              </w:rPr>
              <w:t>어느</w:t>
            </w:r>
          </w:p>
        </w:tc>
      </w:tr>
      <w:tr>
        <w:tc>
          <w:tcPr>
            <w:tcW w:type="dxa" w:w="1837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日语</w:t>
            </w:r>
          </w:p>
        </w:tc>
        <w:tc>
          <w:tcPr>
            <w:tcW w:type="dxa" w:w="1837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こ</w:t>
            </w:r>
          </w:p>
        </w:tc>
        <w:tc>
          <w:tcPr>
            <w:tcW w:type="dxa" w:w="1837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そ</w:t>
            </w:r>
          </w:p>
        </w:tc>
        <w:tc>
          <w:tcPr>
            <w:tcW w:type="dxa" w:w="1837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あ</w:t>
            </w:r>
          </w:p>
        </w:tc>
        <w:tc>
          <w:tcPr>
            <w:tcW w:type="dxa" w:w="1837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ど</w:t>
            </w:r>
          </w:p>
        </w:tc>
      </w:tr>
      <w:tr>
        <w:tc>
          <w:tcPr>
            <w:tcW w:type="dxa" w:w="1837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汉语</w:t>
            </w:r>
          </w:p>
        </w:tc>
        <w:tc>
          <w:tcPr>
            <w:tcW w:type="dxa" w:w="1837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这</w:t>
            </w:r>
          </w:p>
        </w:tc>
        <w:tc>
          <w:tcPr>
            <w:tcW w:type="dxa" w:w="1837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那</w:t>
            </w:r>
          </w:p>
        </w:tc>
        <w:tc>
          <w:tcPr>
            <w:tcW w:type="dxa" w:w="1837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那</w:t>
            </w:r>
          </w:p>
        </w:tc>
        <w:tc>
          <w:tcPr>
            <w:tcW w:type="dxa" w:w="1837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哪</w:t>
            </w:r>
          </w:p>
        </w:tc>
      </w:tr>
    </w:tbl>
    <w:p>
      <w:pPr>
        <w:spacing w:before="0" w:after="40"/>
      </w:pPr>
      <w:r>
        <w:rPr>
          <w:rFonts w:ascii="Calibri" w:hAnsi="Calibri" w:eastAsia="Microsoft YaHei"/>
          <w:sz w:val="8"/>
        </w:rPr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完整对照表</w:t>
      </w:r>
    </w:p>
    <w:tbl>
      <w:tblPr>
        <w:tblStyle w:val="TableGrid"/>
        <w:tblW w:type="auto" w:w="0"/>
        <w:jc w:val="center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C9D2DB"/>
          <w:insideV w:val="single" w:sz="4" w:space="0" w:color="C9D2DB"/>
        </w:tblBorders>
        <w:tblLayout w:type="autofit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 w:val="true"/>
        </w:trPr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类别</w:t>
            </w: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韩语</w:t>
            </w: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日语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东西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이것 / 이거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これ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그것 / 그거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それ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저것 / 저거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あれ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무엇 / 뭐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なに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人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이 사람 / 이분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この人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그 사람 / 그분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その人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저 사람 / 저분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あの人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누구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だれ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场所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여기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ここ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거기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そこ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저기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あそこ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어디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どこ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方向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이쪽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こちら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그쪽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そちら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저쪽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あちら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어느 쪽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どちら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方式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이렇게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こう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그렇게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そう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저렇게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ああ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어떻게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どう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时间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이때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この時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그때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その時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저때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あの時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언제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いつ</w:t>
            </w:r>
          </w:p>
        </w:tc>
      </w:tr>
    </w:tbl>
    <w:p>
      <w:pPr>
        <w:spacing w:before="0" w:after="40"/>
      </w:pPr>
      <w:r>
        <w:rPr>
          <w:rFonts w:ascii="Calibri" w:hAnsi="Calibri" w:eastAsia="Microsoft YaHei"/>
          <w:sz w:val="8"/>
        </w:rPr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⚠️ 韩语 그 与日语 そ 的关键差异</w:t>
      </w:r>
    </w:p>
    <w:p>
      <w:r>
        <w:rPr>
          <w:rFonts w:ascii="Calibri" w:hAnsi="Calibri" w:eastAsia="Microsoft YaHei"/>
          <w:b/>
          <w:i w:val="0"/>
        </w:rPr>
        <w:t>日语的「そ」可以指"对方刚提到的事"</w:t>
      </w:r>
      <w:r>
        <w:rPr>
          <w:rFonts w:ascii="Calibri" w:hAnsi="Calibri" w:eastAsia="Malgun Gothic"/>
          <w:b w:val="0"/>
          <w:i w:val="0"/>
        </w:rPr>
        <w:t>，韩语的 그 也有这个功能，但范围更大：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icrosoft YaHei"/>
          <w:color w:val="2B3A45"/>
          <w:sz w:val="18"/>
        </w:rPr>
        <w:t>日 「田中さんを知っていますか」「その人です」</w:t>
      </w:r>
      <w:r>
        <w:br/>
      </w:r>
      <w:r>
        <w:rPr>
          <w:rFonts w:ascii="Consolas" w:hAnsi="Consolas" w:eastAsia="Malgun Gothic"/>
          <w:color w:val="2B3A45"/>
          <w:sz w:val="18"/>
        </w:rPr>
        <w:t>韓 「다나카 씨를 알아요?」「그 사람이에요」</w:t>
      </w:r>
    </w:p>
    <w:p>
      <w:r>
        <w:rPr>
          <w:rFonts w:ascii="Calibri" w:hAnsi="Calibri" w:eastAsia="Microsoft YaHei"/>
          <w:b/>
          <w:i w:val="0"/>
        </w:rPr>
        <w:t>这一条对应</w:t>
      </w:r>
      <w:r>
        <w:rPr>
          <w:rFonts w:ascii="Calibri" w:hAnsi="Calibri" w:eastAsia="Microsoft YaHei"/>
          <w:b w:val="0"/>
          <w:i w:val="0"/>
        </w:rPr>
        <w:t>。</w:t>
      </w:r>
    </w:p>
    <w:p>
      <w:r>
        <w:rPr>
          <w:rFonts w:ascii="Calibri" w:hAnsi="Calibri" w:eastAsia="Microsoft YaHei"/>
          <w:b/>
          <w:i w:val="0"/>
        </w:rPr>
        <w:t>但差异在</w:t>
      </w:r>
      <w:r>
        <w:rPr>
          <w:rFonts w:ascii="Calibri" w:hAnsi="Calibri" w:eastAsia="Microsoft YaHei"/>
          <w:b w:val="0"/>
          <w:i w:val="0"/>
        </w:rPr>
        <w:t>：</w:t>
      </w:r>
      <w:r>
        <w:rPr>
          <w:rFonts w:ascii="Calibri" w:hAnsi="Calibri" w:eastAsia="Malgun Gothic"/>
          <w:b/>
          <w:i w:val="0"/>
        </w:rPr>
        <w:t>韩语 그 常用于"前面提到过的"任何东西，甚至包括自己刚说的</w:t>
      </w:r>
      <w:r>
        <w:rPr>
          <w:rFonts w:ascii="Calibri" w:hAnsi="Calibri" w:eastAsia="Microsoft YaHei"/>
          <w:b w:val="0"/>
          <w:i w:val="0"/>
        </w:rPr>
        <w:t>：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어제 영화를 봤어요. 그 영화는 재미있었어요.</w:t>
      </w:r>
      <w:r>
        <w:br/>
      </w:r>
      <w:r>
        <w:rPr>
          <w:rFonts w:ascii="Consolas" w:hAnsi="Consolas" w:eastAsia="Microsoft YaHei"/>
          <w:color w:val="2B3A45"/>
          <w:sz w:val="18"/>
        </w:rPr>
        <w:t>昨天看了电影。那部电影很有意思。</w:t>
      </w:r>
    </w:p>
    <w:p>
      <w:r>
        <w:rPr>
          <w:rFonts w:ascii="Calibri" w:hAnsi="Calibri" w:eastAsia="Microsoft YaHei"/>
          <w:b w:val="0"/>
          <w:i w:val="0"/>
        </w:rPr>
        <w:t>日语这里用「その映画」，也可以。</w:t>
      </w:r>
      <w:r>
        <w:rPr>
          <w:rFonts w:ascii="Calibri" w:hAnsi="Calibri" w:eastAsia="Microsoft YaHei"/>
          <w:b/>
          <w:i w:val="0"/>
        </w:rPr>
        <w:t>基本一致</w:t>
      </w:r>
      <w:r>
        <w:rPr>
          <w:rFonts w:ascii="Calibri" w:hAnsi="Calibri" w:eastAsia="Microsoft YaHei"/>
          <w:b w:val="0"/>
          <w:i w:val="0"/>
        </w:rPr>
        <w:t>。</w:t>
      </w:r>
    </w:p>
    <w:p>
      <w:r>
        <w:rPr>
          <w:rFonts w:ascii="Calibri" w:hAnsi="Calibri" w:eastAsia="Microsoft YaHei"/>
          <w:b/>
          <w:i w:val="0"/>
        </w:rPr>
        <w:t>真正的差异</w:t>
      </w:r>
      <w:r>
        <w:rPr>
          <w:rFonts w:ascii="Calibri" w:hAnsi="Calibri" w:eastAsia="Microsoft YaHei"/>
          <w:b w:val="0"/>
          <w:i w:val="0"/>
        </w:rPr>
        <w:t>：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 w:val="0"/>
          <w:color w:val="5B6670"/>
        </w:rPr>
        <w:t xml:space="preserve">• </w:t>
      </w:r>
      <w:r>
        <w:rPr>
          <w:rFonts w:ascii="Calibri" w:hAnsi="Calibri" w:eastAsia="Microsoft YaHei"/>
          <w:b w:val="0"/>
          <w:i w:val="0"/>
        </w:rPr>
        <w:t>日语「あ」指"双方都知道的、远离的"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 w:val="0"/>
          <w:color w:val="5B6670"/>
        </w:rPr>
        <w:t xml:space="preserve">• </w:t>
      </w:r>
      <w:r>
        <w:rPr>
          <w:rFonts w:ascii="Calibri" w:hAnsi="Calibri" w:eastAsia="Malgun Gothic"/>
          <w:b w:val="0"/>
          <w:i w:val="0"/>
        </w:rPr>
        <w:t>韩语 저 只指"物理上远离说话人"，</w:t>
      </w:r>
      <w:r>
        <w:rPr>
          <w:rFonts w:ascii="Calibri" w:hAnsi="Calibri" w:eastAsia="Microsoft YaHei"/>
          <w:b/>
          <w:i w:val="0"/>
        </w:rPr>
        <w:t>不用于"共同回忆"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icrosoft YaHei"/>
          <w:color w:val="2B3A45"/>
          <w:sz w:val="18"/>
        </w:rPr>
        <w:t>日 あの時のこと、覚えてる？（共同回忆用 あ）</w:t>
      </w:r>
      <w:r>
        <w:br/>
      </w:r>
      <w:r>
        <w:rPr>
          <w:rFonts w:ascii="Consolas" w:hAnsi="Consolas" w:eastAsia="Malgun Gothic"/>
          <w:color w:val="2B3A45"/>
          <w:sz w:val="18"/>
        </w:rPr>
        <w:t xml:space="preserve">韓 ❌ 저때 일 기억나? </w:t>
      </w:r>
      <w:r>
        <w:br/>
      </w:r>
      <w:r>
        <w:rPr>
          <w:rFonts w:ascii="Consolas" w:hAnsi="Consolas" w:eastAsia="Malgun Gothic"/>
          <w:color w:val="2B3A45"/>
          <w:sz w:val="18"/>
        </w:rPr>
        <w:t>韓 ✅ 그때 일 기억나?（共同回忆用 그）</w:t>
      </w:r>
    </w:p>
    <w:p>
      <w:r>
        <w:rPr>
          <w:rFonts w:ascii="Calibri" w:hAnsi="Calibri" w:eastAsia="Microsoft YaHei"/>
          <w:b/>
          <w:i w:val="0"/>
        </w:rPr>
        <w:t>这是重要区别</w:t>
      </w:r>
      <w:r>
        <w:rPr>
          <w:rFonts w:ascii="Calibri" w:hAnsi="Calibri" w:eastAsia="Microsoft YaHei"/>
          <w:b w:val="0"/>
          <w:i w:val="0"/>
        </w:rPr>
        <w:t>：</w:t>
      </w:r>
      <w:r>
        <w:rPr>
          <w:rFonts w:ascii="Calibri" w:hAnsi="Calibri" w:eastAsia="Malgun Gothic"/>
          <w:b/>
          <w:i w:val="0"/>
        </w:rPr>
        <w:t>韩语的"共同回忆/共同知识"用 그，不用 저</w:t>
      </w:r>
      <w:r>
        <w:rPr>
          <w:rFonts w:ascii="Calibri" w:hAnsi="Calibri" w:eastAsia="Microsoft YaHei"/>
          <w:b w:val="0"/>
          <w:i w:val="0"/>
        </w:rPr>
        <w:t>。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指示词 + 名词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이 책        这本书</w:t>
      </w:r>
      <w:r>
        <w:br/>
      </w:r>
      <w:r>
        <w:rPr>
          <w:rFonts w:ascii="Consolas" w:hAnsi="Consolas" w:eastAsia="Malgun Gothic"/>
          <w:color w:val="2B3A45"/>
          <w:sz w:val="18"/>
        </w:rPr>
        <w:t>그 책        那本书（刚才说的）</w:t>
      </w:r>
      <w:r>
        <w:br/>
      </w:r>
      <w:r>
        <w:rPr>
          <w:rFonts w:ascii="Consolas" w:hAnsi="Consolas" w:eastAsia="Malgun Gothic"/>
          <w:color w:val="2B3A45"/>
          <w:sz w:val="18"/>
        </w:rPr>
        <w:t>저 책        那本书（远处）</w:t>
      </w:r>
      <w:r>
        <w:br/>
      </w:r>
      <w:r>
        <w:rPr>
          <w:rFonts w:ascii="Consolas" w:hAnsi="Consolas" w:eastAsia="Malgun Gothic"/>
          <w:color w:val="2B3A45"/>
          <w:sz w:val="18"/>
        </w:rPr>
        <w:t>어느 책      哪本书</w:t>
      </w:r>
    </w:p>
    <w:p>
      <w:r>
        <w:rPr>
          <w:rFonts w:ascii="Calibri" w:hAnsi="Calibri" w:eastAsia="Malgun Gothic"/>
          <w:b/>
          <w:i w:val="0"/>
        </w:rPr>
        <w:t>⚠️ 韩语指示词直接接名词，不加 의</w:t>
      </w:r>
      <w:r>
        <w:rPr>
          <w:rFonts w:ascii="Calibri" w:hAnsi="Calibri" w:eastAsia="Microsoft YaHei"/>
          <w:b w:val="0"/>
          <w:i w:val="0"/>
        </w:rPr>
        <w:t>：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✅ 이 책</w:t>
      </w:r>
      <w:r>
        <w:br/>
      </w:r>
      <w:r>
        <w:rPr>
          <w:rFonts w:ascii="Consolas" w:hAnsi="Consolas" w:eastAsia="Malgun Gothic"/>
          <w:color w:val="2B3A45"/>
          <w:sz w:val="18"/>
        </w:rPr>
        <w:t>❌ 이의 책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2"/>
      </w:pPr>
      <w:r>
        <w:rPr>
          <w:rFonts w:ascii="Calibri" w:hAnsi="Calibri" w:eastAsia="Microsoft YaHei"/>
          <w:b w:val="0"/>
          <w:i w:val="0"/>
        </w:rPr>
        <w:t>15.3 两套数词系统</w:t>
      </w:r>
    </w:p>
    <w:p>
      <w:r>
        <w:rPr>
          <w:rFonts w:ascii="Calibri" w:hAnsi="Calibri" w:eastAsia="Microsoft YaHei"/>
          <w:b w:val="0"/>
          <w:i w:val="0"/>
        </w:rPr>
        <w:t>韩语有</w:t>
      </w:r>
      <w:r>
        <w:rPr>
          <w:rFonts w:ascii="Calibri" w:hAnsi="Calibri" w:eastAsia="Microsoft YaHei"/>
          <w:b/>
          <w:i w:val="0"/>
        </w:rPr>
        <w:t>固有数词</w:t>
      </w:r>
      <w:r>
        <w:rPr>
          <w:rFonts w:ascii="Calibri" w:hAnsi="Calibri" w:eastAsia="Microsoft YaHei"/>
          <w:b w:val="0"/>
          <w:i w:val="0"/>
        </w:rPr>
        <w:t>和</w:t>
      </w:r>
      <w:r>
        <w:rPr>
          <w:rFonts w:ascii="Calibri" w:hAnsi="Calibri" w:eastAsia="Microsoft YaHei"/>
          <w:b/>
          <w:i w:val="0"/>
        </w:rPr>
        <w:t>汉字数词</w:t>
      </w:r>
      <w:r>
        <w:rPr>
          <w:rFonts w:ascii="Calibri" w:hAnsi="Calibri" w:eastAsia="Microsoft YaHei"/>
          <w:b w:val="0"/>
          <w:i w:val="0"/>
        </w:rPr>
        <w:t>两套，用途严格分开。这是韩语的一大难点。</w:t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汉字数词（한자어 수사）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1  일      2  이      3  삼      4  사      5  오</w:t>
      </w:r>
      <w:r>
        <w:br/>
      </w:r>
      <w:r>
        <w:rPr>
          <w:rFonts w:ascii="Consolas" w:hAnsi="Consolas" w:eastAsia="Malgun Gothic"/>
          <w:color w:val="2B3A45"/>
          <w:sz w:val="18"/>
        </w:rPr>
        <w:t>6  육      7  칠      8  팔      9  구      10 십</w:t>
      </w:r>
      <w:r>
        <w:br/>
      </w:r>
      <w:r>
        <w:rPr>
          <w:rFonts w:ascii="Consolas" w:hAnsi="Consolas" w:eastAsia="Malgun Gothic"/>
          <w:color w:val="2B3A45"/>
          <w:sz w:val="18"/>
        </w:rPr>
        <w:t>11 십일    20 이십    30 삼십    100 백</w:t>
      </w:r>
      <w:r>
        <w:br/>
      </w:r>
      <w:r>
        <w:rPr>
          <w:rFonts w:ascii="Consolas" w:hAnsi="Consolas" w:eastAsia="Malgun Gothic"/>
          <w:color w:val="2B3A45"/>
          <w:sz w:val="18"/>
        </w:rPr>
        <w:t>1,000 천   10,000 만   100,000 십만</w:t>
      </w:r>
      <w:r>
        <w:br/>
      </w:r>
      <w:r>
        <w:rPr>
          <w:rFonts w:ascii="Consolas" w:hAnsi="Consolas" w:eastAsia="Malgun Gothic"/>
          <w:color w:val="2B3A45"/>
          <w:sz w:val="18"/>
        </w:rPr>
        <w:t>1억        1조</w:t>
      </w:r>
    </w:p>
    <w:p>
      <w:r>
        <w:rPr>
          <w:rFonts w:ascii="Calibri" w:hAnsi="Calibri" w:eastAsia="Microsoft YaHei"/>
          <w:b/>
          <w:i w:val="0"/>
        </w:rPr>
        <w:t>⚠️ 韩语的大数单位是「万」进位，不是「千」进位</w:t>
      </w:r>
      <w:r>
        <w:rPr>
          <w:rFonts w:ascii="Calibri" w:hAnsi="Calibri" w:eastAsia="Microsoft YaHei"/>
          <w:b w:val="0"/>
          <w:i w:val="0"/>
        </w:rPr>
        <w:t>：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10,000 = 만（万）</w:t>
      </w:r>
      <w:r>
        <w:br/>
      </w:r>
      <w:r>
        <w:rPr>
          <w:rFonts w:ascii="Consolas" w:hAnsi="Consolas" w:eastAsia="Malgun Gothic"/>
          <w:color w:val="2B3A45"/>
          <w:sz w:val="18"/>
        </w:rPr>
        <w:t>100,000 = 십만（十万）</w:t>
      </w:r>
      <w:r>
        <w:br/>
      </w:r>
      <w:r>
        <w:rPr>
          <w:rFonts w:ascii="Consolas" w:hAnsi="Consolas" w:eastAsia="Malgun Gothic"/>
          <w:color w:val="2B3A45"/>
          <w:sz w:val="18"/>
        </w:rPr>
        <w:t>1,000,000 = 백만（百万）</w:t>
      </w:r>
      <w:r>
        <w:br/>
      </w:r>
      <w:r>
        <w:rPr>
          <w:rFonts w:ascii="Consolas" w:hAnsi="Consolas" w:eastAsia="Malgun Gothic"/>
          <w:color w:val="2B3A45"/>
          <w:sz w:val="18"/>
        </w:rPr>
        <w:t>10,000,000 = 천만（千万）</w:t>
      </w:r>
      <w:r>
        <w:br/>
      </w:r>
      <w:r>
        <w:rPr>
          <w:rFonts w:ascii="Consolas" w:hAnsi="Consolas" w:eastAsia="Malgun Gothic"/>
          <w:color w:val="2B3A45"/>
          <w:sz w:val="18"/>
        </w:rPr>
        <w:t>100,000,000 = 억（亿）</w:t>
      </w:r>
    </w:p>
    <w:p>
      <w:r>
        <w:rPr>
          <w:rFonts w:ascii="Calibri" w:hAnsi="Calibri" w:eastAsia="Microsoft YaHei"/>
          <w:b/>
          <w:i w:val="0"/>
        </w:rPr>
        <w:t>汉语也是万进位，所以这点比日语容易</w:t>
      </w:r>
      <w:r>
        <w:rPr>
          <w:rFonts w:ascii="Calibri" w:hAnsi="Calibri" w:eastAsia="Microsoft YaHei"/>
          <w:b w:val="0"/>
          <w:i w:val="0"/>
        </w:rPr>
        <w:t>（日语是万进位，也一样）。</w:t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固有数词（고유어 수사）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1  하나     2  둘      3  셋      4  넷      5  다섯</w:t>
      </w:r>
      <w:r>
        <w:br/>
      </w:r>
      <w:r>
        <w:rPr>
          <w:rFonts w:ascii="Consolas" w:hAnsi="Consolas" w:eastAsia="Malgun Gothic"/>
          <w:color w:val="2B3A45"/>
          <w:sz w:val="18"/>
        </w:rPr>
        <w:t>6  여섯     7  일곱    8  여덟    9  아홉    10 열</w:t>
      </w:r>
      <w:r>
        <w:br/>
      </w:r>
      <w:r>
        <w:rPr>
          <w:rFonts w:ascii="Consolas" w:hAnsi="Consolas" w:eastAsia="Malgun Gothic"/>
          <w:color w:val="2B3A45"/>
          <w:sz w:val="18"/>
        </w:rPr>
        <w:t>11 열하나   12 열둘    20 스물    30 서른</w:t>
      </w:r>
      <w:r>
        <w:br/>
      </w:r>
      <w:r>
        <w:rPr>
          <w:rFonts w:ascii="Consolas" w:hAnsi="Consolas" w:eastAsia="Malgun Gothic"/>
          <w:color w:val="2B3A45"/>
          <w:sz w:val="18"/>
        </w:rPr>
        <w:t>40 마흔     50 쉰      60 예순    70 일흔</w:t>
      </w:r>
      <w:r>
        <w:br/>
      </w:r>
      <w:r>
        <w:rPr>
          <w:rFonts w:ascii="Consolas" w:hAnsi="Consolas" w:eastAsia="Malgun Gothic"/>
          <w:color w:val="2B3A45"/>
          <w:sz w:val="18"/>
        </w:rPr>
        <w:t>80 여든     90 아흔</w:t>
      </w:r>
    </w:p>
    <w:p>
      <w:r>
        <w:rPr>
          <w:rFonts w:ascii="Calibri" w:hAnsi="Calibri" w:eastAsia="Microsoft YaHei"/>
          <w:b/>
          <w:i w:val="0"/>
        </w:rPr>
        <w:t>⚠️ 固有数词只到 99</w:t>
      </w:r>
      <w:r>
        <w:rPr>
          <w:rFonts w:ascii="Calibri" w:hAnsi="Calibri" w:eastAsia="Microsoft YaHei"/>
          <w:b w:val="0"/>
          <w:i w:val="0"/>
        </w:rPr>
        <w:t>，100 以上必须用汉字数词。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什么时候用哪个？</w:t>
      </w:r>
    </w:p>
    <w:tbl>
      <w:tblPr>
        <w:tblStyle w:val="TableGrid"/>
        <w:tblW w:type="auto" w:w="0"/>
        <w:jc w:val="center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C9D2DB"/>
          <w:insideV w:val="single" w:sz="4" w:space="0" w:color="C9D2DB"/>
        </w:tblBorders>
        <w:tblLayout w:type="autofit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 w:val="true"/>
        </w:trPr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场景</w:t>
            </w: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用</w:t>
            </w: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例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数东西（配量词）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固有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사과 세 개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数人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固有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학생 두 명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年龄（口语）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固有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스무 살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时间（小时）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固有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세 시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次数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固有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두 번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钱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汉字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만 원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年月日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汉字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이천이십육 년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分钟、秒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汉字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이십 분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电话、号码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汉字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공일공-일이삼사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楼层（书面）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汉字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삼 층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数学、金额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汉字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삼 더하기 사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月份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汉字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삼 월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顺序（第几）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固有 + 번째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두 번째</w:t>
            </w:r>
          </w:p>
        </w:tc>
      </w:tr>
    </w:tbl>
    <w:p>
      <w:pPr>
        <w:spacing w:before="0" w:after="40"/>
      </w:pPr>
      <w:r>
        <w:rPr>
          <w:rFonts w:ascii="Calibri" w:hAnsi="Calibri" w:eastAsia="Microsoft YaHei"/>
          <w:sz w:val="8"/>
        </w:rPr>
      </w:r>
    </w:p>
    <w:p>
      <w:r>
        <w:rPr>
          <w:rFonts w:ascii="Calibri" w:hAnsi="Calibri" w:eastAsia="Microsoft YaHei"/>
          <w:b/>
          <w:i w:val="0"/>
        </w:rPr>
        <w:t>记忆口诀</w:t>
      </w:r>
      <w:r>
        <w:rPr>
          <w:rFonts w:ascii="Calibri" w:hAnsi="Calibri" w:eastAsia="Microsoft YaHei"/>
          <w:b w:val="0"/>
          <w:i w:val="0"/>
        </w:rPr>
        <w:t>：</w:t>
      </w:r>
    </w:p>
    <w:p>
      <w:pPr>
        <w:pBdr>
          <w:left w:val="single" w:sz="18" w:space="6" w:color="9FB3C4"/>
        </w:pBdr>
        <w:shd w:val="clear" w:color="auto" w:fill="F6F6F3"/>
        <w:spacing w:before="100" w:after="140"/>
        <w:ind w:left="255" w:right="113"/>
      </w:pPr>
      <w:r>
        <w:rPr>
          <w:rFonts w:ascii="Calibri" w:hAnsi="Calibri" w:eastAsia="Microsoft YaHei"/>
          <w:b/>
          <w:i w:val="0"/>
          <w:color w:val="3A454F"/>
        </w:rPr>
        <w:t>"数东西用固有，数时间/钱/年月日用汉字。"</w:t>
      </w:r>
      <w:r>
        <w:rPr>
          <w:rFonts w:ascii="Calibri" w:hAnsi="Calibri" w:eastAsia="Microsoft YaHei"/>
          <w:b w:val="0"/>
          <w:i w:val="0"/>
          <w:color w:val="3A454F"/>
        </w:rPr>
        <w:t xml:space="preserve"> 但</w:t>
      </w:r>
      <w:r>
        <w:rPr>
          <w:rFonts w:ascii="Calibri" w:hAnsi="Calibri" w:eastAsia="Microsoft YaHei"/>
          <w:b/>
          <w:i w:val="0"/>
          <w:color w:val="3A454F"/>
        </w:rPr>
        <w:t>"小时"是例外，用固有</w:t>
      </w:r>
      <w:r>
        <w:rPr>
          <w:rFonts w:ascii="Calibri" w:hAnsi="Calibri" w:eastAsia="Malgun Gothic"/>
          <w:b w:val="0"/>
          <w:i w:val="0"/>
          <w:color w:val="3A454F"/>
        </w:rPr>
        <w:t>（세 시），</w:t>
      </w:r>
      <w:r>
        <w:rPr>
          <w:rFonts w:ascii="Calibri" w:hAnsi="Calibri" w:eastAsia="Microsoft YaHei"/>
          <w:b/>
          <w:i w:val="0"/>
          <w:color w:val="3A454F"/>
        </w:rPr>
        <w:t>"分钟"用汉字</w:t>
      </w:r>
      <w:r>
        <w:rPr>
          <w:rFonts w:ascii="Calibri" w:hAnsi="Calibri" w:eastAsia="Malgun Gothic"/>
          <w:b w:val="0"/>
          <w:i w:val="0"/>
          <w:color w:val="3A454F"/>
        </w:rPr>
        <w:t>（삼십 분）。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2"/>
      </w:pPr>
      <w:r>
        <w:rPr>
          <w:rFonts w:ascii="Calibri" w:hAnsi="Calibri" w:eastAsia="Microsoft YaHei"/>
          <w:b w:val="0"/>
          <w:i w:val="0"/>
        </w:rPr>
        <w:t>15.4 数词 + 量词的特殊变化（必记）</w:t>
      </w:r>
    </w:p>
    <w:p>
      <w:r>
        <w:rPr>
          <w:rFonts w:ascii="Calibri" w:hAnsi="Calibri" w:eastAsia="Microsoft YaHei"/>
          <w:b w:val="0"/>
          <w:i w:val="0"/>
        </w:rPr>
        <w:t xml:space="preserve">固有数词 </w:t>
      </w:r>
      <w:r>
        <w:rPr>
          <w:rFonts w:ascii="Calibri" w:hAnsi="Calibri" w:eastAsia="Microsoft YaHei"/>
          <w:b/>
          <w:i w:val="0"/>
        </w:rPr>
        <w:t>1–4 和 20</w:t>
      </w:r>
      <w:r>
        <w:rPr>
          <w:rFonts w:ascii="Calibri" w:hAnsi="Calibri" w:eastAsia="Microsoft YaHei"/>
          <w:b w:val="0"/>
          <w:i w:val="0"/>
        </w:rPr>
        <w:t xml:space="preserve"> 在量词前会变形：</w:t>
      </w:r>
    </w:p>
    <w:tbl>
      <w:tblPr>
        <w:tblStyle w:val="TableGrid"/>
        <w:tblW w:type="auto" w:w="0"/>
        <w:jc w:val="center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C9D2DB"/>
          <w:insideV w:val="single" w:sz="4" w:space="0" w:color="C9D2DB"/>
        </w:tblBorders>
        <w:tblLayout w:type="autofit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 w:val="true"/>
        </w:trPr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数</w:t>
            </w: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单独</w:t>
            </w: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+ 量词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1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하나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한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2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둘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두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3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셋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세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4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넷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네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20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스물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스무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其它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不变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열、다섯…</w:t>
            </w:r>
          </w:p>
        </w:tc>
      </w:tr>
    </w:tbl>
    <w:p>
      <w:pPr>
        <w:spacing w:before="0" w:after="40"/>
      </w:pPr>
      <w:r>
        <w:rPr>
          <w:rFonts w:ascii="Calibri" w:hAnsi="Calibri" w:eastAsia="Microsoft YaHei"/>
          <w:sz w:val="8"/>
        </w:rPr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한 개        一个</w:t>
      </w:r>
      <w:r>
        <w:br/>
      </w:r>
      <w:r>
        <w:rPr>
          <w:rFonts w:ascii="Consolas" w:hAnsi="Consolas" w:eastAsia="Malgun Gothic"/>
          <w:color w:val="2B3A45"/>
          <w:sz w:val="18"/>
        </w:rPr>
        <w:t>두 명        两个人</w:t>
      </w:r>
      <w:r>
        <w:br/>
      </w:r>
      <w:r>
        <w:rPr>
          <w:rFonts w:ascii="Consolas" w:hAnsi="Consolas" w:eastAsia="Malgun Gothic"/>
          <w:color w:val="2B3A45"/>
          <w:sz w:val="18"/>
        </w:rPr>
        <w:t>세 마리      三只</w:t>
      </w:r>
      <w:r>
        <w:br/>
      </w:r>
      <w:r>
        <w:rPr>
          <w:rFonts w:ascii="Consolas" w:hAnsi="Consolas" w:eastAsia="Malgun Gothic"/>
          <w:color w:val="2B3A45"/>
          <w:sz w:val="18"/>
        </w:rPr>
        <w:t>네 권        四本</w:t>
      </w:r>
      <w:r>
        <w:br/>
      </w:r>
      <w:r>
        <w:rPr>
          <w:rFonts w:ascii="Consolas" w:hAnsi="Consolas" w:eastAsia="Malgun Gothic"/>
          <w:color w:val="2B3A45"/>
          <w:sz w:val="18"/>
        </w:rPr>
        <w:t>스무 살      二十岁</w:t>
      </w:r>
      <w:r>
        <w:br/>
      </w:r>
      <w:r>
        <w:rPr>
          <w:rFonts w:ascii="Consolas" w:hAnsi="Consolas" w:eastAsia="Malgun Gothic"/>
          <w:color w:val="2B3A45"/>
          <w:sz w:val="18"/>
        </w:rPr>
        <w:t>열 개        十个（不变）</w:t>
      </w:r>
      <w:r>
        <w:br/>
      </w:r>
      <w:r>
        <w:rPr>
          <w:rFonts w:ascii="Consolas" w:hAnsi="Consolas" w:eastAsia="Malgun Gothic"/>
          <w:color w:val="2B3A45"/>
          <w:sz w:val="18"/>
        </w:rPr>
        <w:t>다섯 개      五个（不变）</w:t>
      </w:r>
    </w:p>
    <w:p>
      <w:r>
        <w:rPr>
          <w:rFonts w:ascii="Calibri" w:hAnsi="Calibri" w:eastAsia="Malgun Gothic"/>
          <w:b/>
          <w:i w:val="0"/>
        </w:rPr>
        <w:t>⚠️「네」的歧义</w:t>
      </w:r>
      <w:r>
        <w:rPr>
          <w:rFonts w:ascii="Calibri" w:hAnsi="Calibri" w:eastAsia="Malgun Gothic"/>
          <w:b w:val="0"/>
          <w:i w:val="0"/>
        </w:rPr>
        <w:t xml:space="preserve">：네（四）+ 量词 和 네（你的）同音，所以常改说 </w:t>
      </w:r>
      <w:r>
        <w:rPr>
          <w:rFonts w:ascii="Calibri" w:hAnsi="Calibri" w:eastAsia="Malgun Gothic"/>
          <w:b/>
          <w:i w:val="0"/>
        </w:rPr>
        <w:t>넉</w:t>
      </w:r>
      <w:r>
        <w:rPr>
          <w:rFonts w:ascii="Calibri" w:hAnsi="Calibri" w:eastAsia="Malgun Gothic"/>
          <w:b w:val="0"/>
          <w:i w:val="0"/>
        </w:rPr>
        <w:t>（넉 명）来区分。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2"/>
      </w:pPr>
      <w:r>
        <w:rPr>
          <w:rFonts w:ascii="Calibri" w:hAnsi="Calibri" w:eastAsia="Microsoft YaHei"/>
          <w:b w:val="0"/>
          <w:i w:val="0"/>
        </w:rPr>
        <w:t>15.5 常用量词表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固有数词 + 量词</w:t>
      </w:r>
    </w:p>
    <w:tbl>
      <w:tblPr>
        <w:tblStyle w:val="TableGrid"/>
        <w:tblW w:type="auto" w:w="0"/>
        <w:jc w:val="center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C9D2DB"/>
          <w:insideV w:val="single" w:sz="4" w:space="0" w:color="C9D2DB"/>
        </w:tblBorders>
        <w:tblLayout w:type="autofit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 w:val="true"/>
        </w:trPr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量词</w:t>
            </w: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用于</w:t>
            </w: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例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개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个（通用）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사과 세 개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명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人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학생 두 명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분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人（敬语）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선생님 세 분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마리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动物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고양이 두 마리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권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书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책 세 권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장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张（纸、票）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종이 두 장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대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台（机器、车）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차 한 대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병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瓶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맥주 두 병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잔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杯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커피 한 잔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그릇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碗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밥 한 그릇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벌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套（衣服）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옷 한 벌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켤레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双（鞋、袜）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신발 한 켤레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송이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朵、串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장미 한 송이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자루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支（笔）、袋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연필 두 자루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채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栋（房子）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집 한 채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살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岁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스무 살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시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点（钟）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세 시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번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次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두 번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달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月（时长）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세 달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시간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小时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두 시간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군데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处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세 군데</w:t>
            </w:r>
          </w:p>
        </w:tc>
      </w:tr>
    </w:tbl>
    <w:p>
      <w:pPr>
        <w:spacing w:before="0" w:after="40"/>
      </w:pPr>
      <w:r>
        <w:rPr>
          <w:rFonts w:ascii="Calibri" w:hAnsi="Calibri" w:eastAsia="Microsoft YaHei"/>
          <w:sz w:val="8"/>
        </w:rPr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汉字数词 + 量词</w:t>
      </w:r>
    </w:p>
    <w:tbl>
      <w:tblPr>
        <w:tblStyle w:val="TableGrid"/>
        <w:tblW w:type="auto" w:w="0"/>
        <w:jc w:val="center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C9D2DB"/>
          <w:insideV w:val="single" w:sz="4" w:space="0" w:color="C9D2DB"/>
        </w:tblBorders>
        <w:tblLayout w:type="autofit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 w:val="true"/>
        </w:trPr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量词</w:t>
            </w: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用于</w:t>
            </w: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例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원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元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만 원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년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年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이천이십육 년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월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月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삼 월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일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日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십오 일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분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分（时间）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삼십 분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초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秒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십 초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개월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个月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육 개월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층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层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삼 층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호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号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일 호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호선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号线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이 호선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%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百分比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오십 퍼센트</w:t>
            </w:r>
          </w:p>
        </w:tc>
      </w:tr>
    </w:tbl>
    <w:p>
      <w:pPr>
        <w:spacing w:before="0" w:after="40"/>
      </w:pPr>
      <w:r>
        <w:rPr>
          <w:rFonts w:ascii="Calibri" w:hAnsi="Calibri" w:eastAsia="Microsoft YaHei"/>
          <w:sz w:val="8"/>
        </w:rPr>
      </w:r>
    </w:p>
    <w:p>
      <w:r>
        <w:rPr>
          <w:rFonts w:ascii="Calibri" w:hAnsi="Calibri" w:eastAsia="Malgun Gothic"/>
          <w:b/>
          <w:i w:val="0"/>
        </w:rPr>
        <w:t>⚠️ 분 的双重身份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세 분         三位（人，敬语）  ← 固有数词 + 분（人）</w:t>
      </w:r>
      <w:r>
        <w:br/>
      </w:r>
      <w:r>
        <w:rPr>
          <w:rFonts w:ascii="Consolas" w:hAnsi="Consolas" w:eastAsia="Malgun Gothic"/>
          <w:color w:val="2B3A45"/>
          <w:sz w:val="18"/>
        </w:rPr>
        <w:t>삼십 분       三十分钟        ← 汉字数词 + 분（分钟）</w:t>
      </w:r>
    </w:p>
    <w:p>
      <w:r>
        <w:rPr>
          <w:rFonts w:ascii="Calibri" w:hAnsi="Calibri" w:eastAsia="Microsoft YaHei"/>
          <w:b/>
          <w:i w:val="0"/>
        </w:rPr>
        <w:t>同形不同义，靠数词类型区分</w:t>
      </w:r>
      <w:r>
        <w:rPr>
          <w:rFonts w:ascii="Calibri" w:hAnsi="Calibri" w:eastAsia="Microsoft YaHei"/>
          <w:b w:val="0"/>
          <w:i w:val="0"/>
        </w:rPr>
        <w:t>。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⚠️ 100 以上必须换成汉字数词</w:t>
      </w:r>
    </w:p>
    <w:p>
      <w:r>
        <w:rPr>
          <w:rFonts w:ascii="Calibri" w:hAnsi="Calibri" w:eastAsia="Microsoft YaHei"/>
          <w:b w:val="0"/>
          <w:i w:val="0"/>
        </w:rPr>
        <w:t xml:space="preserve">固有数词只到 </w:t>
      </w:r>
      <w:r>
        <w:rPr>
          <w:rFonts w:ascii="Calibri" w:hAnsi="Calibri" w:eastAsia="Microsoft YaHei"/>
          <w:b/>
          <w:i w:val="0"/>
        </w:rPr>
        <w:t>99</w:t>
      </w:r>
      <w:r>
        <w:rPr>
          <w:rFonts w:ascii="Calibri" w:hAnsi="Calibri" w:eastAsia="Malgun Gothic"/>
          <w:b w:val="0"/>
          <w:i w:val="0"/>
        </w:rPr>
        <w:t>（아흔아홉）。所以凡是"固有数词 + 量词"的组合，</w:t>
      </w:r>
      <w:r>
        <w:rPr>
          <w:rFonts w:ascii="Calibri" w:hAnsi="Calibri" w:eastAsia="Microsoft YaHei"/>
          <w:b/>
          <w:i w:val="0"/>
        </w:rPr>
        <w:t>一旦数量 ≥ 100，就要改用汉字数词</w:t>
      </w:r>
      <w:r>
        <w:rPr>
          <w:rFonts w:ascii="Calibri" w:hAnsi="Calibri" w:eastAsia="Microsoft YaHei"/>
          <w:b w:val="0"/>
          <w:i w:val="0"/>
        </w:rPr>
        <w:t>，量词本身不变：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사과 세 개        →  사과 백 개</w:t>
      </w:r>
      <w:r>
        <w:br/>
      </w:r>
      <w:r>
        <w:rPr>
          <w:rFonts w:ascii="Consolas" w:hAnsi="Consolas" w:eastAsia="Malgun Gothic"/>
          <w:color w:val="2B3A45"/>
          <w:sz w:val="18"/>
        </w:rPr>
        <w:t>학생 두 명        →  학생 백 명</w:t>
      </w:r>
      <w:r>
        <w:br/>
      </w:r>
      <w:r>
        <w:rPr>
          <w:rFonts w:ascii="Consolas" w:hAnsi="Consolas" w:eastAsia="Malgun Gothic"/>
          <w:color w:val="2B3A45"/>
          <w:sz w:val="18"/>
        </w:rPr>
        <w:t>고양이 두 마리    →  고양이 백 마리</w:t>
      </w:r>
      <w:r>
        <w:br/>
      </w:r>
      <w:r>
        <w:rPr>
          <w:rFonts w:ascii="Consolas" w:hAnsi="Consolas" w:eastAsia="Malgun Gothic"/>
          <w:color w:val="2B3A45"/>
          <w:sz w:val="18"/>
        </w:rPr>
        <w:t>스무 살           →  백 살（100 岁）</w:t>
      </w:r>
    </w:p>
    <w:p>
      <w:r>
        <w:rPr>
          <w:rFonts w:ascii="Calibri" w:hAnsi="Calibri" w:eastAsia="Malgun Gothic"/>
          <w:b w:val="0"/>
          <w:i w:val="0"/>
        </w:rPr>
        <w:t>量词不变，只把数词从固有换成汉字。这也是为什么"人"这个量词你会同时听到 두 명 和 백 명。</w:t>
      </w:r>
    </w:p>
    <w:p>
      <w:r>
        <w:rPr>
          <w:rFonts w:ascii="Calibri" w:hAnsi="Calibri" w:eastAsia="Malgun Gothic"/>
          <w:b/>
          <w:i w:val="0"/>
        </w:rPr>
        <w:t>시（点）只有 1–12</w:t>
      </w:r>
      <w:r>
        <w:rPr>
          <w:rFonts w:ascii="Calibri" w:hAnsi="Calibri" w:eastAsia="Malgun Gothic"/>
          <w:b w:val="0"/>
          <w:i w:val="0"/>
        </w:rPr>
        <w:t>，用固有：한 시、열두 시。13 点以后说 십삼 시（24 小时制）或 오후 한 시。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2"/>
      </w:pPr>
      <w:r>
        <w:rPr>
          <w:rFonts w:ascii="Calibri" w:hAnsi="Calibri" w:eastAsia="Microsoft YaHei"/>
          <w:b w:val="0"/>
          <w:i w:val="0"/>
        </w:rPr>
        <w:t>15.6 时间的读法（高频难点）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结构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（汉字数词）년 （汉字数词）월 （汉字数词）일</w:t>
      </w:r>
      <w:r>
        <w:br/>
      </w:r>
      <w:r>
        <w:rPr>
          <w:rFonts w:ascii="Consolas" w:hAnsi="Consolas" w:eastAsia="Malgun Gothic"/>
          <w:color w:val="2B3A45"/>
          <w:sz w:val="18"/>
        </w:rPr>
        <w:t>（固有数词）시 （汉字数词）분 （汉字数词）초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例句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2026년 10월 29일        이천이십육 년 시월 이십구 일</w:t>
      </w:r>
      <w:r>
        <w:br/>
      </w:r>
      <w:r>
        <w:rPr>
          <w:rFonts w:ascii="Consolas" w:hAnsi="Consolas" w:eastAsia="Malgun Gothic"/>
          <w:color w:val="2B3A45"/>
          <w:sz w:val="18"/>
        </w:rPr>
        <w:t>오후 3시 20분           오후 세 시 이십 분</w:t>
      </w:r>
      <w:r>
        <w:br/>
      </w:r>
      <w:r>
        <w:rPr>
          <w:rFonts w:ascii="Consolas" w:hAnsi="Consolas" w:eastAsia="Malgun Gothic"/>
          <w:color w:val="2B3A45"/>
          <w:sz w:val="18"/>
        </w:rPr>
        <w:t>오전 9시 반             오전 아홉 시 반</w:t>
      </w:r>
      <w:r>
        <w:br/>
      </w:r>
      <w:r>
        <w:rPr>
          <w:rFonts w:ascii="Consolas" w:hAnsi="Consolas" w:eastAsia="Malgun Gothic"/>
          <w:color w:val="2B3A45"/>
          <w:sz w:val="18"/>
        </w:rPr>
        <w:t>5분 전                  오 분 전</w:t>
      </w:r>
    </w:p>
    <w:p>
      <w:r>
        <w:rPr>
          <w:rFonts w:ascii="Calibri" w:hAnsi="Calibri" w:eastAsia="Microsoft YaHei"/>
          <w:b/>
          <w:i w:val="0"/>
        </w:rPr>
        <w:t>⚠️ 月份的特殊读法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1월 = 일월</w:t>
      </w:r>
      <w:r>
        <w:br/>
      </w:r>
      <w:r>
        <w:rPr>
          <w:rFonts w:ascii="Consolas" w:hAnsi="Consolas" w:eastAsia="Malgun Gothic"/>
          <w:color w:val="2B3A45"/>
          <w:sz w:val="18"/>
        </w:rPr>
        <w:t>2월 = 이월</w:t>
      </w:r>
      <w:r>
        <w:br/>
      </w:r>
      <w:r>
        <w:rPr>
          <w:rFonts w:ascii="Consolas" w:hAnsi="Consolas" w:eastAsia="Malgun Gothic"/>
          <w:color w:val="2B3A45"/>
          <w:sz w:val="18"/>
        </w:rPr>
        <w:t>3월 = 삼월</w:t>
      </w:r>
      <w:r>
        <w:br/>
      </w:r>
      <w:r>
        <w:rPr>
          <w:rFonts w:ascii="Consolas" w:hAnsi="Consolas" w:eastAsia="Malgun Gothic"/>
          <w:color w:val="2B3A45"/>
          <w:sz w:val="18"/>
        </w:rPr>
        <w:t>4월 = 사월</w:t>
      </w:r>
      <w:r>
        <w:br/>
      </w:r>
      <w:r>
        <w:rPr>
          <w:rFonts w:ascii="Consolas" w:hAnsi="Consolas" w:eastAsia="Malgun Gothic"/>
          <w:color w:val="2B3A45"/>
          <w:sz w:val="18"/>
        </w:rPr>
        <w:t>5월 = 오월</w:t>
      </w:r>
      <w:r>
        <w:br/>
      </w:r>
      <w:r>
        <w:rPr>
          <w:rFonts w:ascii="Consolas" w:hAnsi="Consolas" w:eastAsia="Malgun Gothic"/>
          <w:color w:val="2B3A45"/>
          <w:sz w:val="18"/>
        </w:rPr>
        <w:t>6월 = 유월（不是 육월！）</w:t>
      </w:r>
      <w:r>
        <w:br/>
      </w:r>
      <w:r>
        <w:rPr>
          <w:rFonts w:ascii="Consolas" w:hAnsi="Consolas" w:eastAsia="Malgun Gothic"/>
          <w:color w:val="2B3A45"/>
          <w:sz w:val="18"/>
        </w:rPr>
        <w:t>7월 = 칠월</w:t>
      </w:r>
      <w:r>
        <w:br/>
      </w:r>
      <w:r>
        <w:rPr>
          <w:rFonts w:ascii="Consolas" w:hAnsi="Consolas" w:eastAsia="Malgun Gothic"/>
          <w:color w:val="2B3A45"/>
          <w:sz w:val="18"/>
        </w:rPr>
        <w:t>8월 = 팔월</w:t>
      </w:r>
      <w:r>
        <w:br/>
      </w:r>
      <w:r>
        <w:rPr>
          <w:rFonts w:ascii="Consolas" w:hAnsi="Consolas" w:eastAsia="Malgun Gothic"/>
          <w:color w:val="2B3A45"/>
          <w:sz w:val="18"/>
        </w:rPr>
        <w:t>9월 = 구월</w:t>
      </w:r>
      <w:r>
        <w:br/>
      </w:r>
      <w:r>
        <w:rPr>
          <w:rFonts w:ascii="Consolas" w:hAnsi="Consolas" w:eastAsia="Malgun Gothic"/>
          <w:color w:val="2B3A45"/>
          <w:sz w:val="18"/>
        </w:rPr>
        <w:t>10월 = 시월（不是 십월！）</w:t>
      </w:r>
      <w:r>
        <w:br/>
      </w:r>
      <w:r>
        <w:rPr>
          <w:rFonts w:ascii="Consolas" w:hAnsi="Consolas" w:eastAsia="Malgun Gothic"/>
          <w:color w:val="2B3A45"/>
          <w:sz w:val="18"/>
        </w:rPr>
        <w:t>11월 = 십일월</w:t>
      </w:r>
      <w:r>
        <w:br/>
      </w:r>
      <w:r>
        <w:rPr>
          <w:rFonts w:ascii="Consolas" w:hAnsi="Consolas" w:eastAsia="Malgun Gothic"/>
          <w:color w:val="2B3A45"/>
          <w:sz w:val="18"/>
        </w:rPr>
        <w:t>12월 = 십이월</w:t>
      </w:r>
    </w:p>
    <w:p>
      <w:r>
        <w:rPr>
          <w:rFonts w:ascii="Calibri" w:hAnsi="Calibri" w:eastAsia="Malgun Gothic"/>
          <w:b/>
          <w:i w:val="0"/>
        </w:rPr>
        <w:t>6月（유월）和 10月（시월）是唯一两个特殊读法</w:t>
      </w:r>
      <w:r>
        <w:rPr>
          <w:rFonts w:ascii="Calibri" w:hAnsi="Calibri" w:eastAsia="Microsoft YaHei"/>
          <w:b w:val="0"/>
          <w:i w:val="0"/>
        </w:rPr>
        <w:t>，必须记。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星期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월요일  월    月曜日</w:t>
      </w:r>
      <w:r>
        <w:br/>
      </w:r>
      <w:r>
        <w:rPr>
          <w:rFonts w:ascii="Consolas" w:hAnsi="Consolas" w:eastAsia="Malgun Gothic"/>
          <w:color w:val="2B3A45"/>
          <w:sz w:val="18"/>
        </w:rPr>
        <w:t>화요일  화    火曜日</w:t>
      </w:r>
      <w:r>
        <w:br/>
      </w:r>
      <w:r>
        <w:rPr>
          <w:rFonts w:ascii="Consolas" w:hAnsi="Consolas" w:eastAsia="Malgun Gothic"/>
          <w:color w:val="2B3A45"/>
          <w:sz w:val="18"/>
        </w:rPr>
        <w:t>수요일  수    水曜日</w:t>
      </w:r>
      <w:r>
        <w:br/>
      </w:r>
      <w:r>
        <w:rPr>
          <w:rFonts w:ascii="Consolas" w:hAnsi="Consolas" w:eastAsia="Malgun Gothic"/>
          <w:color w:val="2B3A45"/>
          <w:sz w:val="18"/>
        </w:rPr>
        <w:t>목요일  목    木曜日</w:t>
      </w:r>
      <w:r>
        <w:br/>
      </w:r>
      <w:r>
        <w:rPr>
          <w:rFonts w:ascii="Consolas" w:hAnsi="Consolas" w:eastAsia="Malgun Gothic"/>
          <w:color w:val="2B3A45"/>
          <w:sz w:val="18"/>
        </w:rPr>
        <w:t>금요일  금    金曜日</w:t>
      </w:r>
      <w:r>
        <w:br/>
      </w:r>
      <w:r>
        <w:rPr>
          <w:rFonts w:ascii="Consolas" w:hAnsi="Consolas" w:eastAsia="Malgun Gothic"/>
          <w:color w:val="2B3A45"/>
          <w:sz w:val="18"/>
        </w:rPr>
        <w:t>토요일  토    土曜日</w:t>
      </w:r>
      <w:r>
        <w:br/>
      </w:r>
      <w:r>
        <w:rPr>
          <w:rFonts w:ascii="Consolas" w:hAnsi="Consolas" w:eastAsia="Malgun Gothic"/>
          <w:color w:val="2B3A45"/>
          <w:sz w:val="18"/>
        </w:rPr>
        <w:t>일요일  일    日曜日</w:t>
      </w:r>
    </w:p>
    <w:p>
      <w:r>
        <w:rPr>
          <w:rFonts w:ascii="Calibri" w:hAnsi="Calibri" w:eastAsia="Microsoft YaHei"/>
          <w:b/>
          <w:i w:val="0"/>
        </w:rPr>
        <w:t>与日语完全同构</w:t>
      </w:r>
      <w:r>
        <w:rPr>
          <w:rFonts w:ascii="Calibri" w:hAnsi="Calibri" w:eastAsia="Microsoft YaHei"/>
          <w:b w:val="0"/>
          <w:i w:val="0"/>
        </w:rPr>
        <w:t>（月火水木金土日），可以直迁。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2"/>
      </w:pPr>
      <w:r>
        <w:rPr>
          <w:rFonts w:ascii="Calibri" w:hAnsi="Calibri" w:eastAsia="Microsoft YaHei"/>
          <w:b w:val="0"/>
          <w:i w:val="0"/>
        </w:rPr>
        <w:t>15.7 序数词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固有数词序数（第几）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첫째        第一个</w:t>
      </w:r>
      <w:r>
        <w:br/>
      </w:r>
      <w:r>
        <w:rPr>
          <w:rFonts w:ascii="Consolas" w:hAnsi="Consolas" w:eastAsia="Malgun Gothic"/>
          <w:color w:val="2B3A45"/>
          <w:sz w:val="18"/>
        </w:rPr>
        <w:t>둘째        第二个</w:t>
      </w:r>
      <w:r>
        <w:br/>
      </w:r>
      <w:r>
        <w:rPr>
          <w:rFonts w:ascii="Consolas" w:hAnsi="Consolas" w:eastAsia="Malgun Gothic"/>
          <w:color w:val="2B3A45"/>
          <w:sz w:val="18"/>
        </w:rPr>
        <w:t>셋째        第三个</w:t>
      </w:r>
      <w:r>
        <w:br/>
      </w:r>
      <w:r>
        <w:rPr>
          <w:rFonts w:ascii="Consolas" w:hAnsi="Consolas" w:eastAsia="Malgun Gothic"/>
          <w:color w:val="2B3A45"/>
          <w:sz w:val="18"/>
        </w:rPr>
        <w:t>넷째        第四个</w:t>
      </w:r>
      <w:r>
        <w:br/>
      </w:r>
      <w:r>
        <w:rPr>
          <w:rFonts w:ascii="Consolas" w:hAnsi="Consolas" w:eastAsia="Malgun Gothic"/>
          <w:color w:val="2B3A45"/>
          <w:sz w:val="18"/>
        </w:rPr>
        <w:t>다섯째      第五个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汉字数词序数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제1（제일）    第一</w:t>
      </w:r>
      <w:r>
        <w:br/>
      </w:r>
      <w:r>
        <w:rPr>
          <w:rFonts w:ascii="Consolas" w:hAnsi="Consolas" w:eastAsia="Malgun Gothic"/>
          <w:color w:val="2B3A45"/>
          <w:sz w:val="18"/>
        </w:rPr>
        <w:t>제2（제이）    第二</w:t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口语常用：번째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첫 번째      第一次/第一个</w:t>
      </w:r>
      <w:r>
        <w:br/>
      </w:r>
      <w:r>
        <w:rPr>
          <w:rFonts w:ascii="Consolas" w:hAnsi="Consolas" w:eastAsia="Malgun Gothic"/>
          <w:color w:val="2B3A45"/>
          <w:sz w:val="18"/>
        </w:rPr>
        <w:t>두 번째      第二次</w:t>
      </w:r>
      <w:r>
        <w:br/>
      </w:r>
      <w:r>
        <w:rPr>
          <w:rFonts w:ascii="Consolas" w:hAnsi="Consolas" w:eastAsia="Malgun Gothic"/>
          <w:color w:val="2B3A45"/>
          <w:sz w:val="18"/>
        </w:rPr>
        <w:t>세 번째      第三次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처음 왔어요.              第一次来。</w:t>
      </w:r>
      <w:r>
        <w:br/>
      </w:r>
      <w:r>
        <w:rPr>
          <w:rFonts w:ascii="Consolas" w:hAnsi="Consolas" w:eastAsia="Malgun Gothic"/>
          <w:color w:val="2B3A45"/>
          <w:sz w:val="18"/>
        </w:rPr>
        <w:t>두 번째예요.              是第二次。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2"/>
      </w:pPr>
      <w:r>
        <w:rPr>
          <w:rFonts w:ascii="Calibri" w:hAnsi="Calibri" w:eastAsia="Microsoft YaHei"/>
          <w:b w:val="0"/>
          <w:i w:val="0"/>
        </w:rPr>
        <w:t>15.8 与日语的对照总结</w:t>
      </w:r>
    </w:p>
    <w:tbl>
      <w:tblPr>
        <w:tblStyle w:val="TableGrid"/>
        <w:tblW w:type="auto" w:w="0"/>
        <w:jc w:val="center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C9D2DB"/>
          <w:insideV w:val="single" w:sz="4" w:space="0" w:color="C9D2DB"/>
        </w:tblBorders>
        <w:tblLayout w:type="autofit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rPr>
          <w:tblHeader w:val="true"/>
        </w:trPr>
        <w:tc>
          <w:tcPr>
            <w:tcW w:type="dxa" w:w="2296"/>
            <w:shd w:val="clear" w:color="auto" w:fill="E7EDF3"/>
          </w:tcPr>
          <w:p>
            <w:pPr>
              <w:spacing w:before="40" w:after="40" w:lineRule="auto" w:line="300"/>
            </w:pPr>
          </w:p>
        </w:tc>
        <w:tc>
          <w:tcPr>
            <w:tcW w:type="dxa" w:w="2296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韩语</w:t>
            </w:r>
          </w:p>
        </w:tc>
        <w:tc>
          <w:tcPr>
            <w:tcW w:type="dxa" w:w="2296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日语</w:t>
            </w:r>
          </w:p>
        </w:tc>
        <w:tc>
          <w:tcPr>
            <w:tcW w:type="dxa" w:w="2296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差异</w:t>
            </w:r>
          </w:p>
        </w:tc>
      </w:tr>
      <w:tr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人称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나/저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私/僕/俺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韩语区分敬语</w:t>
            </w:r>
          </w:p>
        </w:tc>
      </w:tr>
      <w:tr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第二人称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너 / (职称)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あなた / 君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韩语</w:t>
            </w:r>
            <w:r>
              <w:rPr>
                <w:rFonts w:ascii="Calibri" w:hAnsi="Calibri" w:eastAsia="Microsoft YaHei"/>
                <w:b/>
                <w:i w:val="0"/>
                <w:sz w:val="18"/>
              </w:rPr>
              <w:t>避免</w:t>
            </w:r>
            <w:r>
              <w:rPr>
                <w:rFonts w:ascii="Calibri" w:hAnsi="Calibri" w:eastAsia="Microsoft YaHei"/>
                <w:b w:val="0"/>
                <w:i w:val="0"/>
                <w:sz w:val="18"/>
              </w:rPr>
              <w:t>用代词</w:t>
            </w:r>
          </w:p>
        </w:tc>
      </w:tr>
      <w:tr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指示词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이/그/저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こ/そ/あ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共同回忆用 그，不用 저</w:t>
            </w:r>
          </w:p>
        </w:tc>
      </w:tr>
      <w:tr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数词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固有 + 汉字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和数词 + 汉数词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分工类似</w:t>
            </w:r>
          </w:p>
        </w:tc>
      </w:tr>
      <w:tr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量词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개/명/마리…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個/人/匹…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需逐一对记</w:t>
            </w:r>
          </w:p>
        </w:tc>
      </w:tr>
      <w:tr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月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유월/시월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しがつ/じゅうがつ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韩语有特殊音</w:t>
            </w:r>
          </w:p>
        </w:tc>
      </w:tr>
      <w:tr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星期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월화수목금토일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同じ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完全一致</w:t>
            </w:r>
          </w:p>
        </w:tc>
      </w:tr>
    </w:tbl>
    <w:p>
      <w:pPr>
        <w:spacing w:before="0" w:after="40"/>
      </w:pPr>
      <w:r>
        <w:rPr>
          <w:rFonts w:ascii="Calibri" w:hAnsi="Calibri" w:eastAsia="Microsoft YaHei"/>
          <w:sz w:val="8"/>
        </w:rPr>
      </w:r>
    </w:p>
    <w:p>
      <w:r>
        <w:rPr>
          <w:rFonts w:ascii="Calibri" w:hAnsi="Calibri" w:eastAsia="Microsoft YaHei"/>
          <w:b/>
          <w:i w:val="0"/>
        </w:rPr>
        <w:t>最该注意的一条</w:t>
      </w:r>
      <w:r>
        <w:rPr>
          <w:rFonts w:ascii="Calibri" w:hAnsi="Calibri" w:eastAsia="Microsoft YaHei"/>
          <w:b w:val="0"/>
          <w:i w:val="0"/>
        </w:rPr>
        <w:t>：</w:t>
      </w:r>
    </w:p>
    <w:p>
      <w:pPr>
        <w:pBdr>
          <w:left w:val="single" w:sz="18" w:space="6" w:color="9FB3C4"/>
        </w:pBdr>
        <w:shd w:val="clear" w:color="auto" w:fill="F6F6F3"/>
        <w:spacing w:before="100" w:after="140"/>
        <w:ind w:left="255" w:right="113"/>
      </w:pPr>
      <w:r>
        <w:rPr>
          <w:rFonts w:ascii="Calibri" w:hAnsi="Calibri" w:eastAsia="Malgun Gothic"/>
          <w:b/>
          <w:i w:val="0"/>
          <w:color w:val="3A454F"/>
        </w:rPr>
        <w:t>日语的「あ」可以指共同回忆/共同知识，韩语的 저 不可以。</w:t>
      </w:r>
      <w:r>
        <w:rPr>
          <w:rFonts w:ascii="Calibri" w:hAnsi="Calibri" w:eastAsia="Malgun Gothic"/>
          <w:b w:val="0"/>
          <w:i w:val="0"/>
          <w:color w:val="3A454F"/>
        </w:rPr>
        <w:t xml:space="preserve"> 韩语的 그 才是"刚才提到的/双方共知的"。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2"/>
      </w:pPr>
      <w:r>
        <w:rPr>
          <w:rFonts w:ascii="Calibri" w:hAnsi="Calibri" w:eastAsia="Microsoft YaHei"/>
          <w:b w:val="0"/>
          <w:i w:val="0"/>
        </w:rPr>
        <w:t>15.9 本章自测</w:t>
      </w:r>
    </w:p>
    <w:p>
      <w:r>
        <w:rPr>
          <w:rFonts w:ascii="Calibri" w:hAnsi="Calibri" w:eastAsia="Microsoft YaHei"/>
          <w:b/>
          <w:i w:val="0"/>
        </w:rPr>
        <w:t>A. 用固有数词填写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1. </w:t>
      </w:r>
      <w:r>
        <w:rPr>
          <w:rFonts w:ascii="Calibri" w:hAnsi="Calibri" w:eastAsia="Malgun Gothic"/>
          <w:b w:val="0"/>
          <w:i w:val="0"/>
        </w:rPr>
        <w:t>사과 (　) 개（3个）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2. </w:t>
      </w:r>
      <w:r>
        <w:rPr>
          <w:rFonts w:ascii="Calibri" w:hAnsi="Calibri" w:eastAsia="Malgun Gothic"/>
          <w:b w:val="0"/>
          <w:i w:val="0"/>
        </w:rPr>
        <w:t>학생 (　) 명（2人）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3. </w:t>
      </w:r>
      <w:r>
        <w:rPr>
          <w:rFonts w:ascii="Calibri" w:hAnsi="Calibri" w:eastAsia="Malgun Gothic"/>
          <w:b w:val="0"/>
          <w:i w:val="0"/>
        </w:rPr>
        <w:t>고양이 (　) 마리（4只）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4. </w:t>
      </w:r>
      <w:r>
        <w:rPr>
          <w:rFonts w:ascii="Calibri" w:hAnsi="Calibri" w:eastAsia="Malgun Gothic"/>
          <w:b w:val="0"/>
          <w:i w:val="0"/>
        </w:rPr>
        <w:t>(　) 살（20岁）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5. </w:t>
      </w:r>
      <w:r>
        <w:rPr>
          <w:rFonts w:ascii="Calibri" w:hAnsi="Calibri" w:eastAsia="Malgun Gothic"/>
          <w:b w:val="0"/>
          <w:i w:val="0"/>
        </w:rPr>
        <w:t>책 (　) 권（1本）</w:t>
      </w:r>
    </w:p>
    <w:p>
      <w:r>
        <w:rPr>
          <w:rFonts w:ascii="Calibri" w:hAnsi="Calibri" w:eastAsia="Microsoft YaHei"/>
          <w:b/>
          <w:i w:val="0"/>
        </w:rPr>
        <w:t>B. 选择固有数词或汉字数词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6. </w:t>
      </w:r>
      <w:r>
        <w:rPr>
          <w:rFonts w:ascii="Calibri" w:hAnsi="Calibri" w:eastAsia="Malgun Gothic"/>
          <w:b w:val="0"/>
          <w:i w:val="0"/>
        </w:rPr>
        <w:t>(　) 시（3点）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7. </w:t>
      </w:r>
      <w:r>
        <w:rPr>
          <w:rFonts w:ascii="Calibri" w:hAnsi="Calibri" w:eastAsia="Malgun Gothic"/>
          <w:b w:val="0"/>
          <w:i w:val="0"/>
        </w:rPr>
        <w:t>(　) 분（30分钟）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8. </w:t>
      </w:r>
      <w:r>
        <w:rPr>
          <w:rFonts w:ascii="Calibri" w:hAnsi="Calibri" w:eastAsia="Malgun Gothic"/>
          <w:b w:val="0"/>
          <w:i w:val="0"/>
        </w:rPr>
        <w:t>(　) 원（10000韩元）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9. </w:t>
      </w:r>
      <w:r>
        <w:rPr>
          <w:rFonts w:ascii="Calibri" w:hAnsi="Calibri" w:eastAsia="Malgun Gothic"/>
          <w:b w:val="0"/>
          <w:i w:val="0"/>
        </w:rPr>
        <w:t>(　) 년（2026年）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10. </w:t>
      </w:r>
      <w:r>
        <w:rPr>
          <w:rFonts w:ascii="Calibri" w:hAnsi="Calibri" w:eastAsia="Malgun Gothic"/>
          <w:b w:val="0"/>
          <w:i w:val="0"/>
        </w:rPr>
        <w:t>(　) 번（2次）</w:t>
      </w:r>
    </w:p>
    <w:p>
      <w:r>
        <w:rPr>
          <w:rFonts w:ascii="Calibri" w:hAnsi="Calibri" w:eastAsia="Microsoft YaHei"/>
          <w:b/>
          <w:i w:val="0"/>
        </w:rPr>
        <w:t>C. 读法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11. </w:t>
      </w:r>
      <w:r>
        <w:rPr>
          <w:rFonts w:ascii="Calibri" w:hAnsi="Calibri" w:eastAsia="Malgun Gothic"/>
          <w:b w:val="0"/>
          <w:i w:val="0"/>
        </w:rPr>
        <w:t>2026년 10월 29일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12. </w:t>
      </w:r>
      <w:r>
        <w:rPr>
          <w:rFonts w:ascii="Calibri" w:hAnsi="Calibri" w:eastAsia="Malgun Gothic"/>
          <w:b w:val="0"/>
          <w:i w:val="0"/>
        </w:rPr>
        <w:t>오후 3시 20분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13. </w:t>
      </w:r>
      <w:r>
        <w:rPr>
          <w:rFonts w:ascii="Calibri" w:hAnsi="Calibri" w:eastAsia="Malgun Gothic"/>
          <w:b w:val="0"/>
          <w:i w:val="0"/>
        </w:rPr>
        <w:t>6월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14. </w:t>
      </w:r>
      <w:r>
        <w:rPr>
          <w:rFonts w:ascii="Calibri" w:hAnsi="Calibri" w:eastAsia="Malgun Gothic"/>
          <w:b w:val="0"/>
          <w:i w:val="0"/>
        </w:rPr>
        <w:t>10월</w:t>
      </w:r>
    </w:p>
    <w:p>
      <w:r>
        <w:rPr>
          <w:rFonts w:ascii="Calibri" w:hAnsi="Calibri" w:eastAsia="Microsoft YaHei"/>
          <w:b/>
          <w:i w:val="0"/>
        </w:rPr>
        <w:t>D. 改错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15. </w:t>
      </w:r>
      <w:r>
        <w:rPr>
          <w:rFonts w:ascii="Calibri" w:hAnsi="Calibri" w:eastAsia="Malgun Gothic"/>
          <w:b w:val="0"/>
          <w:i w:val="0"/>
        </w:rPr>
        <w:t>이의 책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16. </w:t>
      </w:r>
      <w:r>
        <w:rPr>
          <w:rFonts w:ascii="Calibri" w:hAnsi="Calibri" w:eastAsia="Malgun Gothic"/>
          <w:b w:val="0"/>
          <w:i w:val="0"/>
        </w:rPr>
        <w:t>당신은 어디 가세요?（对老师）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17. </w:t>
      </w:r>
      <w:r>
        <w:rPr>
          <w:rFonts w:ascii="Calibri" w:hAnsi="Calibri" w:eastAsia="Malgun Gothic"/>
          <w:b w:val="0"/>
          <w:i w:val="0"/>
        </w:rPr>
        <w:t>학생들 세 명이 왔어요.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18. </w:t>
      </w:r>
      <w:r>
        <w:rPr>
          <w:rFonts w:ascii="Calibri" w:hAnsi="Calibri" w:eastAsia="Malgun Gothic"/>
          <w:b w:val="0"/>
          <w:i w:val="0"/>
        </w:rPr>
        <w:t>저때 일 기억나요?（想表达"那时的事"）</w:t>
      </w:r>
    </w:p>
    <w:p>
      <w:pPr>
        <w:keepNext/>
        <w:shd w:val="clear" w:color="auto" w:fill="EEF2F6"/>
        <w:spacing w:before="120" w:after="80"/>
      </w:pPr>
      <w:r>
        <w:rPr>
          <w:rFonts w:ascii="Calibri" w:hAnsi="Calibri" w:eastAsia="Microsoft YaHei"/>
          <w:b/>
          <w:color w:val="144E6E"/>
          <w:sz w:val="20"/>
        </w:rPr>
        <w:t>▸ 答案</w:t>
      </w:r>
    </w:p>
    <w:p>
      <w:r>
        <w:rPr>
          <w:rFonts w:ascii="Calibri" w:hAnsi="Calibri" w:eastAsia="Microsoft YaHei"/>
          <w:b/>
          <w:i w:val="0"/>
        </w:rPr>
        <w:t>A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1. </w:t>
      </w:r>
      <w:r>
        <w:rPr>
          <w:rFonts w:ascii="Calibri" w:hAnsi="Calibri" w:eastAsia="Malgun Gothic"/>
          <w:b w:val="0"/>
          <w:i w:val="0"/>
        </w:rPr>
        <w:t>세　2. 두　3. 네（或 넉）　4. 스무　5. 한</w:t>
      </w:r>
    </w:p>
    <w:p>
      <w:r>
        <w:rPr>
          <w:rFonts w:ascii="Calibri" w:hAnsi="Calibri" w:eastAsia="Microsoft YaHei"/>
          <w:b/>
          <w:i w:val="0"/>
        </w:rPr>
        <w:t>B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6. </w:t>
      </w:r>
      <w:r>
        <w:rPr>
          <w:rFonts w:ascii="Calibri" w:hAnsi="Calibri" w:eastAsia="Malgun Gothic"/>
          <w:b w:val="0"/>
          <w:i w:val="0"/>
        </w:rPr>
        <w:t>固有（세 시）　7. 汉字（삼십 분）　8. 汉字（만 원）　9. 汉字（이천이십육 년）　10. 固有（두 번）</w:t>
      </w:r>
    </w:p>
    <w:p>
      <w:r>
        <w:rPr>
          <w:rFonts w:ascii="Calibri" w:hAnsi="Calibri" w:eastAsia="Microsoft YaHei"/>
          <w:b/>
          <w:i w:val="0"/>
        </w:rPr>
        <w:t>C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11. </w:t>
      </w:r>
      <w:r>
        <w:rPr>
          <w:rFonts w:ascii="Calibri" w:hAnsi="Calibri" w:eastAsia="Malgun Gothic"/>
          <w:b w:val="0"/>
          <w:i w:val="0"/>
        </w:rPr>
        <w:t>이천이십육 년 시월 이십구 일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12. </w:t>
      </w:r>
      <w:r>
        <w:rPr>
          <w:rFonts w:ascii="Calibri" w:hAnsi="Calibri" w:eastAsia="Malgun Gothic"/>
          <w:b w:val="0"/>
          <w:i w:val="0"/>
        </w:rPr>
        <w:t>오후 세 시 이십 분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13. </w:t>
      </w:r>
      <w:r>
        <w:rPr>
          <w:rFonts w:ascii="Calibri" w:hAnsi="Calibri" w:eastAsia="Malgun Gothic"/>
          <w:b w:val="0"/>
          <w:i w:val="0"/>
        </w:rPr>
        <w:t>유월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14. </w:t>
      </w:r>
      <w:r>
        <w:rPr>
          <w:rFonts w:ascii="Calibri" w:hAnsi="Calibri" w:eastAsia="Malgun Gothic"/>
          <w:b w:val="0"/>
          <w:i w:val="0"/>
        </w:rPr>
        <w:t>시월</w:t>
      </w:r>
    </w:p>
    <w:p>
      <w:r>
        <w:rPr>
          <w:rFonts w:ascii="Calibri" w:hAnsi="Calibri" w:eastAsia="Microsoft YaHei"/>
          <w:b/>
          <w:i w:val="0"/>
        </w:rPr>
        <w:t>D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15. </w:t>
      </w:r>
      <w:r>
        <w:rPr>
          <w:rFonts w:ascii="Calibri" w:hAnsi="Calibri" w:eastAsia="Malgun Gothic"/>
          <w:b w:val="0"/>
          <w:i w:val="0"/>
        </w:rPr>
        <w:t>→ 이 책（指示词直接接名词）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16. </w:t>
      </w:r>
      <w:r>
        <w:rPr>
          <w:rFonts w:ascii="Calibri" w:hAnsi="Calibri" w:eastAsia="Malgun Gothic"/>
          <w:b w:val="0"/>
          <w:i w:val="0"/>
        </w:rPr>
        <w:t>→ 선생님, 어디 가세요?（不用 당신，用职称）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17. </w:t>
      </w:r>
      <w:r>
        <w:rPr>
          <w:rFonts w:ascii="Calibri" w:hAnsi="Calibri" w:eastAsia="Malgun Gothic"/>
          <w:b w:val="0"/>
          <w:i w:val="0"/>
        </w:rPr>
        <w:t>→ 학생 세 명이 왔어요（数量词已表复数，不加 들）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18. </w:t>
      </w:r>
      <w:r>
        <w:rPr>
          <w:rFonts w:ascii="Calibri" w:hAnsi="Calibri" w:eastAsia="Malgun Gothic"/>
          <w:b w:val="0"/>
          <w:i w:val="0"/>
        </w:rPr>
        <w:t>→ 그때 일 기억나요?（共同回忆用 그）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r>
        <w:rPr>
          <w:rFonts w:ascii="Calibri" w:hAnsi="Calibri" w:eastAsia="Microsoft YaHei"/>
          <w:b/>
          <w:i w:val="0"/>
        </w:rPr>
        <w:t>上一章</w:t>
      </w:r>
      <w:r>
        <w:rPr>
          <w:rFonts w:ascii="Calibri" w:hAnsi="Calibri" w:eastAsia="Microsoft YaHei"/>
          <w:b w:val="0"/>
          <w:i w:val="0"/>
        </w:rPr>
        <w:t xml:space="preserve"> → </w:t>
      </w:r>
      <w:r>
        <w:rPr>
          <w:rFonts w:ascii="Calibri" w:hAnsi="Calibri" w:eastAsia="Microsoft YaHei"/>
          <w:color w:val="144E6E"/>
        </w:rPr>
        <w:t>14 常见误区与干扰</w:t>
      </w:r>
      <w:r>
        <w:rPr>
          <w:rFonts w:ascii="Calibri" w:hAnsi="Calibri" w:eastAsia="Microsoft YaHei"/>
          <w:b w:val="0"/>
          <w:i w:val="0"/>
        </w:rPr>
        <w:t xml:space="preserve"> </w:t>
      </w:r>
      <w:r>
        <w:rPr>
          <w:rFonts w:ascii="Calibri" w:hAnsi="Calibri" w:eastAsia="Microsoft YaHei"/>
          <w:b/>
          <w:i w:val="0"/>
        </w:rPr>
        <w:t>下一章</w:t>
      </w:r>
      <w:r>
        <w:rPr>
          <w:rFonts w:ascii="Calibri" w:hAnsi="Calibri" w:eastAsia="Microsoft YaHei"/>
          <w:b w:val="0"/>
          <w:i w:val="0"/>
        </w:rPr>
        <w:t xml:space="preserve"> → </w:t>
      </w:r>
      <w:r>
        <w:rPr>
          <w:rFonts w:ascii="Calibri" w:hAnsi="Calibri" w:eastAsia="Microsoft YaHei"/>
          <w:color w:val="144E6E"/>
        </w:rPr>
        <w:t>16 副词与拟声拟态词</w:t>
      </w:r>
    </w:p>
    <w:p>
      <w:pPr>
        <w:pStyle w:val="Heading1"/>
        <w:pageBreakBefore/>
        <w:pBdr>
          <w:bottom w:val="single" w:sz="8" w:space="6" w:color="144E6E"/>
        </w:pBdr>
      </w:pPr>
      <w:r>
        <w:rPr>
          <w:rFonts w:ascii="Calibri" w:hAnsi="Calibri" w:eastAsia="Microsoft YaHei"/>
          <w:b w:val="0"/>
          <w:i w:val="0"/>
        </w:rPr>
        <w:t>第 16 章　副词与拟声拟态词</w:t>
      </w:r>
    </w:p>
    <w:p>
      <w:pPr>
        <w:pBdr>
          <w:left w:val="single" w:sz="18" w:space="6" w:color="9FB3C4"/>
        </w:pBdr>
        <w:shd w:val="clear" w:color="auto" w:fill="F6F6F3"/>
        <w:spacing w:before="100" w:after="140"/>
        <w:ind w:left="255" w:right="113"/>
      </w:pPr>
      <w:r>
        <w:rPr>
          <w:rFonts w:ascii="Calibri" w:hAnsi="Calibri" w:eastAsia="Microsoft YaHei"/>
          <w:b w:val="0"/>
          <w:i w:val="0"/>
          <w:color w:val="3A454F"/>
        </w:rPr>
        <w:t>副词决定韩语"像不像人话"。语法全对但副词用得少，听起来就会像教科书。 而</w:t>
      </w:r>
      <w:r>
        <w:rPr>
          <w:rFonts w:ascii="Calibri" w:hAnsi="Calibri" w:eastAsia="Malgun Gothic"/>
          <w:b/>
          <w:i w:val="0"/>
          <w:color w:val="3A454F"/>
        </w:rPr>
        <w:t>拟声拟态词（의성어·의태어）</w:t>
      </w:r>
      <w:r>
        <w:rPr>
          <w:rFonts w:ascii="Calibri" w:hAnsi="Calibri" w:eastAsia="Microsoft YaHei"/>
          <w:b w:val="0"/>
          <w:i w:val="0"/>
          <w:color w:val="3A454F"/>
        </w:rPr>
        <w:t>是韩语最有生命力的部分：它有一套"元音交替"的规律，掌握后能理解一大批词。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2"/>
      </w:pPr>
      <w:r>
        <w:rPr>
          <w:rFonts w:ascii="Calibri" w:hAnsi="Calibri" w:eastAsia="Microsoft YaHei"/>
          <w:b w:val="0"/>
          <w:i w:val="0"/>
        </w:rPr>
        <w:t>16.1 副词分类与高频清单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程度副词（最常用）</w:t>
      </w:r>
    </w:p>
    <w:tbl>
      <w:tblPr>
        <w:tblStyle w:val="TableGrid"/>
        <w:tblW w:type="auto" w:w="0"/>
        <w:jc w:val="center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C9D2DB"/>
          <w:insideV w:val="single" w:sz="4" w:space="0" w:color="C9D2DB"/>
        </w:tblBorders>
        <w:tblLayout w:type="autofit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rPr>
          <w:tblHeader w:val="true"/>
        </w:trPr>
        <w:tc>
          <w:tcPr>
            <w:tcW w:type="dxa" w:w="2296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韩语</w:t>
            </w:r>
          </w:p>
        </w:tc>
        <w:tc>
          <w:tcPr>
            <w:tcW w:type="dxa" w:w="2296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意义</w:t>
            </w:r>
          </w:p>
        </w:tc>
        <w:tc>
          <w:tcPr>
            <w:tcW w:type="dxa" w:w="2296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强度</w:t>
            </w:r>
          </w:p>
        </w:tc>
        <w:tc>
          <w:tcPr>
            <w:tcW w:type="dxa" w:w="2296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备注</w:t>
            </w:r>
          </w:p>
        </w:tc>
      </w:tr>
      <w:tr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아주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很、非常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强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通用</w:t>
            </w:r>
          </w:p>
        </w:tc>
      </w:tr>
      <w:tr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매우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非常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强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书面/正式</w:t>
            </w:r>
          </w:p>
        </w:tc>
      </w:tr>
      <w:tr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너무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太、非常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很强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⚠️ 见下</w:t>
            </w:r>
          </w:p>
        </w:tc>
      </w:tr>
      <w:tr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정말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真的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强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表真实感</w:t>
            </w:r>
          </w:p>
        </w:tc>
      </w:tr>
      <w:tr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진짜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真的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强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口语（정말 更正式）</w:t>
            </w:r>
          </w:p>
        </w:tc>
      </w:tr>
      <w:tr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굉장히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相当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强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</w:p>
        </w:tc>
      </w:tr>
      <w:tr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꽤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相当、挺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中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</w:p>
        </w:tc>
      </w:tr>
      <w:tr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상당히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相当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中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书面</w:t>
            </w:r>
          </w:p>
        </w:tc>
      </w:tr>
      <w:tr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조금 / 좀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一点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弱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좀 是 조금 的缩略，口语极常用</w:t>
            </w:r>
          </w:p>
        </w:tc>
      </w:tr>
      <w:tr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약간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稍微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弱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书面</w:t>
            </w:r>
          </w:p>
        </w:tc>
      </w:tr>
      <w:tr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전혀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完全（不）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必须配否定</w:t>
            </w:r>
          </w:p>
        </w:tc>
      </w:tr>
      <w:tr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별로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不太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必须配否定</w:t>
            </w:r>
          </w:p>
        </w:tc>
      </w:tr>
    </w:tbl>
    <w:p>
      <w:pPr>
        <w:spacing w:before="0" w:after="40"/>
      </w:pPr>
      <w:r>
        <w:rPr>
          <w:rFonts w:ascii="Calibri" w:hAnsi="Calibri" w:eastAsia="Microsoft YaHei"/>
          <w:sz w:val="8"/>
        </w:rPr>
      </w:r>
    </w:p>
    <w:p>
      <w:r>
        <w:rPr>
          <w:rFonts w:ascii="Calibri" w:hAnsi="Calibri" w:eastAsia="Malgun Gothic"/>
          <w:b/>
          <w:i w:val="0"/>
        </w:rPr>
        <w:t>⚠️「너무」的规范问题</w:t>
      </w:r>
    </w:p>
    <w:p>
      <w:r>
        <w:rPr>
          <w:rFonts w:ascii="Calibri" w:hAnsi="Calibri" w:eastAsia="Malgun Gothic"/>
          <w:b w:val="0"/>
          <w:i w:val="0"/>
        </w:rPr>
        <w:t>规范语法：너무 = "过度"（负面），表"非常"应该用 아주/매우。 实际口语：</w:t>
      </w:r>
      <w:r>
        <w:rPr>
          <w:rFonts w:ascii="Calibri" w:hAnsi="Calibri" w:eastAsia="Malgun Gothic"/>
          <w:b/>
          <w:i w:val="0"/>
        </w:rPr>
        <w:t>너무 已经泛化为"非常"，正面负面都能用</w:t>
      </w:r>
      <w:r>
        <w:rPr>
          <w:rFonts w:ascii="Calibri" w:hAnsi="Calibri" w:eastAsia="Microsoft YaHei"/>
          <w:b w:val="0"/>
          <w:i w:val="0"/>
        </w:rPr>
        <w:t>。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⚠️ 너무 좋아요.（规范上应说 아주 좋아요，但口语完全通用）</w:t>
      </w:r>
      <w:r>
        <w:br/>
      </w:r>
      <w:r>
        <w:rPr>
          <w:rFonts w:ascii="Consolas" w:hAnsi="Consolas" w:eastAsia="Malgun Gothic"/>
          <w:color w:val="2B3A45"/>
          <w:sz w:val="18"/>
        </w:rPr>
        <w:t>✅ 아주 좋아요.（安全）</w:t>
      </w:r>
      <w:r>
        <w:br/>
      </w:r>
      <w:r>
        <w:rPr>
          <w:rFonts w:ascii="Consolas" w:hAnsi="Consolas" w:eastAsia="Malgun Gothic"/>
          <w:color w:val="2B3A45"/>
          <w:sz w:val="18"/>
        </w:rPr>
        <w:t>✅ 너무 예뻐요.（口语自然）</w:t>
      </w:r>
    </w:p>
    <w:p>
      <w:r>
        <w:rPr>
          <w:rFonts w:ascii="Calibri" w:hAnsi="Calibri" w:eastAsia="Malgun Gothic"/>
          <w:b/>
          <w:i w:val="0"/>
        </w:rPr>
        <w:t>写作/正式场合建议用 아주/매우</w:t>
      </w:r>
      <w:r>
        <w:rPr>
          <w:rFonts w:ascii="Calibri" w:hAnsi="Calibri" w:eastAsia="Microsoft YaHei"/>
          <w:b w:val="0"/>
          <w:i w:val="0"/>
        </w:rPr>
        <w:t>。</w:t>
      </w:r>
    </w:p>
    <w:p>
      <w:r>
        <w:rPr>
          <w:rFonts w:ascii="Calibri" w:hAnsi="Calibri" w:eastAsia="Malgun Gothic"/>
          <w:b/>
          <w:i w:val="0"/>
        </w:rPr>
        <w:t>⚠️ 전혀 / 별로 必须配否定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✅ 전혀 몰라요.        完全不知道。</w:t>
      </w:r>
      <w:r>
        <w:br/>
      </w:r>
      <w:r>
        <w:rPr>
          <w:rFonts w:ascii="Consolas" w:hAnsi="Consolas" w:eastAsia="Malgun Gothic"/>
          <w:color w:val="2B3A45"/>
          <w:sz w:val="18"/>
        </w:rPr>
        <w:t>❌ 전혀 알아요.</w:t>
      </w:r>
      <w:r>
        <w:br/>
      </w:r>
      <w:r>
        <w:rPr>
          <w:rFonts w:ascii="Consolas" w:hAnsi="Consolas" w:eastAsia="Malgun Gothic"/>
          <w:color w:val="2B3A45"/>
          <w:sz w:val="18"/>
        </w:rPr>
        <w:t>✅ 별로 안 좋아요.     不太喜欢。</w:t>
      </w:r>
      <w:r>
        <w:br/>
      </w:r>
      <w:r>
        <w:rPr>
          <w:rFonts w:ascii="Consolas" w:hAnsi="Consolas" w:eastAsia="Malgun Gothic"/>
          <w:color w:val="2B3A45"/>
          <w:sz w:val="18"/>
        </w:rPr>
        <w:t>❌ 별로 좋아요.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时间副词</w:t>
      </w:r>
    </w:p>
    <w:tbl>
      <w:tblPr>
        <w:tblStyle w:val="TableGrid"/>
        <w:tblW w:type="auto" w:w="0"/>
        <w:jc w:val="center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C9D2DB"/>
          <w:insideV w:val="single" w:sz="4" w:space="0" w:color="C9D2DB"/>
        </w:tblBorders>
        <w:tblLayout w:type="autofit"/>
        <w:tblLook w:firstColumn="1" w:firstRow="1" w:lastColumn="0" w:lastRow="0" w:noHBand="0" w:noVBand="1" w:val="04A0"/>
      </w:tblPr>
      <w:tblGrid>
        <w:gridCol w:w="4592"/>
        <w:gridCol w:w="4592"/>
      </w:tblGrid>
      <w:tr>
        <w:trPr>
          <w:tblHeader w:val="true"/>
        </w:trPr>
        <w:tc>
          <w:tcPr>
            <w:tcW w:type="dxa" w:w="4592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韩语</w:t>
            </w:r>
          </w:p>
        </w:tc>
        <w:tc>
          <w:tcPr>
            <w:tcW w:type="dxa" w:w="4592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意义</w:t>
            </w:r>
          </w:p>
        </w:tc>
      </w:tr>
      <w:tr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지금</w:t>
            </w:r>
          </w:p>
        </w:tc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现在</w:t>
            </w:r>
          </w:p>
        </w:tc>
      </w:tr>
      <w:tr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방금</w:t>
            </w:r>
          </w:p>
        </w:tc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刚才（刚刚）</w:t>
            </w:r>
          </w:p>
        </w:tc>
      </w:tr>
      <w:tr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아까</w:t>
            </w:r>
          </w:p>
        </w:tc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刚才（早些）</w:t>
            </w:r>
          </w:p>
        </w:tc>
      </w:tr>
      <w:tr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벌써</w:t>
            </w:r>
          </w:p>
        </w:tc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已经（比预期早）</w:t>
            </w:r>
          </w:p>
        </w:tc>
      </w:tr>
      <w:tr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이미</w:t>
            </w:r>
          </w:p>
        </w:tc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已经（客观）</w:t>
            </w:r>
          </w:p>
        </w:tc>
      </w:tr>
      <w:tr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곧</w:t>
            </w:r>
          </w:p>
        </w:tc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马上</w:t>
            </w:r>
          </w:p>
        </w:tc>
      </w:tr>
      <w:tr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드디어</w:t>
            </w:r>
          </w:p>
        </w:tc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终于</w:t>
            </w:r>
          </w:p>
        </w:tc>
      </w:tr>
      <w:tr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아직</w:t>
            </w:r>
          </w:p>
        </w:tc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还、尚未</w:t>
            </w:r>
          </w:p>
        </w:tc>
      </w:tr>
      <w:tr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늘 / 항상</w:t>
            </w:r>
          </w:p>
        </w:tc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总是</w:t>
            </w:r>
          </w:p>
        </w:tc>
      </w:tr>
      <w:tr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자주</w:t>
            </w:r>
          </w:p>
        </w:tc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经常</w:t>
            </w:r>
          </w:p>
        </w:tc>
      </w:tr>
      <w:tr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가끔</w:t>
            </w:r>
          </w:p>
        </w:tc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偶尔</w:t>
            </w:r>
          </w:p>
        </w:tc>
      </w:tr>
      <w:tr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거의</w:t>
            </w:r>
          </w:p>
        </w:tc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几乎</w:t>
            </w:r>
          </w:p>
        </w:tc>
      </w:tr>
      <w:tr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갑자기</w:t>
            </w:r>
          </w:p>
        </w:tc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突然</w:t>
            </w:r>
          </w:p>
        </w:tc>
      </w:tr>
      <w:tr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먼저</w:t>
            </w:r>
          </w:p>
        </w:tc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先</w:t>
            </w:r>
          </w:p>
        </w:tc>
      </w:tr>
      <w:tr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나중에</w:t>
            </w:r>
          </w:p>
        </w:tc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之后</w:t>
            </w:r>
          </w:p>
        </w:tc>
      </w:tr>
      <w:tr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다시</w:t>
            </w:r>
          </w:p>
        </w:tc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再</w:t>
            </w:r>
          </w:p>
        </w:tc>
      </w:tr>
    </w:tbl>
    <w:p>
      <w:pPr>
        <w:spacing w:before="0" w:after="40"/>
      </w:pPr>
      <w:r>
        <w:rPr>
          <w:rFonts w:ascii="Calibri" w:hAnsi="Calibri" w:eastAsia="Microsoft YaHei"/>
          <w:sz w:val="8"/>
        </w:rPr>
      </w:r>
    </w:p>
    <w:p>
      <w:r>
        <w:rPr>
          <w:rFonts w:ascii="Calibri" w:hAnsi="Calibri" w:eastAsia="Malgun Gothic"/>
          <w:b/>
          <w:i w:val="0"/>
        </w:rPr>
        <w:t>⚠️ 벌써 vs 이미</w:t>
      </w:r>
    </w:p>
    <w:tbl>
      <w:tblPr>
        <w:tblStyle w:val="TableGrid"/>
        <w:tblW w:type="auto" w:w="0"/>
        <w:jc w:val="center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C9D2DB"/>
          <w:insideV w:val="single" w:sz="4" w:space="0" w:color="C9D2DB"/>
        </w:tblBorders>
        <w:tblLayout w:type="autofit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 w:val="true"/>
        </w:trPr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algun Gothic"/>
                <w:b/>
                <w:i w:val="0"/>
                <w:color w:val="144E6E"/>
                <w:sz w:val="18"/>
              </w:rPr>
              <w:t>벌써</w:t>
            </w: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algun Gothic"/>
                <w:b/>
                <w:i w:val="0"/>
                <w:color w:val="144E6E"/>
                <w:sz w:val="18"/>
              </w:rPr>
              <w:t>이미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语感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比预期早</w:t>
            </w:r>
            <w:r>
              <w:rPr>
                <w:rFonts w:ascii="Calibri" w:hAnsi="Calibri" w:eastAsia="Microsoft YaHei"/>
                <w:b w:val="0"/>
                <w:i w:val="0"/>
                <w:sz w:val="18"/>
              </w:rPr>
              <w:t>（惊讶）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客观陈述"已经"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例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벌써 왔어요?（这么早就来了？）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이미 왔어요.（已经来了）</w:t>
            </w:r>
          </w:p>
        </w:tc>
      </w:tr>
    </w:tbl>
    <w:p>
      <w:pPr>
        <w:spacing w:before="0" w:after="40"/>
      </w:pPr>
      <w:r>
        <w:rPr>
          <w:rFonts w:ascii="Calibri" w:hAnsi="Calibri" w:eastAsia="Microsoft YaHei"/>
          <w:sz w:val="8"/>
        </w:rPr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状态副词</w:t>
      </w:r>
    </w:p>
    <w:tbl>
      <w:tblPr>
        <w:tblStyle w:val="TableGrid"/>
        <w:tblW w:type="auto" w:w="0"/>
        <w:jc w:val="center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C9D2DB"/>
          <w:insideV w:val="single" w:sz="4" w:space="0" w:color="C9D2DB"/>
        </w:tblBorders>
        <w:tblLayout w:type="autofit"/>
        <w:tblLook w:firstColumn="1" w:firstRow="1" w:lastColumn="0" w:lastRow="0" w:noHBand="0" w:noVBand="1" w:val="04A0"/>
      </w:tblPr>
      <w:tblGrid>
        <w:gridCol w:w="4592"/>
        <w:gridCol w:w="4592"/>
      </w:tblGrid>
      <w:tr>
        <w:trPr>
          <w:tblHeader w:val="true"/>
        </w:trPr>
        <w:tc>
          <w:tcPr>
            <w:tcW w:type="dxa" w:w="4592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韩语</w:t>
            </w:r>
          </w:p>
        </w:tc>
        <w:tc>
          <w:tcPr>
            <w:tcW w:type="dxa" w:w="4592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意义</w:t>
            </w:r>
          </w:p>
        </w:tc>
      </w:tr>
      <w:tr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잘</w:t>
            </w:r>
          </w:p>
        </w:tc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好、擅长</w:t>
            </w:r>
          </w:p>
        </w:tc>
      </w:tr>
      <w:tr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못</w:t>
            </w:r>
          </w:p>
        </w:tc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不能（否定）</w:t>
            </w:r>
          </w:p>
        </w:tc>
      </w:tr>
      <w:tr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안</w:t>
            </w:r>
          </w:p>
        </w:tc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不（否定）</w:t>
            </w:r>
          </w:p>
        </w:tc>
      </w:tr>
      <w:tr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빨리</w:t>
            </w:r>
          </w:p>
        </w:tc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快</w:t>
            </w:r>
          </w:p>
        </w:tc>
      </w:tr>
      <w:tr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천천히</w:t>
            </w:r>
          </w:p>
        </w:tc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慢</w:t>
            </w:r>
          </w:p>
        </w:tc>
      </w:tr>
      <w:tr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조용히</w:t>
            </w:r>
          </w:p>
        </w:tc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安静</w:t>
            </w:r>
          </w:p>
        </w:tc>
      </w:tr>
      <w:tr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열심히</w:t>
            </w:r>
          </w:p>
        </w:tc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努力</w:t>
            </w:r>
          </w:p>
        </w:tc>
      </w:tr>
      <w:tr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같이 / 함께</w:t>
            </w:r>
          </w:p>
        </w:tc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一起</w:t>
            </w:r>
          </w:p>
        </w:tc>
      </w:tr>
      <w:tr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혼자</w:t>
            </w:r>
          </w:p>
        </w:tc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独自</w:t>
            </w:r>
          </w:p>
        </w:tc>
      </w:tr>
      <w:tr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서로</w:t>
            </w:r>
          </w:p>
        </w:tc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互相</w:t>
            </w:r>
          </w:p>
        </w:tc>
      </w:tr>
      <w:tr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직접</w:t>
            </w:r>
          </w:p>
        </w:tc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直接</w:t>
            </w:r>
          </w:p>
        </w:tc>
      </w:tr>
      <w:tr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꼭</w:t>
            </w:r>
          </w:p>
        </w:tc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一定</w:t>
            </w:r>
          </w:p>
        </w:tc>
      </w:tr>
      <w:tr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반드시</w:t>
            </w:r>
          </w:p>
        </w:tc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必须（书面）</w:t>
            </w:r>
          </w:p>
        </w:tc>
      </w:tr>
    </w:tbl>
    <w:p>
      <w:pPr>
        <w:spacing w:before="0" w:after="40"/>
      </w:pPr>
      <w:r>
        <w:rPr>
          <w:rFonts w:ascii="Calibri" w:hAnsi="Calibri" w:eastAsia="Microsoft YaHei"/>
          <w:sz w:val="8"/>
        </w:rPr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肯定/否定/情态副词</w:t>
      </w:r>
    </w:p>
    <w:tbl>
      <w:tblPr>
        <w:tblStyle w:val="TableGrid"/>
        <w:tblW w:type="auto" w:w="0"/>
        <w:jc w:val="center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C9D2DB"/>
          <w:insideV w:val="single" w:sz="4" w:space="0" w:color="C9D2DB"/>
        </w:tblBorders>
        <w:tblLayout w:type="autofit"/>
        <w:tblLook w:firstColumn="1" w:firstRow="1" w:lastColumn="0" w:lastRow="0" w:noHBand="0" w:noVBand="1" w:val="04A0"/>
      </w:tblPr>
      <w:tblGrid>
        <w:gridCol w:w="4592"/>
        <w:gridCol w:w="4592"/>
      </w:tblGrid>
      <w:tr>
        <w:trPr>
          <w:tblHeader w:val="true"/>
        </w:trPr>
        <w:tc>
          <w:tcPr>
            <w:tcW w:type="dxa" w:w="4592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韩语</w:t>
            </w:r>
          </w:p>
        </w:tc>
        <w:tc>
          <w:tcPr>
            <w:tcW w:type="dxa" w:w="4592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意义</w:t>
            </w:r>
          </w:p>
        </w:tc>
      </w:tr>
      <w:tr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물론</w:t>
            </w:r>
          </w:p>
        </w:tc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当然</w:t>
            </w:r>
          </w:p>
        </w:tc>
      </w:tr>
      <w:tr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당연히</w:t>
            </w:r>
          </w:p>
        </w:tc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当然</w:t>
            </w:r>
          </w:p>
        </w:tc>
      </w:tr>
      <w:tr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결코</w:t>
            </w:r>
          </w:p>
        </w:tc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绝不（配否定）</w:t>
            </w:r>
          </w:p>
        </w:tc>
      </w:tr>
      <w:tr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절대</w:t>
            </w:r>
          </w:p>
        </w:tc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绝对（配否定）</w:t>
            </w:r>
          </w:p>
        </w:tc>
      </w:tr>
      <w:tr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아마</w:t>
            </w:r>
          </w:p>
        </w:tc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大概</w:t>
            </w:r>
          </w:p>
        </w:tc>
      </w:tr>
      <w:tr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혹시</w:t>
            </w:r>
          </w:p>
        </w:tc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万一、也许</w:t>
            </w:r>
          </w:p>
        </w:tc>
      </w:tr>
      <w:tr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설마</w:t>
            </w:r>
          </w:p>
        </w:tc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难道（不敢相信）</w:t>
            </w:r>
          </w:p>
        </w:tc>
      </w:tr>
      <w:tr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과연</w:t>
            </w:r>
          </w:p>
        </w:tc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果然</w:t>
            </w:r>
          </w:p>
        </w:tc>
      </w:tr>
    </w:tbl>
    <w:p>
      <w:pPr>
        <w:spacing w:before="0" w:after="40"/>
      </w:pPr>
      <w:r>
        <w:rPr>
          <w:rFonts w:ascii="Calibri" w:hAnsi="Calibri" w:eastAsia="Microsoft YaHei"/>
          <w:sz w:val="8"/>
        </w:rPr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✅ 결코 잊지 않을게요.      绝不会忘。</w:t>
      </w:r>
      <w:r>
        <w:br/>
      </w:r>
      <w:r>
        <w:rPr>
          <w:rFonts w:ascii="Consolas" w:hAnsi="Consolas" w:eastAsia="Malgun Gothic"/>
          <w:color w:val="2B3A45"/>
          <w:sz w:val="18"/>
        </w:rPr>
        <w:t>✅ 절대 안 돼요.            绝对不行。</w:t>
      </w:r>
      <w:r>
        <w:br/>
      </w:r>
      <w:r>
        <w:rPr>
          <w:rFonts w:ascii="Consolas" w:hAnsi="Consolas" w:eastAsia="Malgun Gothic"/>
          <w:color w:val="2B3A45"/>
          <w:sz w:val="18"/>
        </w:rPr>
        <w:t>✅ 아마 올 거예요.          大概会来。</w:t>
      </w:r>
      <w:r>
        <w:br/>
      </w:r>
      <w:r>
        <w:rPr>
          <w:rFonts w:ascii="Consolas" w:hAnsi="Consolas" w:eastAsia="Malgun Gothic"/>
          <w:color w:val="2B3A45"/>
          <w:sz w:val="18"/>
        </w:rPr>
        <w:t>✅ 혹시 시간 있어요?        万一有时间吗？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连接副词（句首）</w:t>
      </w:r>
    </w:p>
    <w:tbl>
      <w:tblPr>
        <w:tblStyle w:val="TableGrid"/>
        <w:tblW w:type="auto" w:w="0"/>
        <w:jc w:val="center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C9D2DB"/>
          <w:insideV w:val="single" w:sz="4" w:space="0" w:color="C9D2DB"/>
        </w:tblBorders>
        <w:tblLayout w:type="autofit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 w:val="true"/>
        </w:trPr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韩语</w:t>
            </w: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意义</w:t>
            </w: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日语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그래서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所以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だから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그러나 / 하지만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但是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しかし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그런데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不过、话说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ところで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그리고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而且、然后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そして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왜냐하면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因为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なぜなら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즉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即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つまり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예를 들어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例如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例えば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따라서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因此（书面）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したがって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게다가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而且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さらに</w:t>
            </w:r>
          </w:p>
        </w:tc>
      </w:tr>
    </w:tbl>
    <w:p>
      <w:pPr>
        <w:spacing w:before="0" w:after="40"/>
      </w:pPr>
      <w:r>
        <w:rPr>
          <w:rFonts w:ascii="Calibri" w:hAnsi="Calibri" w:eastAsia="Microsoft YaHei"/>
          <w:sz w:val="8"/>
        </w:rPr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2"/>
      </w:pPr>
      <w:r>
        <w:rPr>
          <w:rFonts w:ascii="Calibri" w:hAnsi="Calibri" w:eastAsia="Microsoft YaHei"/>
          <w:b w:val="0"/>
          <w:i w:val="0"/>
        </w:rPr>
        <w:t>16.2 副词的位置与限制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位置灵活，但不能乱放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✅ 빨리 밥을 먹어요.</w:t>
      </w:r>
      <w:r>
        <w:br/>
      </w:r>
      <w:r>
        <w:rPr>
          <w:rFonts w:ascii="Consolas" w:hAnsi="Consolas" w:eastAsia="Malgun Gothic"/>
          <w:color w:val="2B3A45"/>
          <w:sz w:val="18"/>
        </w:rPr>
        <w:t>✅ 밥을 빨리 먹어요.</w:t>
      </w:r>
      <w:r>
        <w:br/>
      </w:r>
      <w:r>
        <w:rPr>
          <w:rFonts w:ascii="Consolas" w:hAnsi="Consolas" w:eastAsia="Malgun Gothic"/>
          <w:color w:val="2B3A45"/>
          <w:sz w:val="18"/>
        </w:rPr>
        <w:t>✅ 밥을 먹어요, 빨리.（倒装，口语强调）</w:t>
      </w:r>
    </w:p>
    <w:p>
      <w:r>
        <w:rPr>
          <w:rFonts w:ascii="Calibri" w:hAnsi="Calibri" w:eastAsia="Microsoft YaHei"/>
          <w:b/>
          <w:i w:val="0"/>
        </w:rPr>
        <w:t>程度副词一般紧贴被修饰的形容词/副词</w:t>
      </w:r>
      <w:r>
        <w:rPr>
          <w:rFonts w:ascii="Calibri" w:hAnsi="Calibri" w:eastAsia="Microsoft YaHei"/>
          <w:b w:val="0"/>
          <w:i w:val="0"/>
        </w:rPr>
        <w:t>：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✅ 아주 예뻐요.</w:t>
      </w:r>
      <w:r>
        <w:br/>
      </w:r>
      <w:r>
        <w:rPr>
          <w:rFonts w:ascii="Consolas" w:hAnsi="Consolas" w:eastAsia="Malgun Gothic"/>
          <w:color w:val="2B3A45"/>
          <w:sz w:val="18"/>
        </w:rPr>
        <w:t>❌ 예뻐요 아주（不自然）</w:t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안 / 못 的位置（易错）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✅ 안 먹어요.          不吃</w:t>
      </w:r>
      <w:r>
        <w:br/>
      </w:r>
      <w:r>
        <w:rPr>
          <w:rFonts w:ascii="Consolas" w:hAnsi="Consolas" w:eastAsia="Malgun Gothic"/>
          <w:color w:val="2B3A45"/>
          <w:sz w:val="18"/>
        </w:rPr>
        <w:t>✅ 먹지 않아요.</w:t>
      </w:r>
      <w:r>
        <w:br/>
      </w:r>
      <w:r>
        <w:rPr>
          <w:rFonts w:ascii="Consolas" w:hAnsi="Consolas" w:eastAsia="Malgun Gothic"/>
          <w:color w:val="2B3A45"/>
          <w:sz w:val="18"/>
        </w:rPr>
        <w:t>❌ 먹안어요.</w:t>
      </w:r>
      <w:r>
        <w:br/>
      </w:r>
      <w:r>
        <w:br/>
      </w:r>
      <w:r>
        <w:rPr>
          <w:rFonts w:ascii="Consolas" w:hAnsi="Consolas" w:eastAsia="Malgun Gothic"/>
          <w:color w:val="2B3A45"/>
          <w:sz w:val="18"/>
        </w:rPr>
        <w:t>✅ 공부 안 해요.       不学习</w:t>
      </w:r>
      <w:r>
        <w:br/>
      </w:r>
      <w:r>
        <w:rPr>
          <w:rFonts w:ascii="Consolas" w:hAnsi="Consolas" w:eastAsia="Malgun Gothic"/>
          <w:color w:val="2B3A45"/>
          <w:sz w:val="18"/>
        </w:rPr>
        <w:t>❌ 안 공부해요.（不标准，虽然听得到）</w:t>
      </w:r>
    </w:p>
    <w:p>
      <w:r>
        <w:rPr>
          <w:rFonts w:ascii="Calibri" w:hAnsi="Calibri" w:eastAsia="Microsoft YaHei"/>
          <w:b/>
          <w:i w:val="0"/>
        </w:rPr>
        <w:t>规律</w:t>
      </w:r>
      <w:r>
        <w:rPr>
          <w:rFonts w:ascii="Calibri" w:hAnsi="Calibri" w:eastAsia="Microsoft YaHei"/>
          <w:b w:val="0"/>
          <w:i w:val="0"/>
        </w:rPr>
        <w:t>：</w:t>
      </w:r>
      <w:r>
        <w:rPr>
          <w:rFonts w:ascii="Calibri" w:hAnsi="Calibri" w:eastAsia="Malgun Gothic"/>
          <w:b/>
          <w:i w:val="0"/>
        </w:rPr>
        <w:t>안 放在"谓语核心"（하다/动词）前面</w:t>
      </w:r>
      <w:r>
        <w:rPr>
          <w:rFonts w:ascii="Calibri" w:hAnsi="Calibri" w:eastAsia="Malgun Gothic"/>
          <w:b w:val="0"/>
          <w:i w:val="0"/>
        </w:rPr>
        <w:t>。하다 动词的 안 放在 하 前。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2"/>
      </w:pPr>
      <w:r>
        <w:rPr>
          <w:rFonts w:ascii="Calibri" w:hAnsi="Calibri" w:eastAsia="Microsoft YaHei"/>
          <w:b w:val="0"/>
          <w:i w:val="0"/>
        </w:rPr>
        <w:t>16.3 拟声词与拟态词：韩语的"音感"</w:t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什么是 의성어 / 의태어</w:t>
      </w:r>
    </w:p>
    <w:tbl>
      <w:tblPr>
        <w:tblStyle w:val="TableGrid"/>
        <w:tblW w:type="auto" w:w="0"/>
        <w:jc w:val="center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C9D2DB"/>
          <w:insideV w:val="single" w:sz="4" w:space="0" w:color="C9D2DB"/>
        </w:tblBorders>
        <w:tblLayout w:type="autofit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rPr>
          <w:tblHeader w:val="true"/>
        </w:trPr>
        <w:tc>
          <w:tcPr>
            <w:tcW w:type="dxa" w:w="2296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类型</w:t>
            </w:r>
          </w:p>
        </w:tc>
        <w:tc>
          <w:tcPr>
            <w:tcW w:type="dxa" w:w="2296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韩语</w:t>
            </w:r>
          </w:p>
        </w:tc>
        <w:tc>
          <w:tcPr>
            <w:tcW w:type="dxa" w:w="2296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说明</w:t>
            </w:r>
          </w:p>
        </w:tc>
        <w:tc>
          <w:tcPr>
            <w:tcW w:type="dxa" w:w="2296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例</w:t>
            </w:r>
          </w:p>
        </w:tc>
      </w:tr>
      <w:tr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拟声词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의성어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模仿声音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멍멍（汪汪）、졸졸（潺潺）</w:t>
            </w:r>
          </w:p>
        </w:tc>
      </w:tr>
      <w:tr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拟态词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의태어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模仿状态、动作、样子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반짝반짝（闪闪）、살금살금（悄悄）</w:t>
            </w:r>
          </w:p>
        </w:tc>
      </w:tr>
    </w:tbl>
    <w:p>
      <w:pPr>
        <w:spacing w:before="0" w:after="40"/>
      </w:pPr>
      <w:r>
        <w:rPr>
          <w:rFonts w:ascii="Calibri" w:hAnsi="Calibri" w:eastAsia="Microsoft YaHei"/>
          <w:sz w:val="8"/>
        </w:rPr>
      </w:r>
    </w:p>
    <w:p>
      <w:r>
        <w:rPr>
          <w:rFonts w:ascii="Calibri" w:hAnsi="Calibri" w:eastAsia="Microsoft YaHei"/>
          <w:b/>
          <w:i w:val="0"/>
        </w:rPr>
        <w:t>韩语的拟态词极其发达</w:t>
      </w:r>
      <w:r>
        <w:rPr>
          <w:rFonts w:ascii="Calibri" w:hAnsi="Calibri" w:eastAsia="Microsoft YaHei"/>
          <w:b w:val="0"/>
          <w:i w:val="0"/>
        </w:rPr>
        <w:t>，比汉语丰富得多，在口语、文学、广告里到处都是。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两大形态特征</w:t>
      </w:r>
    </w:p>
    <w:p>
      <w:r>
        <w:rPr>
          <w:rFonts w:ascii="Calibri" w:hAnsi="Calibri" w:eastAsia="Microsoft YaHei"/>
          <w:b/>
          <w:i w:val="0"/>
        </w:rPr>
        <w:t>(1) 重复（重叠）</w:t>
      </w:r>
      <w:r>
        <w:rPr>
          <w:rFonts w:ascii="Calibri" w:hAnsi="Calibri" w:eastAsia="Microsoft YaHei"/>
          <w:b w:val="0"/>
          <w:i w:val="0"/>
        </w:rPr>
        <w:t xml:space="preserve"> 绝大多数是 ABAB 或 AABB 型：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반짝 → 반짝반짝</w:t>
      </w:r>
      <w:r>
        <w:br/>
      </w:r>
      <w:r>
        <w:rPr>
          <w:rFonts w:ascii="Consolas" w:hAnsi="Consolas" w:eastAsia="Malgun Gothic"/>
          <w:color w:val="2B3A45"/>
          <w:sz w:val="18"/>
        </w:rPr>
        <w:t>두근 → 두근두근</w:t>
      </w:r>
      <w:r>
        <w:br/>
      </w:r>
      <w:r>
        <w:rPr>
          <w:rFonts w:ascii="Consolas" w:hAnsi="Consolas" w:eastAsia="Malgun Gothic"/>
          <w:color w:val="2B3A45"/>
          <w:sz w:val="18"/>
        </w:rPr>
        <w:t>살금 → 살금살금</w:t>
      </w:r>
      <w:r>
        <w:br/>
      </w:r>
      <w:r>
        <w:rPr>
          <w:rFonts w:ascii="Consolas" w:hAnsi="Consolas" w:eastAsia="Malgun Gothic"/>
          <w:color w:val="2B3A45"/>
          <w:sz w:val="18"/>
        </w:rPr>
        <w:t>울퉁불퉁（本身就是 ABAB 紧缩）</w:t>
      </w:r>
    </w:p>
    <w:p>
      <w:r>
        <w:rPr>
          <w:rFonts w:ascii="Calibri" w:hAnsi="Calibri" w:eastAsia="Microsoft YaHei"/>
          <w:b/>
          <w:i w:val="0"/>
        </w:rPr>
        <w:t>(2) 元音交替表程度（核心规律）</w:t>
      </w:r>
    </w:p>
    <w:p>
      <w:r>
        <w:rPr>
          <w:rFonts w:ascii="Calibri" w:hAnsi="Calibri" w:eastAsia="Microsoft YaHei"/>
          <w:b w:val="0"/>
          <w:i w:val="0"/>
        </w:rPr>
        <w:t>韩语有</w:t>
      </w:r>
      <w:r>
        <w:rPr>
          <w:rFonts w:ascii="Calibri" w:hAnsi="Calibri" w:eastAsia="Microsoft YaHei"/>
          <w:b/>
          <w:i w:val="0"/>
        </w:rPr>
        <w:t>元音和谐</w:t>
      </w:r>
      <w:r>
        <w:rPr>
          <w:rFonts w:ascii="Calibri" w:hAnsi="Calibri" w:eastAsia="Malgun Gothic"/>
          <w:b w:val="0"/>
          <w:i w:val="0"/>
        </w:rPr>
        <w:t>：阳性元音（ㅏ、ㅗ）表</w:t>
      </w:r>
      <w:r>
        <w:rPr>
          <w:rFonts w:ascii="Calibri" w:hAnsi="Calibri" w:eastAsia="Microsoft YaHei"/>
          <w:b/>
          <w:i w:val="0"/>
        </w:rPr>
        <w:t>小、轻、亮、锐、可爱</w:t>
      </w:r>
      <w:r>
        <w:rPr>
          <w:rFonts w:ascii="Calibri" w:hAnsi="Calibri" w:eastAsia="Malgun Gothic"/>
          <w:b w:val="0"/>
          <w:i w:val="0"/>
        </w:rPr>
        <w:t>；阴性元音（ㅓ、ㅜ、ㅡ、ㅣ）表</w:t>
      </w:r>
      <w:r>
        <w:rPr>
          <w:rFonts w:ascii="Calibri" w:hAnsi="Calibri" w:eastAsia="Microsoft YaHei"/>
          <w:b/>
          <w:i w:val="0"/>
        </w:rPr>
        <w:t>大、重、暗、钝、笨重</w:t>
      </w:r>
      <w:r>
        <w:rPr>
          <w:rFonts w:ascii="Calibri" w:hAnsi="Calibri" w:eastAsia="Microsoft YaHei"/>
          <w:b w:val="0"/>
          <w:i w:val="0"/>
        </w:rPr>
        <w:t>。</w:t>
      </w:r>
    </w:p>
    <w:tbl>
      <w:tblPr>
        <w:tblStyle w:val="TableGrid"/>
        <w:tblW w:type="auto" w:w="0"/>
        <w:jc w:val="center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C9D2DB"/>
          <w:insideV w:val="single" w:sz="4" w:space="0" w:color="C9D2DB"/>
        </w:tblBorders>
        <w:tblLayout w:type="autofit"/>
        <w:tblLook w:firstColumn="1" w:firstRow="1" w:lastColumn="0" w:lastRow="0" w:noHBand="0" w:noVBand="1" w:val="04A0"/>
      </w:tblPr>
      <w:tblGrid>
        <w:gridCol w:w="4592"/>
        <w:gridCol w:w="4592"/>
      </w:tblGrid>
      <w:tr>
        <w:trPr>
          <w:tblHeader w:val="true"/>
        </w:trPr>
        <w:tc>
          <w:tcPr>
            <w:tcW w:type="dxa" w:w="4592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小/轻/亮</w:t>
            </w:r>
          </w:p>
        </w:tc>
        <w:tc>
          <w:tcPr>
            <w:tcW w:type="dxa" w:w="4592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大/重/暗</w:t>
            </w:r>
          </w:p>
        </w:tc>
      </w:tr>
      <w:tr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반</w:t>
            </w:r>
            <w:r>
              <w:rPr>
                <w:rFonts w:ascii="Calibri" w:hAnsi="Calibri" w:eastAsia="Malgun Gothic"/>
                <w:b w:val="0"/>
                <w:i w:val="0"/>
                <w:sz w:val="18"/>
              </w:rPr>
              <w:t>짝반짝（小光一闪）</w:t>
            </w:r>
          </w:p>
        </w:tc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번</w:t>
            </w:r>
            <w:r>
              <w:rPr>
                <w:rFonts w:ascii="Calibri" w:hAnsi="Calibri" w:eastAsia="Malgun Gothic"/>
                <w:b w:val="0"/>
                <w:i w:val="0"/>
                <w:sz w:val="18"/>
              </w:rPr>
              <w:t>쩍번쩍（大光闪耀）</w:t>
            </w:r>
          </w:p>
        </w:tc>
      </w:tr>
      <w:tr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살</w:t>
            </w:r>
            <w:r>
              <w:rPr>
                <w:rFonts w:ascii="Calibri" w:hAnsi="Calibri" w:eastAsia="Malgun Gothic"/>
                <w:b w:val="0"/>
                <w:i w:val="0"/>
                <w:sz w:val="18"/>
              </w:rPr>
              <w:t>랑살랑（微风）</w:t>
            </w:r>
          </w:p>
        </w:tc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설</w:t>
            </w:r>
            <w:r>
              <w:rPr>
                <w:rFonts w:ascii="Calibri" w:hAnsi="Calibri" w:eastAsia="Malgun Gothic"/>
                <w:b w:val="0"/>
                <w:i w:val="0"/>
                <w:sz w:val="18"/>
              </w:rPr>
              <w:t>렁설렁（大风/敷衍）</w:t>
            </w:r>
          </w:p>
        </w:tc>
      </w:tr>
      <w:tr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졸</w:t>
            </w:r>
            <w:r>
              <w:rPr>
                <w:rFonts w:ascii="Calibri" w:hAnsi="Calibri" w:eastAsia="Malgun Gothic"/>
                <w:b w:val="0"/>
                <w:i w:val="0"/>
                <w:sz w:val="18"/>
              </w:rPr>
              <w:t>졸（小水流）</w:t>
            </w:r>
          </w:p>
        </w:tc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줄</w:t>
            </w:r>
            <w:r>
              <w:rPr>
                <w:rFonts w:ascii="Calibri" w:hAnsi="Calibri" w:eastAsia="Malgun Gothic"/>
                <w:b w:val="0"/>
                <w:i w:val="0"/>
                <w:sz w:val="18"/>
              </w:rPr>
              <w:t>줄（大水流）</w:t>
            </w:r>
          </w:p>
        </w:tc>
      </w:tr>
      <w:tr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알</w:t>
            </w:r>
            <w:r>
              <w:rPr>
                <w:rFonts w:ascii="Calibri" w:hAnsi="Calibri" w:eastAsia="Malgun Gothic"/>
                <w:b w:val="0"/>
                <w:i w:val="0"/>
                <w:sz w:val="18"/>
              </w:rPr>
              <w:t>록달록（小斑点、花哨）</w:t>
            </w:r>
          </w:p>
        </w:tc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얼</w:t>
            </w:r>
            <w:r>
              <w:rPr>
                <w:rFonts w:ascii="Calibri" w:hAnsi="Calibri" w:eastAsia="Malgun Gothic"/>
                <w:b w:val="0"/>
                <w:i w:val="0"/>
                <w:sz w:val="18"/>
              </w:rPr>
              <w:t>룩덜룩（大块污渍）</w:t>
            </w:r>
          </w:p>
        </w:tc>
      </w:tr>
      <w:tr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반</w:t>
            </w:r>
            <w:r>
              <w:rPr>
                <w:rFonts w:ascii="Calibri" w:hAnsi="Calibri" w:eastAsia="Malgun Gothic"/>
                <w:b w:val="0"/>
                <w:i w:val="0"/>
                <w:sz w:val="18"/>
              </w:rPr>
              <w:t>들반들（光滑）</w:t>
            </w:r>
          </w:p>
        </w:tc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번</w:t>
            </w:r>
            <w:r>
              <w:rPr>
                <w:rFonts w:ascii="Calibri" w:hAnsi="Calibri" w:eastAsia="Malgun Gothic"/>
                <w:b w:val="0"/>
                <w:i w:val="0"/>
                <w:sz w:val="18"/>
              </w:rPr>
              <w:t>들번들（油光）</w:t>
            </w:r>
          </w:p>
        </w:tc>
      </w:tr>
      <w:tr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깡</w:t>
            </w:r>
            <w:r>
              <w:rPr>
                <w:rFonts w:ascii="Calibri" w:hAnsi="Calibri" w:eastAsia="Malgun Gothic"/>
                <w:b w:val="0"/>
                <w:i w:val="0"/>
                <w:sz w:val="18"/>
              </w:rPr>
              <w:t>총깡총（小动物跳）</w:t>
            </w:r>
          </w:p>
        </w:tc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껑</w:t>
            </w:r>
            <w:r>
              <w:rPr>
                <w:rFonts w:ascii="Calibri" w:hAnsi="Calibri" w:eastAsia="Malgun Gothic"/>
                <w:b w:val="0"/>
                <w:i w:val="0"/>
                <w:sz w:val="18"/>
              </w:rPr>
              <w:t>충껑충（大动物跳）</w:t>
            </w:r>
          </w:p>
        </w:tc>
      </w:tr>
      <w:tr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종</w:t>
            </w:r>
            <w:r>
              <w:rPr>
                <w:rFonts w:ascii="Calibri" w:hAnsi="Calibri" w:eastAsia="Malgun Gothic"/>
                <w:b w:val="0"/>
                <w:i w:val="0"/>
                <w:sz w:val="18"/>
              </w:rPr>
              <w:t>알종알（小声嘀咕）</w:t>
            </w:r>
          </w:p>
        </w:tc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중</w:t>
            </w:r>
            <w:r>
              <w:rPr>
                <w:rFonts w:ascii="Calibri" w:hAnsi="Calibri" w:eastAsia="Malgun Gothic"/>
                <w:b w:val="0"/>
                <w:i w:val="0"/>
                <w:sz w:val="18"/>
              </w:rPr>
              <w:t>얼중얼（大声嘟囔）</w:t>
            </w:r>
          </w:p>
        </w:tc>
      </w:tr>
      <w:tr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달</w:t>
            </w:r>
            <w:r>
              <w:rPr>
                <w:rFonts w:ascii="Calibri" w:hAnsi="Calibri" w:eastAsia="Malgun Gothic"/>
                <w:b w:val="0"/>
                <w:i w:val="0"/>
                <w:sz w:val="18"/>
              </w:rPr>
              <w:t>랑달랑（小铃响）</w:t>
            </w:r>
          </w:p>
        </w:tc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덜</w:t>
            </w:r>
            <w:r>
              <w:rPr>
                <w:rFonts w:ascii="Calibri" w:hAnsi="Calibri" w:eastAsia="Malgun Gothic"/>
                <w:b w:val="0"/>
                <w:i w:val="0"/>
                <w:sz w:val="18"/>
              </w:rPr>
              <w:t>렁덜렁（大铃响/吊儿郎当）</w:t>
            </w:r>
          </w:p>
        </w:tc>
      </w:tr>
    </w:tbl>
    <w:p>
      <w:pPr>
        <w:spacing w:before="0" w:after="40"/>
      </w:pPr>
      <w:r>
        <w:rPr>
          <w:rFonts w:ascii="Calibri" w:hAnsi="Calibri" w:eastAsia="Microsoft YaHei"/>
          <w:sz w:val="8"/>
        </w:rPr>
      </w:r>
    </w:p>
    <w:p>
      <w:r>
        <w:rPr>
          <w:rFonts w:ascii="Calibri" w:hAnsi="Calibri" w:eastAsia="Microsoft YaHei"/>
          <w:b/>
          <w:i w:val="0"/>
        </w:rPr>
        <w:t>这一条规律的价值</w:t>
      </w:r>
      <w:r>
        <w:rPr>
          <w:rFonts w:ascii="Calibri" w:hAnsi="Calibri" w:eastAsia="Microsoft YaHei"/>
          <w:b w:val="0"/>
          <w:i w:val="0"/>
        </w:rPr>
        <w:t>：</w:t>
      </w:r>
      <w:r>
        <w:rPr>
          <w:rFonts w:ascii="Calibri" w:hAnsi="Calibri" w:eastAsia="Microsoft YaHei"/>
          <w:b/>
          <w:i w:val="0"/>
        </w:rPr>
        <w:t>学会一个词，等于会了两个</w:t>
      </w:r>
      <w:r>
        <w:rPr>
          <w:rFonts w:ascii="Calibri" w:hAnsi="Calibri" w:eastAsia="Malgun Gothic"/>
          <w:b w:val="0"/>
          <w:i w:val="0"/>
        </w:rPr>
        <w:t>。听到 알록달록 就能推出 얼룩덜룩 的存在，反之亦然。</w:t>
      </w:r>
    </w:p>
    <w:p>
      <w:r>
        <w:rPr>
          <w:rFonts w:ascii="Calibri" w:hAnsi="Calibri" w:eastAsia="Microsoft YaHei"/>
          <w:b/>
          <w:i w:val="0"/>
        </w:rPr>
        <w:t>日语对照</w:t>
      </w:r>
      <w:r>
        <w:rPr>
          <w:rFonts w:ascii="Calibri" w:hAnsi="Calibri" w:eastAsia="Microsoft YaHei"/>
          <w:b w:val="0"/>
          <w:i w:val="0"/>
        </w:rPr>
        <w:t>：日语的オノマトペ也有类似交替（きらきら / ぎらぎら，清音表轻、浊音表重），但</w:t>
      </w:r>
      <w:r>
        <w:rPr>
          <w:rFonts w:ascii="Calibri" w:hAnsi="Calibri" w:eastAsia="Microsoft YaHei"/>
          <w:b/>
          <w:i w:val="0"/>
        </w:rPr>
        <w:t>韩语用元音交替，日语用清浊交替</w:t>
      </w:r>
      <w:r>
        <w:rPr>
          <w:rFonts w:ascii="Calibri" w:hAnsi="Calibri" w:eastAsia="Microsoft YaHei"/>
          <w:b w:val="0"/>
          <w:i w:val="0"/>
        </w:rPr>
        <w:t>。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2"/>
      </w:pPr>
      <w:r>
        <w:rPr>
          <w:rFonts w:ascii="Calibri" w:hAnsi="Calibri" w:eastAsia="Microsoft YaHei"/>
          <w:b w:val="0"/>
          <w:i w:val="0"/>
        </w:rPr>
        <w:t>16.4 高频拟声词表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动物叫声</w:t>
      </w:r>
    </w:p>
    <w:tbl>
      <w:tblPr>
        <w:tblStyle w:val="TableGrid"/>
        <w:tblW w:type="auto" w:w="0"/>
        <w:jc w:val="center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C9D2DB"/>
          <w:insideV w:val="single" w:sz="4" w:space="0" w:color="C9D2DB"/>
        </w:tblBorders>
        <w:tblLayout w:type="autofit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 w:val="true"/>
        </w:trPr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韩语</w:t>
            </w: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动物</w:t>
            </w: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日语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멍멍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狗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わんわん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야옹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猫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にゃあ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꼬끼오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鸡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こけこっこ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음매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牛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もうもう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꿀꿀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猪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ぶうぶう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짹짹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鸟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ちゅんちゅん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개굴개굴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蛙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けろけろ</w:t>
            </w:r>
          </w:p>
        </w:tc>
      </w:tr>
    </w:tbl>
    <w:p>
      <w:pPr>
        <w:spacing w:before="0" w:after="40"/>
      </w:pPr>
      <w:r>
        <w:rPr>
          <w:rFonts w:ascii="Calibri" w:hAnsi="Calibri" w:eastAsia="Microsoft YaHei"/>
          <w:sz w:val="8"/>
        </w:rPr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自然与物体</w:t>
      </w:r>
    </w:p>
    <w:tbl>
      <w:tblPr>
        <w:tblStyle w:val="TableGrid"/>
        <w:tblW w:type="auto" w:w="0"/>
        <w:jc w:val="center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C9D2DB"/>
          <w:insideV w:val="single" w:sz="4" w:space="0" w:color="C9D2DB"/>
        </w:tblBorders>
        <w:tblLayout w:type="autofit"/>
        <w:tblLook w:firstColumn="1" w:firstRow="1" w:lastColumn="0" w:lastRow="0" w:noHBand="0" w:noVBand="1" w:val="04A0"/>
      </w:tblPr>
      <w:tblGrid>
        <w:gridCol w:w="4592"/>
        <w:gridCol w:w="4592"/>
      </w:tblGrid>
      <w:tr>
        <w:trPr>
          <w:tblHeader w:val="true"/>
        </w:trPr>
        <w:tc>
          <w:tcPr>
            <w:tcW w:type="dxa" w:w="4592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韩语</w:t>
            </w:r>
          </w:p>
        </w:tc>
        <w:tc>
          <w:tcPr>
            <w:tcW w:type="dxa" w:w="4592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意义</w:t>
            </w:r>
          </w:p>
        </w:tc>
      </w:tr>
      <w:tr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졸졸</w:t>
            </w:r>
          </w:p>
        </w:tc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小溪流水</w:t>
            </w:r>
          </w:p>
        </w:tc>
      </w:tr>
      <w:tr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보글보글</w:t>
            </w:r>
          </w:p>
        </w:tc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咕嘟咕嘟（煮沸）</w:t>
            </w:r>
          </w:p>
        </w:tc>
      </w:tr>
      <w:tr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지글지글</w:t>
            </w:r>
          </w:p>
        </w:tc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滋滋（煎）</w:t>
            </w:r>
          </w:p>
        </w:tc>
      </w:tr>
      <w:tr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팔팔</w:t>
            </w:r>
          </w:p>
        </w:tc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咕嘟咕嘟（大滚）</w:t>
            </w:r>
          </w:p>
        </w:tc>
      </w:tr>
      <w:tr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소복소복</w:t>
            </w:r>
          </w:p>
        </w:tc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雪静静积起</w:t>
            </w:r>
          </w:p>
        </w:tc>
      </w:tr>
      <w:tr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보슬보슬</w:t>
            </w:r>
          </w:p>
        </w:tc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细雨绵绵</w:t>
            </w:r>
          </w:p>
        </w:tc>
      </w:tr>
      <w:tr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주룩주룩</w:t>
            </w:r>
          </w:p>
        </w:tc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雨哗哗</w:t>
            </w:r>
          </w:p>
        </w:tc>
      </w:tr>
      <w:tr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반짝반짝</w:t>
            </w:r>
          </w:p>
        </w:tc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闪闪发光</w:t>
            </w:r>
          </w:p>
        </w:tc>
      </w:tr>
      <w:tr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깜빡깜빡</w:t>
            </w:r>
          </w:p>
        </w:tc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一闪一闪（灯）</w:t>
            </w:r>
          </w:p>
        </w:tc>
      </w:tr>
      <w:tr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쿵쿵</w:t>
            </w:r>
          </w:p>
        </w:tc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咚咚（重物）</w:t>
            </w:r>
          </w:p>
        </w:tc>
      </w:tr>
      <w:tr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똑똑</w:t>
            </w:r>
          </w:p>
        </w:tc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敲（门）</w:t>
            </w:r>
          </w:p>
        </w:tc>
      </w:tr>
      <w:tr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덜컹덜컹</w:t>
            </w:r>
          </w:p>
        </w:tc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咣当咣当</w:t>
            </w:r>
          </w:p>
        </w:tc>
      </w:tr>
      <w:tr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사각사각</w:t>
            </w:r>
          </w:p>
        </w:tc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沙沙（摩擦）</w:t>
            </w:r>
          </w:p>
        </w:tc>
      </w:tr>
      <w:tr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바스락바스락</w:t>
            </w:r>
          </w:p>
        </w:tc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窸窸窣窣</w:t>
            </w:r>
          </w:p>
        </w:tc>
      </w:tr>
      <w:tr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딸랑딸랑</w:t>
            </w:r>
          </w:p>
        </w:tc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叮当（小铃）</w:t>
            </w:r>
          </w:p>
        </w:tc>
      </w:tr>
    </w:tbl>
    <w:p>
      <w:pPr>
        <w:spacing w:before="0" w:after="40"/>
      </w:pPr>
      <w:r>
        <w:rPr>
          <w:rFonts w:ascii="Calibri" w:hAnsi="Calibri" w:eastAsia="Microsoft YaHei"/>
          <w:sz w:val="8"/>
        </w:rPr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人的动作与声音</w:t>
      </w:r>
    </w:p>
    <w:tbl>
      <w:tblPr>
        <w:tblStyle w:val="TableGrid"/>
        <w:tblW w:type="auto" w:w="0"/>
        <w:jc w:val="center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C9D2DB"/>
          <w:insideV w:val="single" w:sz="4" w:space="0" w:color="C9D2DB"/>
        </w:tblBorders>
        <w:tblLayout w:type="autofit"/>
        <w:tblLook w:firstColumn="1" w:firstRow="1" w:lastColumn="0" w:lastRow="0" w:noHBand="0" w:noVBand="1" w:val="04A0"/>
      </w:tblPr>
      <w:tblGrid>
        <w:gridCol w:w="4592"/>
        <w:gridCol w:w="4592"/>
      </w:tblGrid>
      <w:tr>
        <w:trPr>
          <w:tblHeader w:val="true"/>
        </w:trPr>
        <w:tc>
          <w:tcPr>
            <w:tcW w:type="dxa" w:w="4592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韩语</w:t>
            </w:r>
          </w:p>
        </w:tc>
        <w:tc>
          <w:tcPr>
            <w:tcW w:type="dxa" w:w="4592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意义</w:t>
            </w:r>
          </w:p>
        </w:tc>
      </w:tr>
      <w:tr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두근두근</w:t>
            </w:r>
          </w:p>
        </w:tc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心跳怦怦</w:t>
            </w:r>
          </w:p>
        </w:tc>
      </w:tr>
      <w:tr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쿵쾅쿵쾅</w:t>
            </w:r>
          </w:p>
        </w:tc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心跳猛烈</w:t>
            </w:r>
          </w:p>
        </w:tc>
      </w:tr>
      <w:tr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속삭속삭</w:t>
            </w:r>
          </w:p>
        </w:tc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窃窃私语</w:t>
            </w:r>
          </w:p>
        </w:tc>
      </w:tr>
      <w:tr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종알종알</w:t>
            </w:r>
          </w:p>
        </w:tc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叽叽喳喳</w:t>
            </w:r>
          </w:p>
        </w:tc>
      </w:tr>
      <w:tr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웅성웅성</w:t>
            </w:r>
          </w:p>
        </w:tc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人声嘈杂</w:t>
            </w:r>
          </w:p>
        </w:tc>
      </w:tr>
      <w:tr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끙끙</w:t>
            </w:r>
          </w:p>
        </w:tc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呻吟</w:t>
            </w:r>
          </w:p>
        </w:tc>
      </w:tr>
      <w:tr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호호</w:t>
            </w:r>
          </w:p>
        </w:tc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呵呵笑</w:t>
            </w:r>
          </w:p>
        </w:tc>
      </w:tr>
      <w:tr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하하</w:t>
            </w:r>
          </w:p>
        </w:tc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哈哈</w:t>
            </w:r>
          </w:p>
        </w:tc>
      </w:tr>
      <w:tr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킥킥</w:t>
            </w:r>
          </w:p>
        </w:tc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偷笑</w:t>
            </w:r>
          </w:p>
        </w:tc>
      </w:tr>
      <w:tr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엉엉</w:t>
            </w:r>
          </w:p>
        </w:tc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哇哇哭</w:t>
            </w:r>
          </w:p>
        </w:tc>
      </w:tr>
      <w:tr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훌쩍훌쩍</w:t>
            </w:r>
          </w:p>
        </w:tc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抽泣</w:t>
            </w:r>
          </w:p>
        </w:tc>
      </w:tr>
    </w:tbl>
    <w:p>
      <w:pPr>
        <w:spacing w:before="0" w:after="40"/>
      </w:pPr>
      <w:r>
        <w:rPr>
          <w:rFonts w:ascii="Calibri" w:hAnsi="Calibri" w:eastAsia="Microsoft YaHei"/>
          <w:sz w:val="8"/>
        </w:rPr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2"/>
      </w:pPr>
      <w:r>
        <w:rPr>
          <w:rFonts w:ascii="Calibri" w:hAnsi="Calibri" w:eastAsia="Microsoft YaHei"/>
          <w:b w:val="0"/>
          <w:i w:val="0"/>
        </w:rPr>
        <w:t>16.5 高频拟态词表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动作方式</w:t>
      </w:r>
    </w:p>
    <w:tbl>
      <w:tblPr>
        <w:tblStyle w:val="TableGrid"/>
        <w:tblW w:type="auto" w:w="0"/>
        <w:jc w:val="center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C9D2DB"/>
          <w:insideV w:val="single" w:sz="4" w:space="0" w:color="C9D2DB"/>
        </w:tblBorders>
        <w:tblLayout w:type="autofit"/>
        <w:tblLook w:firstColumn="1" w:firstRow="1" w:lastColumn="0" w:lastRow="0" w:noHBand="0" w:noVBand="1" w:val="04A0"/>
      </w:tblPr>
      <w:tblGrid>
        <w:gridCol w:w="4592"/>
        <w:gridCol w:w="4592"/>
      </w:tblGrid>
      <w:tr>
        <w:trPr>
          <w:tblHeader w:val="true"/>
        </w:trPr>
        <w:tc>
          <w:tcPr>
            <w:tcW w:type="dxa" w:w="4592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韩语</w:t>
            </w:r>
          </w:p>
        </w:tc>
        <w:tc>
          <w:tcPr>
            <w:tcW w:type="dxa" w:w="4592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意义</w:t>
            </w:r>
          </w:p>
        </w:tc>
      </w:tr>
      <w:tr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살금살금</w:t>
            </w:r>
          </w:p>
        </w:tc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悄悄地（走）</w:t>
            </w:r>
          </w:p>
        </w:tc>
      </w:tr>
      <w:tr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슬금슬금</w:t>
            </w:r>
          </w:p>
        </w:tc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偷偷地、鬼鬼祟祟</w:t>
            </w:r>
          </w:p>
        </w:tc>
      </w:tr>
      <w:tr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성큼성큼</w:t>
            </w:r>
          </w:p>
        </w:tc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大步流星</w:t>
            </w:r>
          </w:p>
        </w:tc>
      </w:tr>
      <w:tr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총총</w:t>
            </w:r>
          </w:p>
        </w:tc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小步快走</w:t>
            </w:r>
          </w:p>
        </w:tc>
      </w:tr>
      <w:tr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어슬렁어슬렁</w:t>
            </w:r>
          </w:p>
        </w:tc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溜达、闲逛</w:t>
            </w:r>
          </w:p>
        </w:tc>
      </w:tr>
      <w:tr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뒤뚱뒤뚱</w:t>
            </w:r>
          </w:p>
        </w:tc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摇摇摆摆（鸭子）</w:t>
            </w:r>
          </w:p>
        </w:tc>
      </w:tr>
      <w:tr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아장아장</w:t>
            </w:r>
          </w:p>
        </w:tc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蹒跚（小孩）</w:t>
            </w:r>
          </w:p>
        </w:tc>
      </w:tr>
      <w:tr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허둥지둥</w:t>
            </w:r>
          </w:p>
        </w:tc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慌慌张张</w:t>
            </w:r>
          </w:p>
        </w:tc>
      </w:tr>
      <w:tr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데굴데굴</w:t>
            </w:r>
          </w:p>
        </w:tc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骨碌骨碌（滚）</w:t>
            </w:r>
          </w:p>
        </w:tc>
      </w:tr>
      <w:tr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뒹굴뒹굴</w:t>
            </w:r>
          </w:p>
        </w:tc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打滚、赖床</w:t>
            </w:r>
          </w:p>
        </w:tc>
      </w:tr>
      <w:tr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흔들흔들</w:t>
            </w:r>
          </w:p>
        </w:tc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摇摇晃晃</w:t>
            </w:r>
          </w:p>
        </w:tc>
      </w:tr>
      <w:tr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빙글빙글</w:t>
            </w:r>
          </w:p>
        </w:tc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转圈</w:t>
            </w:r>
          </w:p>
        </w:tc>
      </w:tr>
    </w:tbl>
    <w:p>
      <w:pPr>
        <w:spacing w:before="0" w:after="40"/>
      </w:pPr>
      <w:r>
        <w:rPr>
          <w:rFonts w:ascii="Calibri" w:hAnsi="Calibri" w:eastAsia="Microsoft YaHei"/>
          <w:sz w:val="8"/>
        </w:rPr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表情与情绪</w:t>
      </w:r>
    </w:p>
    <w:tbl>
      <w:tblPr>
        <w:tblStyle w:val="TableGrid"/>
        <w:tblW w:type="auto" w:w="0"/>
        <w:jc w:val="center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C9D2DB"/>
          <w:insideV w:val="single" w:sz="4" w:space="0" w:color="C9D2DB"/>
        </w:tblBorders>
        <w:tblLayout w:type="autofit"/>
        <w:tblLook w:firstColumn="1" w:firstRow="1" w:lastColumn="0" w:lastRow="0" w:noHBand="0" w:noVBand="1" w:val="04A0"/>
      </w:tblPr>
      <w:tblGrid>
        <w:gridCol w:w="4592"/>
        <w:gridCol w:w="4592"/>
      </w:tblGrid>
      <w:tr>
        <w:trPr>
          <w:tblHeader w:val="true"/>
        </w:trPr>
        <w:tc>
          <w:tcPr>
            <w:tcW w:type="dxa" w:w="4592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韩语</w:t>
            </w:r>
          </w:p>
        </w:tc>
        <w:tc>
          <w:tcPr>
            <w:tcW w:type="dxa" w:w="4592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意义</w:t>
            </w:r>
          </w:p>
        </w:tc>
      </w:tr>
      <w:tr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방글방글</w:t>
            </w:r>
          </w:p>
        </w:tc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笑盈盈</w:t>
            </w:r>
          </w:p>
        </w:tc>
      </w:tr>
      <w:tr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생글생글</w:t>
            </w:r>
          </w:p>
        </w:tc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笑眯眯</w:t>
            </w:r>
          </w:p>
        </w:tc>
      </w:tr>
      <w:tr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히죽히죽</w:t>
            </w:r>
          </w:p>
        </w:tc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咧嘴笑（有点得意）</w:t>
            </w:r>
          </w:p>
        </w:tc>
      </w:tr>
      <w:tr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싱글벙글</w:t>
            </w:r>
          </w:p>
        </w:tc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喜笑颜开</w:t>
            </w:r>
          </w:p>
        </w:tc>
      </w:tr>
      <w:tr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시무룩</w:t>
            </w:r>
          </w:p>
        </w:tc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闷闷不乐</w:t>
            </w:r>
          </w:p>
        </w:tc>
      </w:tr>
      <w:tr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울상</w:t>
            </w:r>
          </w:p>
        </w:tc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哭丧脸</w:t>
            </w:r>
          </w:p>
        </w:tc>
      </w:tr>
      <w:tr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두리번두리번</w:t>
            </w:r>
          </w:p>
        </w:tc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东张西望</w:t>
            </w:r>
          </w:p>
        </w:tc>
      </w:tr>
      <w:tr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멀뚱멀뚱</w:t>
            </w:r>
          </w:p>
        </w:tc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呆呆地</w:t>
            </w:r>
          </w:p>
        </w:tc>
      </w:tr>
    </w:tbl>
    <w:p>
      <w:pPr>
        <w:spacing w:before="0" w:after="40"/>
      </w:pPr>
      <w:r>
        <w:rPr>
          <w:rFonts w:ascii="Calibri" w:hAnsi="Calibri" w:eastAsia="Microsoft YaHei"/>
          <w:sz w:val="8"/>
        </w:rPr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状态与性质</w:t>
      </w:r>
    </w:p>
    <w:tbl>
      <w:tblPr>
        <w:tblStyle w:val="TableGrid"/>
        <w:tblW w:type="auto" w:w="0"/>
        <w:jc w:val="center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C9D2DB"/>
          <w:insideV w:val="single" w:sz="4" w:space="0" w:color="C9D2DB"/>
        </w:tblBorders>
        <w:tblLayout w:type="autofit"/>
        <w:tblLook w:firstColumn="1" w:firstRow="1" w:lastColumn="0" w:lastRow="0" w:noHBand="0" w:noVBand="1" w:val="04A0"/>
      </w:tblPr>
      <w:tblGrid>
        <w:gridCol w:w="4592"/>
        <w:gridCol w:w="4592"/>
      </w:tblGrid>
      <w:tr>
        <w:trPr>
          <w:tblHeader w:val="true"/>
        </w:trPr>
        <w:tc>
          <w:tcPr>
            <w:tcW w:type="dxa" w:w="4592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韩语</w:t>
            </w:r>
          </w:p>
        </w:tc>
        <w:tc>
          <w:tcPr>
            <w:tcW w:type="dxa" w:w="4592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意义</w:t>
            </w:r>
          </w:p>
        </w:tc>
      </w:tr>
      <w:tr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울퉁불퉁</w:t>
            </w:r>
          </w:p>
        </w:tc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凹凸不平</w:t>
            </w:r>
          </w:p>
        </w:tc>
      </w:tr>
      <w:tr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꼬불꼬불</w:t>
            </w:r>
          </w:p>
        </w:tc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弯弯曲曲</w:t>
            </w:r>
          </w:p>
        </w:tc>
      </w:tr>
      <w:tr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알록달록</w:t>
            </w:r>
          </w:p>
        </w:tc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五颜六色</w:t>
            </w:r>
          </w:p>
        </w:tc>
      </w:tr>
      <w:tr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반들반들</w:t>
            </w:r>
          </w:p>
        </w:tc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光滑</w:t>
            </w:r>
          </w:p>
        </w:tc>
      </w:tr>
      <w:tr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빤질빤질</w:t>
            </w:r>
          </w:p>
        </w:tc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油亮</w:t>
            </w:r>
          </w:p>
        </w:tc>
      </w:tr>
      <w:tr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축축</w:t>
            </w:r>
          </w:p>
        </w:tc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湿漉漉</w:t>
            </w:r>
          </w:p>
        </w:tc>
      </w:tr>
      <w:tr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촉촉</w:t>
            </w:r>
          </w:p>
        </w:tc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湿润（褒义）</w:t>
            </w:r>
          </w:p>
        </w:tc>
      </w:tr>
      <w:tr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보들보들</w:t>
            </w:r>
          </w:p>
        </w:tc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柔软</w:t>
            </w:r>
          </w:p>
        </w:tc>
      </w:tr>
      <w:tr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까슬까슬</w:t>
            </w:r>
          </w:p>
        </w:tc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粗糙</w:t>
            </w:r>
          </w:p>
        </w:tc>
      </w:tr>
      <w:tr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주렁주렁</w:t>
            </w:r>
          </w:p>
        </w:tc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累累（果实）</w:t>
            </w:r>
          </w:p>
        </w:tc>
      </w:tr>
      <w:tr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오순도순</w:t>
            </w:r>
          </w:p>
        </w:tc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和和睦睦</w:t>
            </w:r>
          </w:p>
        </w:tc>
      </w:tr>
      <w:tr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조잘조잘</w:t>
            </w:r>
          </w:p>
        </w:tc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喋喋不休</w:t>
            </w:r>
          </w:p>
        </w:tc>
      </w:tr>
    </w:tbl>
    <w:p>
      <w:pPr>
        <w:spacing w:before="0" w:after="40"/>
      </w:pPr>
      <w:r>
        <w:rPr>
          <w:rFonts w:ascii="Calibri" w:hAnsi="Calibri" w:eastAsia="Microsoft YaHei"/>
          <w:sz w:val="8"/>
        </w:rPr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2"/>
      </w:pPr>
      <w:r>
        <w:rPr>
          <w:rFonts w:ascii="Calibri" w:hAnsi="Calibri" w:eastAsia="Microsoft YaHei"/>
          <w:b w:val="0"/>
          <w:i w:val="0"/>
        </w:rPr>
        <w:t>16.6 拟声拟态词怎么用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可以直接作副词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반짝반짝 빛나요.              闪闪发光。</w:t>
      </w:r>
      <w:r>
        <w:br/>
      </w:r>
      <w:r>
        <w:rPr>
          <w:rFonts w:ascii="Consolas" w:hAnsi="Consolas" w:eastAsia="Malgun Gothic"/>
          <w:color w:val="2B3A45"/>
          <w:sz w:val="18"/>
        </w:rPr>
        <w:t>두근두근 거려요.              心怦怦跳。</w:t>
      </w:r>
      <w:r>
        <w:br/>
      </w:r>
      <w:r>
        <w:rPr>
          <w:rFonts w:ascii="Consolas" w:hAnsi="Consolas" w:eastAsia="Malgun Gothic"/>
          <w:color w:val="2B3A45"/>
          <w:sz w:val="18"/>
        </w:rPr>
        <w:t>살금살금 걸어요.              悄悄地走。</w:t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常配 하다 / 거리다</w:t>
      </w:r>
    </w:p>
    <w:tbl>
      <w:tblPr>
        <w:tblStyle w:val="TableGrid"/>
        <w:tblW w:type="auto" w:w="0"/>
        <w:jc w:val="center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C9D2DB"/>
          <w:insideV w:val="single" w:sz="4" w:space="0" w:color="C9D2DB"/>
        </w:tblBorders>
        <w:tblLayout w:type="autofit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 w:val="true"/>
        </w:trPr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后缀</w:t>
            </w: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语义</w:t>
            </w: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例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-하다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状态、一次动作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반짝하다（闪一下）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-거리다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反复、持续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반짝거리다（不停地闪）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-대다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反复（带负面）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투덜대다（不停地抱怨）</w:t>
            </w:r>
          </w:p>
        </w:tc>
      </w:tr>
    </w:tbl>
    <w:p>
      <w:pPr>
        <w:spacing w:before="0" w:after="40"/>
      </w:pPr>
      <w:r>
        <w:rPr>
          <w:rFonts w:ascii="Calibri" w:hAnsi="Calibri" w:eastAsia="Microsoft YaHei"/>
          <w:sz w:val="8"/>
        </w:rPr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반짝반짝하다 / 반짝거리다     闪闪发亮</w:t>
      </w:r>
      <w:r>
        <w:br/>
      </w:r>
      <w:r>
        <w:rPr>
          <w:rFonts w:ascii="Consolas" w:hAnsi="Consolas" w:eastAsia="Malgun Gothic"/>
          <w:color w:val="2B3A45"/>
          <w:sz w:val="18"/>
        </w:rPr>
        <w:t>두근거리다                    心跳</w:t>
      </w:r>
      <w:r>
        <w:br/>
      </w:r>
      <w:r>
        <w:rPr>
          <w:rFonts w:ascii="Consolas" w:hAnsi="Consolas" w:eastAsia="Malgun Gothic"/>
          <w:color w:val="2B3A45"/>
          <w:sz w:val="18"/>
        </w:rPr>
        <w:t>흔들거리다                    摇晃</w:t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作定语时加 -는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반짝반짝하는 별               闪闪的星星</w:t>
      </w:r>
      <w:r>
        <w:br/>
      </w:r>
      <w:r>
        <w:rPr>
          <w:rFonts w:ascii="Consolas" w:hAnsi="Consolas" w:eastAsia="Malgun Gothic"/>
          <w:color w:val="2B3A45"/>
          <w:sz w:val="18"/>
        </w:rPr>
        <w:t>두근거리는 마음               怦怦跳的心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2"/>
      </w:pPr>
      <w:r>
        <w:rPr>
          <w:rFonts w:ascii="Calibri" w:hAnsi="Calibri" w:eastAsia="Microsoft YaHei"/>
          <w:b w:val="0"/>
          <w:i w:val="0"/>
        </w:rPr>
        <w:t>16.7 与日语的对照</w:t>
      </w:r>
    </w:p>
    <w:tbl>
      <w:tblPr>
        <w:tblStyle w:val="TableGrid"/>
        <w:tblW w:type="auto" w:w="0"/>
        <w:jc w:val="center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C9D2DB"/>
          <w:insideV w:val="single" w:sz="4" w:space="0" w:color="C9D2DB"/>
        </w:tblBorders>
        <w:tblLayout w:type="autofit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 w:val="true"/>
        </w:trPr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韩语</w:t>
            </w: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日语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数量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极多，口语必备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极多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形态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ABAB 重复为主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ABAB / り / っと 等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程度交替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元音交替</w:t>
            </w:r>
            <w:r>
              <w:rPr>
                <w:rFonts w:ascii="Calibri" w:hAnsi="Calibri" w:eastAsia="Malgun Gothic"/>
                <w:b w:val="0"/>
                <w:i w:val="0"/>
                <w:sz w:val="18"/>
              </w:rPr>
              <w:t>（ㅏ/ㅗ ↔ ㅓ/ㅜ）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清浊交替</w:t>
            </w:r>
            <w:r>
              <w:rPr>
                <w:rFonts w:ascii="Calibri" w:hAnsi="Calibri" w:eastAsia="Microsoft YaHei"/>
                <w:b w:val="0"/>
                <w:i w:val="0"/>
                <w:sz w:val="18"/>
              </w:rPr>
              <w:t>（きら ↔ ぎら）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句法功能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直接作副词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直接作副词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对应度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不完全对应</w:t>
            </w:r>
            <w:r>
              <w:rPr>
                <w:rFonts w:ascii="Calibri" w:hAnsi="Calibri" w:eastAsia="Microsoft YaHei"/>
                <w:b w:val="0"/>
                <w:i w:val="0"/>
                <w:sz w:val="18"/>
              </w:rPr>
              <w:t>，需逐词记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</w:p>
        </w:tc>
      </w:tr>
    </w:tbl>
    <w:p>
      <w:pPr>
        <w:spacing w:before="0" w:after="40"/>
      </w:pPr>
      <w:r>
        <w:rPr>
          <w:rFonts w:ascii="Calibri" w:hAnsi="Calibri" w:eastAsia="Microsoft YaHei"/>
          <w:sz w:val="8"/>
        </w:rPr>
      </w:r>
    </w:p>
    <w:p>
      <w:r>
        <w:rPr>
          <w:rFonts w:ascii="Calibri" w:hAnsi="Calibri" w:eastAsia="Microsoft YaHei"/>
          <w:b/>
          <w:i w:val="0"/>
        </w:rPr>
        <w:t>例（不完全对应的典型）</w:t>
      </w:r>
      <w:r>
        <w:rPr>
          <w:rFonts w:ascii="Calibri" w:hAnsi="Calibri" w:eastAsia="Microsoft YaHei"/>
          <w:b w:val="0"/>
          <w:i w:val="0"/>
        </w:rPr>
        <w:t>：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한국어 졸졸    日语 さらさら（小水流）</w:t>
      </w:r>
      <w:r>
        <w:br/>
      </w:r>
      <w:r>
        <w:rPr>
          <w:rFonts w:ascii="Consolas" w:hAnsi="Consolas" w:eastAsia="Malgun Gothic"/>
          <w:color w:val="2B3A45"/>
          <w:sz w:val="18"/>
        </w:rPr>
        <w:t>한국어 줄줄    日语 じゃあじゃあ</w:t>
      </w:r>
      <w:r>
        <w:br/>
      </w:r>
      <w:r>
        <w:rPr>
          <w:rFonts w:ascii="Consolas" w:hAnsi="Consolas" w:eastAsia="Malgun Gothic"/>
          <w:color w:val="2B3A45"/>
          <w:sz w:val="18"/>
        </w:rPr>
        <w:t>한국어 두근두근  日语 どきどき  ← 这个对应！</w:t>
      </w:r>
      <w:r>
        <w:br/>
      </w:r>
      <w:r>
        <w:rPr>
          <w:rFonts w:ascii="Consolas" w:hAnsi="Consolas" w:eastAsia="Malgun Gothic"/>
          <w:color w:val="2B3A45"/>
          <w:sz w:val="18"/>
        </w:rPr>
        <w:t>한국어 반짝반짝  日语 きらきら  ← 对应</w:t>
      </w:r>
      <w:r>
        <w:br/>
      </w:r>
      <w:r>
        <w:rPr>
          <w:rFonts w:ascii="Consolas" w:hAnsi="Consolas" w:eastAsia="Malgun Gothic"/>
          <w:color w:val="2B3A45"/>
          <w:sz w:val="18"/>
        </w:rPr>
        <w:t>한국어 소복소복  日语 しんしん（雪）  ← 不对应</w:t>
      </w:r>
    </w:p>
    <w:p>
      <w:r>
        <w:rPr>
          <w:rFonts w:ascii="Calibri" w:hAnsi="Calibri" w:eastAsia="Microsoft YaHei"/>
          <w:b/>
          <w:i w:val="0"/>
        </w:rPr>
        <w:t>结论</w:t>
      </w:r>
      <w:r>
        <w:rPr>
          <w:rFonts w:ascii="Calibri" w:hAnsi="Calibri" w:eastAsia="Microsoft YaHei"/>
          <w:b w:val="0"/>
          <w:i w:val="0"/>
        </w:rPr>
        <w:t>：</w:t>
      </w:r>
      <w:r>
        <w:rPr>
          <w:rFonts w:ascii="Calibri" w:hAnsi="Calibri" w:eastAsia="Microsoft YaHei"/>
          <w:b/>
          <w:i w:val="0"/>
        </w:rPr>
        <w:t>基础拟声词（动物叫、心跳、闪光）日韩多对应，但大量拟态词需要单独记</w:t>
      </w:r>
      <w:r>
        <w:rPr>
          <w:rFonts w:ascii="Calibri" w:hAnsi="Calibri" w:eastAsia="Microsoft YaHei"/>
          <w:b w:val="0"/>
          <w:i w:val="0"/>
        </w:rPr>
        <w:t>。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2"/>
      </w:pPr>
      <w:r>
        <w:rPr>
          <w:rFonts w:ascii="Calibri" w:hAnsi="Calibri" w:eastAsia="Microsoft YaHei"/>
          <w:b w:val="0"/>
          <w:i w:val="0"/>
        </w:rPr>
        <w:t>16.8 本章自测</w:t>
      </w:r>
    </w:p>
    <w:p>
      <w:r>
        <w:rPr>
          <w:rFonts w:ascii="Calibri" w:hAnsi="Calibri" w:eastAsia="Microsoft YaHei"/>
          <w:b/>
          <w:i w:val="0"/>
        </w:rPr>
        <w:t>A. 选合适的副词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1. </w:t>
      </w:r>
      <w:r>
        <w:rPr>
          <w:rFonts w:ascii="Calibri" w:hAnsi="Calibri" w:eastAsia="Malgun Gothic"/>
          <w:b w:val="0"/>
          <w:i w:val="0"/>
        </w:rPr>
        <w:t>（完全）모르겠어요.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2. </w:t>
      </w:r>
      <w:r>
        <w:rPr>
          <w:rFonts w:ascii="Calibri" w:hAnsi="Calibri" w:eastAsia="Malgun Gothic"/>
          <w:b w:val="0"/>
          <w:i w:val="0"/>
        </w:rPr>
        <w:t>（不太）맛있어요.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3. </w:t>
      </w:r>
      <w:r>
        <w:rPr>
          <w:rFonts w:ascii="Calibri" w:hAnsi="Calibri" w:eastAsia="Malgun Gothic"/>
          <w:b w:val="0"/>
          <w:i w:val="0"/>
        </w:rPr>
        <w:t>（已经）끝났어요.（客观）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4. </w:t>
      </w:r>
      <w:r>
        <w:rPr>
          <w:rFonts w:ascii="Calibri" w:hAnsi="Calibri" w:eastAsia="Malgun Gothic"/>
          <w:b w:val="0"/>
          <w:i w:val="0"/>
        </w:rPr>
        <w:t>（竟然已经）벌써 끝났어요?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5. </w:t>
      </w:r>
      <w:r>
        <w:rPr>
          <w:rFonts w:ascii="Calibri" w:hAnsi="Calibri" w:eastAsia="Malgun Gothic"/>
          <w:b w:val="0"/>
          <w:i w:val="0"/>
        </w:rPr>
        <w:t>（一定）가세요.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6. </w:t>
      </w:r>
      <w:r>
        <w:rPr>
          <w:rFonts w:ascii="Calibri" w:hAnsi="Calibri" w:eastAsia="Malgun Gothic"/>
          <w:b w:val="0"/>
          <w:i w:val="0"/>
        </w:rPr>
        <w:t>（万一）비가 오면 연락하세요.</w:t>
      </w:r>
    </w:p>
    <w:p>
      <w:r>
        <w:rPr>
          <w:rFonts w:ascii="Calibri" w:hAnsi="Calibri" w:eastAsia="Microsoft YaHei"/>
          <w:b/>
          <w:i w:val="0"/>
        </w:rPr>
        <w:t>B. 用元音交替推出对应词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7. </w:t>
      </w:r>
      <w:r>
        <w:rPr>
          <w:rFonts w:ascii="Calibri" w:hAnsi="Calibri" w:eastAsia="Malgun Gothic"/>
          <w:b w:val="0"/>
          <w:i w:val="0"/>
        </w:rPr>
        <w:t>알록달록 → ?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8. </w:t>
      </w:r>
      <w:r>
        <w:rPr>
          <w:rFonts w:ascii="Calibri" w:hAnsi="Calibri" w:eastAsia="Malgun Gothic"/>
          <w:b w:val="0"/>
          <w:i w:val="0"/>
        </w:rPr>
        <w:t>졸졸 → ?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9. </w:t>
      </w:r>
      <w:r>
        <w:rPr>
          <w:rFonts w:ascii="Calibri" w:hAnsi="Calibri" w:eastAsia="Malgun Gothic"/>
          <w:b w:val="0"/>
          <w:i w:val="0"/>
        </w:rPr>
        <w:t>반짝반짝 → ?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10. </w:t>
      </w:r>
      <w:r>
        <w:rPr>
          <w:rFonts w:ascii="Calibri" w:hAnsi="Calibri" w:eastAsia="Malgun Gothic"/>
          <w:b w:val="0"/>
          <w:i w:val="0"/>
        </w:rPr>
        <w:t>살랑살랑 → ?</w:t>
      </w:r>
    </w:p>
    <w:p>
      <w:r>
        <w:rPr>
          <w:rFonts w:ascii="Calibri" w:hAnsi="Calibri" w:eastAsia="Microsoft YaHei"/>
          <w:b/>
          <w:i w:val="0"/>
        </w:rPr>
        <w:t>C. 翻译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11. </w:t>
      </w:r>
      <w:r>
        <w:rPr>
          <w:rFonts w:ascii="Calibri" w:hAnsi="Calibri" w:eastAsia="Microsoft YaHei"/>
          <w:b w:val="0"/>
          <w:i w:val="0"/>
        </w:rPr>
        <w:t>心跳怦怦。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12. </w:t>
      </w:r>
      <w:r>
        <w:rPr>
          <w:rFonts w:ascii="Calibri" w:hAnsi="Calibri" w:eastAsia="Microsoft YaHei"/>
          <w:b w:val="0"/>
          <w:i w:val="0"/>
        </w:rPr>
        <w:t>悄悄地走出去。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13. </w:t>
      </w:r>
      <w:r>
        <w:rPr>
          <w:rFonts w:ascii="Calibri" w:hAnsi="Calibri" w:eastAsia="Microsoft YaHei"/>
          <w:b w:val="0"/>
          <w:i w:val="0"/>
        </w:rPr>
        <w:t>雪静静地下。</w:t>
      </w:r>
    </w:p>
    <w:p>
      <w:pPr>
        <w:keepNext/>
        <w:shd w:val="clear" w:color="auto" w:fill="EEF2F6"/>
        <w:spacing w:before="120" w:after="80"/>
      </w:pPr>
      <w:r>
        <w:rPr>
          <w:rFonts w:ascii="Calibri" w:hAnsi="Calibri" w:eastAsia="Microsoft YaHei"/>
          <w:b/>
          <w:color w:val="144E6E"/>
          <w:sz w:val="20"/>
        </w:rPr>
        <w:t>▸ 答案</w:t>
      </w:r>
    </w:p>
    <w:p>
      <w:r>
        <w:rPr>
          <w:rFonts w:ascii="Calibri" w:hAnsi="Calibri" w:eastAsia="Microsoft YaHei"/>
          <w:b/>
          <w:i w:val="0"/>
        </w:rPr>
        <w:t>A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1. </w:t>
      </w:r>
      <w:r>
        <w:rPr>
          <w:rFonts w:ascii="Calibri" w:hAnsi="Calibri" w:eastAsia="Malgun Gothic"/>
          <w:b w:val="0"/>
          <w:i w:val="0"/>
        </w:rPr>
        <w:t>전혀（+否定）　2. 별로（+否定）　3. 이미　4. 벌써　5. 꼭 / 반드시　6. 혹시</w:t>
      </w:r>
    </w:p>
    <w:p>
      <w:r>
        <w:rPr>
          <w:rFonts w:ascii="Calibri" w:hAnsi="Calibri" w:eastAsia="Microsoft YaHei"/>
          <w:b/>
          <w:i w:val="0"/>
        </w:rPr>
        <w:t>B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7. </w:t>
      </w:r>
      <w:r>
        <w:rPr>
          <w:rFonts w:ascii="Calibri" w:hAnsi="Calibri" w:eastAsia="Malgun Gothic"/>
          <w:b w:val="0"/>
          <w:i w:val="0"/>
        </w:rPr>
        <w:t>얼룩덜룩（大块污渍）　8. 줄줄（大水流）　9. 번쩍번쩍（强光一闪）　10. 설렁설렁（大风/敷衍）</w:t>
      </w:r>
    </w:p>
    <w:p>
      <w:r>
        <w:rPr>
          <w:rFonts w:ascii="Calibri" w:hAnsi="Calibri" w:eastAsia="Microsoft YaHei"/>
          <w:b/>
          <w:i w:val="0"/>
        </w:rPr>
        <w:t>C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11. </w:t>
      </w:r>
      <w:r>
        <w:rPr>
          <w:rFonts w:ascii="Calibri" w:hAnsi="Calibri" w:eastAsia="Malgun Gothic"/>
          <w:b w:val="0"/>
          <w:i w:val="0"/>
        </w:rPr>
        <w:t>두근두근거려요.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12. </w:t>
      </w:r>
      <w:r>
        <w:rPr>
          <w:rFonts w:ascii="Calibri" w:hAnsi="Calibri" w:eastAsia="Malgun Gothic"/>
          <w:b w:val="0"/>
          <w:i w:val="0"/>
        </w:rPr>
        <w:t>살금살금 나갔어요.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13. </w:t>
      </w:r>
      <w:r>
        <w:rPr>
          <w:rFonts w:ascii="Calibri" w:hAnsi="Calibri" w:eastAsia="Malgun Gothic"/>
          <w:b w:val="0"/>
          <w:i w:val="0"/>
        </w:rPr>
        <w:t>눈이 소복소복 내려요.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r>
        <w:rPr>
          <w:rFonts w:ascii="Calibri" w:hAnsi="Calibri" w:eastAsia="Microsoft YaHei"/>
          <w:b/>
          <w:i w:val="0"/>
        </w:rPr>
        <w:t>上一章</w:t>
      </w:r>
      <w:r>
        <w:rPr>
          <w:rFonts w:ascii="Calibri" w:hAnsi="Calibri" w:eastAsia="Microsoft YaHei"/>
          <w:b w:val="0"/>
          <w:i w:val="0"/>
        </w:rPr>
        <w:t xml:space="preserve"> → </w:t>
      </w:r>
      <w:r>
        <w:rPr>
          <w:rFonts w:ascii="Calibri" w:hAnsi="Calibri" w:eastAsia="Microsoft YaHei"/>
          <w:color w:val="144E6E"/>
        </w:rPr>
        <w:t>15 代词·数词·量词</w:t>
      </w:r>
      <w:r>
        <w:rPr>
          <w:rFonts w:ascii="Calibri" w:hAnsi="Calibri" w:eastAsia="Microsoft YaHei"/>
          <w:b w:val="0"/>
          <w:i w:val="0"/>
        </w:rPr>
        <w:t xml:space="preserve"> </w:t>
      </w:r>
      <w:r>
        <w:rPr>
          <w:rFonts w:ascii="Calibri" w:hAnsi="Calibri" w:eastAsia="Microsoft YaHei"/>
          <w:b/>
          <w:i w:val="0"/>
        </w:rPr>
        <w:t>下一章</w:t>
      </w:r>
      <w:r>
        <w:rPr>
          <w:rFonts w:ascii="Calibri" w:hAnsi="Calibri" w:eastAsia="Microsoft YaHei"/>
          <w:b w:val="0"/>
          <w:i w:val="0"/>
        </w:rPr>
        <w:t xml:space="preserve"> → </w:t>
      </w:r>
      <w:r>
        <w:rPr>
          <w:rFonts w:ascii="Calibri" w:hAnsi="Calibri" w:eastAsia="Microsoft YaHei"/>
          <w:color w:val="144E6E"/>
        </w:rPr>
        <w:t>17 高频惯用句型</w:t>
      </w:r>
    </w:p>
    <w:p>
      <w:pPr>
        <w:pStyle w:val="Heading1"/>
        <w:pageBreakBefore/>
        <w:pBdr>
          <w:bottom w:val="single" w:sz="8" w:space="6" w:color="144E6E"/>
        </w:pBdr>
      </w:pPr>
      <w:r>
        <w:rPr>
          <w:rFonts w:ascii="Calibri" w:hAnsi="Calibri" w:eastAsia="Microsoft YaHei"/>
          <w:b w:val="0"/>
          <w:i w:val="0"/>
        </w:rPr>
        <w:t>第 17 章　高频惯用句型</w:t>
      </w:r>
    </w:p>
    <w:p>
      <w:pPr>
        <w:pBdr>
          <w:left w:val="single" w:sz="18" w:space="6" w:color="9FB3C4"/>
        </w:pBdr>
        <w:shd w:val="clear" w:color="auto" w:fill="F6F6F3"/>
        <w:spacing w:before="100" w:after="140"/>
        <w:ind w:left="255" w:right="113"/>
      </w:pPr>
      <w:r>
        <w:rPr>
          <w:rFonts w:ascii="Calibri" w:hAnsi="Calibri" w:eastAsia="Microsoft YaHei"/>
          <w:b w:val="0"/>
          <w:i w:val="0"/>
          <w:color w:val="3A454F"/>
        </w:rPr>
        <w:t>这一章不是"语法点"，而是</w:t>
      </w:r>
      <w:r>
        <w:rPr>
          <w:rFonts w:ascii="Calibri" w:hAnsi="Calibri" w:eastAsia="Microsoft YaHei"/>
          <w:b/>
          <w:i w:val="0"/>
          <w:color w:val="3A454F"/>
        </w:rPr>
        <w:t>可以直接拿来用的表达模块</w:t>
      </w:r>
      <w:r>
        <w:rPr>
          <w:rFonts w:ascii="Calibri" w:hAnsi="Calibri" w:eastAsia="Microsoft YaHei"/>
          <w:b w:val="0"/>
          <w:i w:val="0"/>
          <w:color w:val="3A454F"/>
        </w:rPr>
        <w:t>。 学韩语到中级，进步最快的办法不是继续背语法规则，而是</w:t>
      </w:r>
      <w:r>
        <w:rPr>
          <w:rFonts w:ascii="Calibri" w:hAnsi="Calibri" w:eastAsia="Microsoft YaHei"/>
          <w:b/>
          <w:i w:val="0"/>
          <w:color w:val="3A454F"/>
        </w:rPr>
        <w:t>掌握 50 个高频句型，让它们变成条件反射</w:t>
      </w:r>
      <w:r>
        <w:rPr>
          <w:rFonts w:ascii="Calibri" w:hAnsi="Calibri" w:eastAsia="Microsoft YaHei"/>
          <w:b w:val="0"/>
          <w:i w:val="0"/>
          <w:color w:val="3A454F"/>
        </w:rPr>
        <w:t>。 每个句型给出：形式 → 意义 → 例句 → 日语对照 → 注意点。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2"/>
      </w:pPr>
      <w:r>
        <w:rPr>
          <w:rFonts w:ascii="Calibri" w:hAnsi="Calibri" w:eastAsia="Microsoft YaHei"/>
          <w:b w:val="0"/>
          <w:i w:val="0"/>
        </w:rPr>
        <w:t>17.1 请求与许可</w:t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-아/어 주세요 —— 请（为我）做</w:t>
      </w:r>
    </w:p>
    <w:p>
      <w:r>
        <w:rPr>
          <w:rFonts w:ascii="Calibri" w:hAnsi="Calibri" w:eastAsia="Microsoft YaHei"/>
          <w:b/>
          <w:i w:val="0"/>
        </w:rPr>
        <w:t>形式</w:t>
      </w:r>
      <w:r>
        <w:rPr>
          <w:rFonts w:ascii="Calibri" w:hAnsi="Calibri" w:eastAsia="Malgun Gothic"/>
          <w:b w:val="0"/>
          <w:i w:val="0"/>
        </w:rPr>
        <w:t>：动词 + -아/어 주세요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도와주세요.             请帮我。</w:t>
      </w:r>
      <w:r>
        <w:br/>
      </w:r>
      <w:r>
        <w:rPr>
          <w:rFonts w:ascii="Consolas" w:hAnsi="Consolas" w:eastAsia="Malgun Gothic"/>
          <w:color w:val="2B3A45"/>
          <w:sz w:val="18"/>
        </w:rPr>
        <w:t>조금 기다려 주세요.      请稍等。</w:t>
      </w:r>
      <w:r>
        <w:br/>
      </w:r>
      <w:r>
        <w:rPr>
          <w:rFonts w:ascii="Consolas" w:hAnsi="Consolas" w:eastAsia="Malgun Gothic"/>
          <w:color w:val="2B3A45"/>
          <w:sz w:val="18"/>
        </w:rPr>
        <w:t>이거 읽어 주세요.        请读这个。</w:t>
      </w:r>
    </w:p>
    <w:p>
      <w:r>
        <w:rPr>
          <w:rFonts w:ascii="Calibri" w:hAnsi="Calibri" w:eastAsia="Microsoft YaHei"/>
          <w:b/>
          <w:i w:val="0"/>
        </w:rPr>
        <w:t>日语</w:t>
      </w:r>
      <w:r>
        <w:rPr>
          <w:rFonts w:ascii="Calibri" w:hAnsi="Calibri" w:eastAsia="Microsoft YaHei"/>
          <w:b w:val="0"/>
          <w:i w:val="0"/>
        </w:rPr>
        <w:t>：</w:t>
      </w:r>
      <w:r>
        <w:rPr>
          <w:rFonts w:ascii="Calibri" w:hAnsi="Calibri" w:eastAsia="Microsoft YaHei"/>
          <w:b/>
          <w:i w:val="0"/>
        </w:rPr>
        <w:t>〜てください</w:t>
      </w:r>
    </w:p>
    <w:p>
      <w:r>
        <w:rPr>
          <w:rFonts w:ascii="Calibri" w:hAnsi="Calibri" w:eastAsia="Microsoft YaHei"/>
          <w:b/>
          <w:i w:val="0"/>
        </w:rPr>
        <w:t>更礼貌</w:t>
      </w:r>
      <w:r>
        <w:rPr>
          <w:rFonts w:ascii="Calibri" w:hAnsi="Calibri" w:eastAsia="Microsoft YaHei"/>
          <w:b w:val="0"/>
          <w:i w:val="0"/>
        </w:rPr>
        <w:t>：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-아/어 주시겠어요?       能请您…吗？（更客气）</w:t>
      </w:r>
      <w:r>
        <w:br/>
      </w:r>
      <w:r>
        <w:rPr>
          <w:rFonts w:ascii="Consolas" w:hAnsi="Consolas" w:eastAsia="Malgun Gothic"/>
          <w:color w:val="2B3A45"/>
          <w:sz w:val="18"/>
        </w:rPr>
        <w:t>-아/어 주실 수 있나요?    您能帮我…吗？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조금만 기다려 주시겠어요?  能请您稍等一下吗？</w:t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-(으)세요 —— 请（敬语命令）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앉으세요.              请坐。</w:t>
      </w:r>
      <w:r>
        <w:br/>
      </w:r>
      <w:r>
        <w:rPr>
          <w:rFonts w:ascii="Consolas" w:hAnsi="Consolas" w:eastAsia="Malgun Gothic"/>
          <w:color w:val="2B3A45"/>
          <w:sz w:val="18"/>
        </w:rPr>
        <w:t>드세요.                请吃。</w:t>
      </w:r>
      <w:r>
        <w:br/>
      </w:r>
      <w:r>
        <w:rPr>
          <w:rFonts w:ascii="Consolas" w:hAnsi="Consolas" w:eastAsia="Malgun Gothic"/>
          <w:color w:val="2B3A45"/>
          <w:sz w:val="18"/>
        </w:rPr>
        <w:t>천천히 하세요.          请慢点。</w:t>
      </w:r>
    </w:p>
    <w:p>
      <w:r>
        <w:rPr>
          <w:rFonts w:ascii="Calibri" w:hAnsi="Calibri" w:eastAsia="Microsoft YaHei"/>
          <w:b/>
          <w:i w:val="0"/>
        </w:rPr>
        <w:t>这是最常用的请求形式</w:t>
      </w:r>
      <w:r>
        <w:rPr>
          <w:rFonts w:ascii="Calibri" w:hAnsi="Calibri" w:eastAsia="Malgun Gothic"/>
          <w:b w:val="0"/>
          <w:i w:val="0"/>
        </w:rPr>
        <w:t>，比 -아/어 주세요 更简洁。</w:t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-아/어도 돼요? —— 可以…吗？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들어가도 돼요?          可以进去吗？</w:t>
      </w:r>
      <w:r>
        <w:br/>
      </w:r>
      <w:r>
        <w:rPr>
          <w:rFonts w:ascii="Consolas" w:hAnsi="Consolas" w:eastAsia="Malgun Gothic"/>
          <w:color w:val="2B3A45"/>
          <w:sz w:val="18"/>
        </w:rPr>
        <w:t>여기 앉아도 돼요?        可以坐这吗？</w:t>
      </w:r>
      <w:r>
        <w:br/>
      </w:r>
      <w:r>
        <w:rPr>
          <w:rFonts w:ascii="Consolas" w:hAnsi="Consolas" w:eastAsia="Malgun Gothic"/>
          <w:color w:val="2B3A45"/>
          <w:sz w:val="18"/>
        </w:rPr>
        <w:t>이거 써도 돼요?          可以用这个吗？</w:t>
      </w:r>
    </w:p>
    <w:p>
      <w:r>
        <w:rPr>
          <w:rFonts w:ascii="Calibri" w:hAnsi="Calibri" w:eastAsia="Microsoft YaHei"/>
          <w:b/>
          <w:i w:val="0"/>
        </w:rPr>
        <w:t>回答</w:t>
      </w:r>
      <w:r>
        <w:rPr>
          <w:rFonts w:ascii="Calibri" w:hAnsi="Calibri" w:eastAsia="Microsoft YaHei"/>
          <w:b w:val="0"/>
          <w:i w:val="0"/>
        </w:rPr>
        <w:t>：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네, 돼요.              可以。</w:t>
      </w:r>
      <w:r>
        <w:br/>
      </w:r>
      <w:r>
        <w:rPr>
          <w:rFonts w:ascii="Consolas" w:hAnsi="Consolas" w:eastAsia="Malgun Gothic"/>
          <w:color w:val="2B3A45"/>
          <w:sz w:val="18"/>
        </w:rPr>
        <w:t>네, 괜찮아요.           没关系（可以）。</w:t>
      </w:r>
      <w:r>
        <w:br/>
      </w:r>
      <w:r>
        <w:rPr>
          <w:rFonts w:ascii="Consolas" w:hAnsi="Consolas" w:eastAsia="Malgun Gothic"/>
          <w:color w:val="2B3A45"/>
          <w:sz w:val="18"/>
        </w:rPr>
        <w:t>안 돼요.               不行。</w:t>
      </w:r>
    </w:p>
    <w:p>
      <w:r>
        <w:rPr>
          <w:rFonts w:ascii="Calibri" w:hAnsi="Calibri" w:eastAsia="Microsoft YaHei"/>
          <w:b/>
          <w:i w:val="0"/>
        </w:rPr>
        <w:t>日语</w:t>
      </w:r>
      <w:r>
        <w:rPr>
          <w:rFonts w:ascii="Calibri" w:hAnsi="Calibri" w:eastAsia="Microsoft YaHei"/>
          <w:b w:val="0"/>
          <w:i w:val="0"/>
        </w:rPr>
        <w:t>：</w:t>
      </w:r>
      <w:r>
        <w:rPr>
          <w:rFonts w:ascii="Calibri" w:hAnsi="Calibri" w:eastAsia="Microsoft YaHei"/>
          <w:b/>
          <w:i w:val="0"/>
        </w:rPr>
        <w:t>〜てもいいですか</w:t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-으면 안 돼요 —— 不可以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여기서 담배 피우면 안 돼요.      这里不可以抽烟。</w:t>
      </w:r>
      <w:r>
        <w:br/>
      </w:r>
      <w:r>
        <w:rPr>
          <w:rFonts w:ascii="Consolas" w:hAnsi="Consolas" w:eastAsia="Malgun Gothic"/>
          <w:color w:val="2B3A45"/>
          <w:sz w:val="18"/>
        </w:rPr>
        <w:t>그렇게 하면 안 돼요.             不能那样做。</w:t>
      </w:r>
    </w:p>
    <w:p>
      <w:r>
        <w:rPr>
          <w:rFonts w:ascii="Calibri" w:hAnsi="Calibri" w:eastAsia="Microsoft YaHei"/>
          <w:b/>
          <w:i w:val="0"/>
        </w:rPr>
        <w:t>日语</w:t>
      </w:r>
      <w:r>
        <w:rPr>
          <w:rFonts w:ascii="Calibri" w:hAnsi="Calibri" w:eastAsia="Microsoft YaHei"/>
          <w:b w:val="0"/>
          <w:i w:val="0"/>
        </w:rPr>
        <w:t>：</w:t>
      </w:r>
      <w:r>
        <w:rPr>
          <w:rFonts w:ascii="Calibri" w:hAnsi="Calibri" w:eastAsia="Microsoft YaHei"/>
          <w:b/>
          <w:i w:val="0"/>
        </w:rPr>
        <w:t>〜てはいけません</w:t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-아/어야 해요 —— 必须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가야 해요.              必须去。</w:t>
      </w:r>
      <w:r>
        <w:br/>
      </w:r>
      <w:r>
        <w:rPr>
          <w:rFonts w:ascii="Consolas" w:hAnsi="Consolas" w:eastAsia="Malgun Gothic"/>
          <w:color w:val="2B3A45"/>
          <w:sz w:val="18"/>
        </w:rPr>
        <w:t>먹어야 돼요.            必须吃。</w:t>
      </w:r>
      <w:r>
        <w:br/>
      </w:r>
      <w:r>
        <w:rPr>
          <w:rFonts w:ascii="Consolas" w:hAnsi="Consolas" w:eastAsia="Malgun Gothic"/>
          <w:color w:val="2B3A45"/>
          <w:sz w:val="18"/>
        </w:rPr>
        <w:t>숙제를 해야 해요.        必须做作业。</w:t>
      </w:r>
    </w:p>
    <w:p>
      <w:r>
        <w:rPr>
          <w:rFonts w:ascii="Calibri" w:hAnsi="Calibri" w:eastAsia="Microsoft YaHei"/>
          <w:b/>
          <w:i w:val="0"/>
        </w:rPr>
        <w:t>日语</w:t>
      </w:r>
      <w:r>
        <w:rPr>
          <w:rFonts w:ascii="Calibri" w:hAnsi="Calibri" w:eastAsia="Microsoft YaHei"/>
          <w:b w:val="0"/>
          <w:i w:val="0"/>
        </w:rPr>
        <w:t>：</w:t>
      </w:r>
      <w:r>
        <w:rPr>
          <w:rFonts w:ascii="Calibri" w:hAnsi="Calibri" w:eastAsia="Microsoft YaHei"/>
          <w:b/>
          <w:i w:val="0"/>
        </w:rPr>
        <w:t>〜なければなりません</w:t>
      </w:r>
    </w:p>
    <w:p>
      <w:r>
        <w:rPr>
          <w:rFonts w:ascii="Calibri" w:hAnsi="Calibri" w:eastAsia="Microsoft YaHei"/>
          <w:b/>
          <w:i w:val="0"/>
        </w:rPr>
        <w:t>三种同义形式</w:t>
      </w:r>
      <w:r>
        <w:rPr>
          <w:rFonts w:ascii="Calibri" w:hAnsi="Calibri" w:eastAsia="Microsoft YaHei"/>
          <w:b w:val="0"/>
          <w:i w:val="0"/>
        </w:rPr>
        <w:t>：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-아/어야 하다</w:t>
      </w:r>
      <w:r>
        <w:br/>
      </w:r>
      <w:r>
        <w:rPr>
          <w:rFonts w:ascii="Consolas" w:hAnsi="Consolas" w:eastAsia="Malgun Gothic"/>
          <w:color w:val="2B3A45"/>
          <w:sz w:val="18"/>
        </w:rPr>
        <w:t>-아/어야 되다</w:t>
      </w:r>
      <w:r>
        <w:br/>
      </w:r>
      <w:r>
        <w:rPr>
          <w:rFonts w:ascii="Consolas" w:hAnsi="Consolas" w:eastAsia="Malgun Gothic"/>
          <w:color w:val="2B3A45"/>
          <w:sz w:val="18"/>
        </w:rPr>
        <w:t>-지 않으면 안 되다</w:t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-지 마세요 —— 请不要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가지 마세요.            请别去。</w:t>
      </w:r>
      <w:r>
        <w:br/>
      </w:r>
      <w:r>
        <w:rPr>
          <w:rFonts w:ascii="Consolas" w:hAnsi="Consolas" w:eastAsia="Malgun Gothic"/>
          <w:color w:val="2B3A45"/>
          <w:sz w:val="18"/>
        </w:rPr>
        <w:t>먹지 마세요.            请别吃。</w:t>
      </w:r>
      <w:r>
        <w:br/>
      </w:r>
      <w:r>
        <w:rPr>
          <w:rFonts w:ascii="Consolas" w:hAnsi="Consolas" w:eastAsia="Malgun Gothic"/>
          <w:color w:val="2B3A45"/>
          <w:sz w:val="18"/>
        </w:rPr>
        <w:t>걱정하지 마세요.         请别担心。</w:t>
      </w:r>
    </w:p>
    <w:p>
      <w:r>
        <w:rPr>
          <w:rFonts w:ascii="Calibri" w:hAnsi="Calibri" w:eastAsia="Microsoft YaHei"/>
          <w:b/>
          <w:i w:val="0"/>
        </w:rPr>
        <w:t>日语</w:t>
      </w:r>
      <w:r>
        <w:rPr>
          <w:rFonts w:ascii="Calibri" w:hAnsi="Calibri" w:eastAsia="Microsoft YaHei"/>
          <w:b w:val="0"/>
          <w:i w:val="0"/>
        </w:rPr>
        <w:t>：</w:t>
      </w:r>
      <w:r>
        <w:rPr>
          <w:rFonts w:ascii="Calibri" w:hAnsi="Calibri" w:eastAsia="Microsoft YaHei"/>
          <w:b/>
          <w:i w:val="0"/>
        </w:rPr>
        <w:t>〜ないでください</w:t>
      </w:r>
    </w:p>
    <w:p>
      <w:r>
        <w:rPr>
          <w:rFonts w:ascii="Calibri" w:hAnsi="Calibri" w:eastAsia="Malgun Gothic"/>
          <w:b/>
          <w:i w:val="0"/>
        </w:rPr>
        <w:t>반말</w:t>
      </w:r>
      <w:r>
        <w:rPr>
          <w:rFonts w:ascii="Calibri" w:hAnsi="Calibri" w:eastAsia="Malgun Gothic"/>
          <w:b w:val="0"/>
          <w:i w:val="0"/>
        </w:rPr>
        <w:t>：-지 마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2"/>
      </w:pPr>
      <w:r>
        <w:rPr>
          <w:rFonts w:ascii="Calibri" w:hAnsi="Calibri" w:eastAsia="Microsoft YaHei"/>
          <w:b w:val="0"/>
          <w:i w:val="0"/>
        </w:rPr>
        <w:t>17.2 意志与提议</w:t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-(으)ㄹ까요? —— 要不要…？/ 会…吗？</w:t>
      </w:r>
    </w:p>
    <w:p>
      <w:r>
        <w:rPr>
          <w:rFonts w:ascii="Calibri" w:hAnsi="Calibri" w:eastAsia="Microsoft YaHei"/>
          <w:b/>
          <w:i w:val="0"/>
        </w:rPr>
        <w:t>两种用法</w:t>
      </w:r>
      <w:r>
        <w:rPr>
          <w:rFonts w:ascii="Calibri" w:hAnsi="Calibri" w:eastAsia="Microsoft YaHei"/>
          <w:b w:val="0"/>
          <w:i w:val="0"/>
        </w:rPr>
        <w:t>：</w:t>
      </w:r>
    </w:p>
    <w:p>
      <w:r>
        <w:rPr>
          <w:rFonts w:ascii="Calibri" w:hAnsi="Calibri" w:eastAsia="Microsoft YaHei"/>
          <w:b/>
          <w:i w:val="0"/>
        </w:rPr>
        <w:t>(1) 提议（询问对方意愿）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같이 갈까요?            要一起去吗？</w:t>
      </w:r>
      <w:r>
        <w:br/>
      </w:r>
      <w:r>
        <w:rPr>
          <w:rFonts w:ascii="Consolas" w:hAnsi="Consolas" w:eastAsia="Malgun Gothic"/>
          <w:color w:val="2B3A45"/>
          <w:sz w:val="18"/>
        </w:rPr>
        <w:t>뭐 먹을까요?            吃什么呢？</w:t>
      </w:r>
    </w:p>
    <w:p>
      <w:r>
        <w:rPr>
          <w:rFonts w:ascii="Calibri" w:hAnsi="Calibri" w:eastAsia="Microsoft YaHei"/>
          <w:b/>
          <w:i w:val="0"/>
        </w:rPr>
        <w:t>(2) 推测（询问可能性）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비가 올까요?            会下雨吗？</w:t>
      </w:r>
      <w:r>
        <w:br/>
      </w:r>
      <w:r>
        <w:rPr>
          <w:rFonts w:ascii="Consolas" w:hAnsi="Consolas" w:eastAsia="Malgun Gothic"/>
          <w:color w:val="2B3A45"/>
          <w:sz w:val="18"/>
        </w:rPr>
        <w:t>이게 맞을까요?           这个对吗？</w:t>
      </w:r>
    </w:p>
    <w:p>
      <w:r>
        <w:rPr>
          <w:rFonts w:ascii="Calibri" w:hAnsi="Calibri" w:eastAsia="Microsoft YaHei"/>
          <w:b/>
          <w:i w:val="0"/>
        </w:rPr>
        <w:t>日语</w:t>
      </w:r>
      <w:r>
        <w:rPr>
          <w:rFonts w:ascii="Calibri" w:hAnsi="Calibri" w:eastAsia="Microsoft YaHei"/>
          <w:b w:val="0"/>
          <w:i w:val="0"/>
        </w:rPr>
        <w:t>：</w:t>
      </w:r>
      <w:r>
        <w:rPr>
          <w:rFonts w:ascii="Calibri" w:hAnsi="Calibri" w:eastAsia="Microsoft YaHei"/>
          <w:b/>
          <w:i w:val="0"/>
        </w:rPr>
        <w:t>〜ましょうか / 〜でしょうか</w:t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-(으)ㄹ래요? —— 想…吗？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뭐 마실래요?            想喝什么？</w:t>
      </w:r>
      <w:r>
        <w:br/>
      </w:r>
      <w:r>
        <w:rPr>
          <w:rFonts w:ascii="Consolas" w:hAnsi="Consolas" w:eastAsia="Malgun Gothic"/>
          <w:color w:val="2B3A45"/>
          <w:sz w:val="18"/>
        </w:rPr>
        <w:t>같이 갈래요?            想一起去吗？</w:t>
      </w:r>
    </w:p>
    <w:p>
      <w:r>
        <w:rPr>
          <w:rFonts w:ascii="Calibri" w:hAnsi="Calibri" w:eastAsia="Microsoft YaHei"/>
          <w:b/>
          <w:i w:val="0"/>
        </w:rPr>
        <w:t>回答</w:t>
      </w:r>
      <w:r>
        <w:rPr>
          <w:rFonts w:ascii="Calibri" w:hAnsi="Calibri" w:eastAsia="Microsoft YaHei"/>
          <w:b w:val="0"/>
          <w:i w:val="0"/>
        </w:rPr>
        <w:t>：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네, 갈래요.            好，我去。</w:t>
      </w:r>
      <w:r>
        <w:br/>
      </w:r>
      <w:r>
        <w:rPr>
          <w:rFonts w:ascii="Consolas" w:hAnsi="Consolas" w:eastAsia="Malgun Gothic"/>
          <w:color w:val="2B3A45"/>
          <w:sz w:val="18"/>
        </w:rPr>
        <w:t>싫어요. / 안 할래요.     不要。</w:t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-(으)ㄹ게요 —— 我来…（承诺）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제가 할게요.            我来做。</w:t>
      </w:r>
      <w:r>
        <w:br/>
      </w:r>
      <w:r>
        <w:rPr>
          <w:rFonts w:ascii="Consolas" w:hAnsi="Consolas" w:eastAsia="Malgun Gothic"/>
          <w:color w:val="2B3A45"/>
          <w:sz w:val="18"/>
        </w:rPr>
        <w:t>내일 연락할게요.         明天联系你。</w:t>
      </w:r>
      <w:r>
        <w:br/>
      </w:r>
      <w:r>
        <w:rPr>
          <w:rFonts w:ascii="Consolas" w:hAnsi="Consolas" w:eastAsia="Malgun Gothic"/>
          <w:color w:val="2B3A45"/>
          <w:sz w:val="18"/>
        </w:rPr>
        <w:t>기다릴게요.             我会等。</w:t>
      </w:r>
    </w:p>
    <w:p>
      <w:r>
        <w:rPr>
          <w:rFonts w:ascii="Calibri" w:hAnsi="Calibri" w:eastAsia="Malgun Gothic"/>
          <w:b/>
          <w:i w:val="0"/>
        </w:rPr>
        <w:t>⚠️ -ㄹ게요 vs -ㄹ래요</w:t>
      </w:r>
    </w:p>
    <w:tbl>
      <w:tblPr>
        <w:tblStyle w:val="TableGrid"/>
        <w:tblW w:type="auto" w:w="0"/>
        <w:jc w:val="center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C9D2DB"/>
          <w:insideV w:val="single" w:sz="4" w:space="0" w:color="C9D2DB"/>
        </w:tblBorders>
        <w:tblLayout w:type="autofit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 w:val="true"/>
        </w:trPr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algun Gothic"/>
                <w:b/>
                <w:i w:val="0"/>
                <w:color w:val="144E6E"/>
                <w:sz w:val="18"/>
              </w:rPr>
              <w:t>-ㄹ게요</w:t>
            </w: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algun Gothic"/>
                <w:b/>
                <w:i w:val="0"/>
                <w:color w:val="144E6E"/>
                <w:sz w:val="18"/>
              </w:rPr>
              <w:t>-ㄹ래요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语义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对对方的承诺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自己的意愿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主语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第一人称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第一/第二人称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语感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"我会为你做"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"我想做"</w:t>
            </w:r>
          </w:p>
        </w:tc>
      </w:tr>
    </w:tbl>
    <w:p>
      <w:pPr>
        <w:spacing w:before="0" w:after="40"/>
      </w:pPr>
      <w:r>
        <w:rPr>
          <w:rFonts w:ascii="Calibri" w:hAnsi="Calibri" w:eastAsia="Microsoft YaHei"/>
          <w:sz w:val="8"/>
        </w:rPr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제가 할게요.      我来做（承诺）。</w:t>
      </w:r>
      <w:r>
        <w:br/>
      </w:r>
      <w:r>
        <w:rPr>
          <w:rFonts w:ascii="Consolas" w:hAnsi="Consolas" w:eastAsia="Malgun Gothic"/>
          <w:color w:val="2B3A45"/>
          <w:sz w:val="18"/>
        </w:rPr>
        <w:t>제가 할래요.      我要做（意愿）。</w:t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-(으)ㅂ시다 —— 一起…吧（正式）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갑시다.                走吧。</w:t>
      </w:r>
      <w:r>
        <w:br/>
      </w:r>
      <w:r>
        <w:rPr>
          <w:rFonts w:ascii="Consolas" w:hAnsi="Consolas" w:eastAsia="Malgun Gothic"/>
          <w:color w:val="2B3A45"/>
          <w:sz w:val="18"/>
        </w:rPr>
        <w:t>시작합시다.             开始吧。</w:t>
      </w:r>
    </w:p>
    <w:p>
      <w:r>
        <w:rPr>
          <w:rFonts w:ascii="Calibri" w:hAnsi="Calibri" w:eastAsia="Malgun Gothic"/>
          <w:b/>
          <w:i w:val="0"/>
        </w:rPr>
        <w:t>반말</w:t>
      </w:r>
      <w:r>
        <w:rPr>
          <w:rFonts w:ascii="Calibri" w:hAnsi="Calibri" w:eastAsia="Malgun Gothic"/>
          <w:b w:val="0"/>
          <w:i w:val="0"/>
        </w:rPr>
        <w:t>：-자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가자.                  走吧。</w:t>
      </w:r>
      <w:r>
        <w:br/>
      </w:r>
      <w:r>
        <w:rPr>
          <w:rFonts w:ascii="Consolas" w:hAnsi="Consolas" w:eastAsia="Malgun Gothic"/>
          <w:color w:val="2B3A45"/>
          <w:sz w:val="18"/>
        </w:rPr>
        <w:t>먹자.                  吃吧。</w:t>
      </w:r>
    </w:p>
    <w:p>
      <w:r>
        <w:rPr>
          <w:rFonts w:ascii="Calibri" w:hAnsi="Calibri" w:eastAsia="Malgun Gothic"/>
          <w:b/>
          <w:i w:val="0"/>
        </w:rPr>
        <w:t>⚠️ -(으)ㅂ시다 不能用于长辈</w:t>
      </w:r>
      <w:r>
        <w:rPr>
          <w:rFonts w:ascii="Calibri" w:hAnsi="Calibri" w:eastAsia="Microsoft YaHei"/>
          <w:b w:val="0"/>
          <w:i w:val="0"/>
        </w:rPr>
        <w:t>（因为是对听者的劝诱，含"命令"意味）。</w:t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-는 게 좋겠어요 —— 最好…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일찍 자는 게 좋겠어요.        最好早点睡。</w:t>
      </w:r>
      <w:r>
        <w:br/>
      </w:r>
      <w:r>
        <w:rPr>
          <w:rFonts w:ascii="Consolas" w:hAnsi="Consolas" w:eastAsia="Malgun Gothic"/>
          <w:color w:val="2B3A45"/>
          <w:sz w:val="18"/>
        </w:rPr>
        <w:t>병원에 가는 게 좋겠어요.      最好去医院。</w:t>
      </w:r>
    </w:p>
    <w:p>
      <w:r>
        <w:rPr>
          <w:rFonts w:ascii="Calibri" w:hAnsi="Calibri" w:eastAsia="Microsoft YaHei"/>
          <w:b/>
          <w:i w:val="0"/>
        </w:rPr>
        <w:t>日语</w:t>
      </w:r>
      <w:r>
        <w:rPr>
          <w:rFonts w:ascii="Calibri" w:hAnsi="Calibri" w:eastAsia="Microsoft YaHei"/>
          <w:b w:val="0"/>
          <w:i w:val="0"/>
        </w:rPr>
        <w:t>：</w:t>
      </w:r>
      <w:r>
        <w:rPr>
          <w:rFonts w:ascii="Calibri" w:hAnsi="Calibri" w:eastAsia="Microsoft YaHei"/>
          <w:b/>
          <w:i w:val="0"/>
        </w:rPr>
        <w:t>〜たほうがいい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2"/>
      </w:pPr>
      <w:r>
        <w:rPr>
          <w:rFonts w:ascii="Calibri" w:hAnsi="Calibri" w:eastAsia="Microsoft YaHei"/>
          <w:b w:val="0"/>
          <w:i w:val="0"/>
        </w:rPr>
        <w:t>17.3 推测与判断</w:t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-(으)ㄴ/는 것 같다 —— 好像、似乎</w:t>
      </w:r>
    </w:p>
    <w:p>
      <w:r>
        <w:rPr>
          <w:rFonts w:ascii="Calibri" w:hAnsi="Calibri" w:eastAsia="Microsoft YaHei"/>
          <w:b/>
          <w:i w:val="0"/>
        </w:rPr>
        <w:t>最通用的推测</w:t>
      </w:r>
      <w:r>
        <w:rPr>
          <w:rFonts w:ascii="Calibri" w:hAnsi="Calibri" w:eastAsia="Microsoft YaHei"/>
          <w:b w:val="0"/>
          <w:i w:val="0"/>
        </w:rPr>
        <w:t>。</w:t>
      </w:r>
    </w:p>
    <w:tbl>
      <w:tblPr>
        <w:tblStyle w:val="TableGrid"/>
        <w:tblW w:type="auto" w:w="0"/>
        <w:jc w:val="center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C9D2DB"/>
          <w:insideV w:val="single" w:sz="4" w:space="0" w:color="C9D2DB"/>
        </w:tblBorders>
        <w:tblLayout w:type="autofit"/>
        <w:tblLook w:firstColumn="1" w:firstRow="1" w:lastColumn="0" w:lastRow="0" w:noHBand="0" w:noVBand="1" w:val="04A0"/>
      </w:tblPr>
      <w:tblGrid>
        <w:gridCol w:w="4592"/>
        <w:gridCol w:w="4592"/>
      </w:tblGrid>
      <w:tr>
        <w:trPr>
          <w:tblHeader w:val="true"/>
        </w:trPr>
        <w:tc>
          <w:tcPr>
            <w:tcW w:type="dxa" w:w="4592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词类</w:t>
            </w:r>
          </w:p>
        </w:tc>
        <w:tc>
          <w:tcPr>
            <w:tcW w:type="dxa" w:w="4592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形式</w:t>
            </w:r>
          </w:p>
        </w:tc>
      </w:tr>
      <w:tr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动词现在</w:t>
            </w:r>
          </w:p>
        </w:tc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-는 것 같다</w:t>
            </w:r>
          </w:p>
        </w:tc>
      </w:tr>
      <w:tr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动词过去</w:t>
            </w:r>
          </w:p>
        </w:tc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-(으)ㄴ 것 같다</w:t>
            </w:r>
          </w:p>
        </w:tc>
      </w:tr>
      <w:tr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形容词</w:t>
            </w:r>
          </w:p>
        </w:tc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-(으)ㄴ 것 같다</w:t>
            </w:r>
          </w:p>
        </w:tc>
      </w:tr>
      <w:tr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名词</w:t>
            </w:r>
          </w:p>
        </w:tc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-인 것 같다</w:t>
            </w:r>
          </w:p>
        </w:tc>
      </w:tr>
      <w:tr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未来</w:t>
            </w:r>
          </w:p>
        </w:tc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-(으)ㄹ 것 같다</w:t>
            </w:r>
          </w:p>
        </w:tc>
      </w:tr>
    </w:tbl>
    <w:p>
      <w:pPr>
        <w:spacing w:before="0" w:after="40"/>
      </w:pPr>
      <w:r>
        <w:rPr>
          <w:rFonts w:ascii="Calibri" w:hAnsi="Calibri" w:eastAsia="Microsoft YaHei"/>
          <w:sz w:val="8"/>
        </w:rPr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비가 오는 것 같아요.          好像在下雨。</w:t>
      </w:r>
      <w:r>
        <w:br/>
      </w:r>
      <w:r>
        <w:rPr>
          <w:rFonts w:ascii="Consolas" w:hAnsi="Consolas" w:eastAsia="Malgun Gothic"/>
          <w:color w:val="2B3A45"/>
          <w:sz w:val="18"/>
        </w:rPr>
        <w:t>그는 이미 간 것 같아요.        他好像已经走了。</w:t>
      </w:r>
      <w:r>
        <w:br/>
      </w:r>
      <w:r>
        <w:rPr>
          <w:rFonts w:ascii="Consolas" w:hAnsi="Consolas" w:eastAsia="Malgun Gothic"/>
          <w:color w:val="2B3A45"/>
          <w:sz w:val="18"/>
        </w:rPr>
        <w:t>이게 더 좋은 것 같아요.        这个好像更好。</w:t>
      </w:r>
      <w:r>
        <w:br/>
      </w:r>
      <w:r>
        <w:rPr>
          <w:rFonts w:ascii="Consolas" w:hAnsi="Consolas" w:eastAsia="Malgun Gothic"/>
          <w:color w:val="2B3A45"/>
          <w:sz w:val="18"/>
        </w:rPr>
        <w:t>학생인 것 같아요.             好像是学生。</w:t>
      </w:r>
      <w:r>
        <w:br/>
      </w:r>
      <w:r>
        <w:rPr>
          <w:rFonts w:ascii="Consolas" w:hAnsi="Consolas" w:eastAsia="Malgun Gothic"/>
          <w:color w:val="2B3A45"/>
          <w:sz w:val="18"/>
        </w:rPr>
        <w:t>내일 올 것 같아요.            明天好像会来。</w:t>
      </w:r>
    </w:p>
    <w:p>
      <w:r>
        <w:rPr>
          <w:rFonts w:ascii="Calibri" w:hAnsi="Calibri" w:eastAsia="Microsoft YaHei"/>
          <w:b/>
          <w:i w:val="0"/>
        </w:rPr>
        <w:t>口语缩略</w:t>
      </w:r>
      <w:r>
        <w:rPr>
          <w:rFonts w:ascii="Calibri" w:hAnsi="Calibri" w:eastAsia="Malgun Gothic"/>
          <w:b w:val="0"/>
          <w:i w:val="0"/>
        </w:rPr>
        <w:t xml:space="preserve">：것 같다 → </w:t>
      </w:r>
      <w:r>
        <w:rPr>
          <w:rFonts w:ascii="Calibri" w:hAnsi="Calibri" w:eastAsia="Malgun Gothic"/>
          <w:b/>
          <w:i w:val="0"/>
        </w:rPr>
        <w:t>거 같다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비가 오는 거 같아요.</w:t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-나 보다 / -(으)ㄴ가 보다 —— 看来…</w:t>
      </w:r>
    </w:p>
    <w:p>
      <w:r>
        <w:rPr>
          <w:rFonts w:ascii="Calibri" w:hAnsi="Calibri" w:eastAsia="Microsoft YaHei"/>
          <w:b/>
          <w:i w:val="0"/>
        </w:rPr>
        <w:t>基于观察的推测</w:t>
      </w:r>
      <w:r>
        <w:rPr>
          <w:rFonts w:ascii="Calibri" w:hAnsi="Calibri" w:eastAsia="Malgun Gothic"/>
          <w:b w:val="0"/>
          <w:i w:val="0"/>
        </w:rPr>
        <w:t>，比 것 같다 更"有依据"。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비가 오나 봐요.               看来在下雨（看到有人打伞）。</w:t>
      </w:r>
      <w:r>
        <w:br/>
      </w:r>
      <w:r>
        <w:rPr>
          <w:rFonts w:ascii="Consolas" w:hAnsi="Consolas" w:eastAsia="Malgun Gothic"/>
          <w:color w:val="2B3A45"/>
          <w:sz w:val="18"/>
        </w:rPr>
        <w:t>그 사람은 학생인가 봐요.       看来他是学生。</w:t>
      </w:r>
      <w:r>
        <w:br/>
      </w:r>
      <w:r>
        <w:rPr>
          <w:rFonts w:ascii="Consolas" w:hAnsi="Consolas" w:eastAsia="Malgun Gothic"/>
          <w:color w:val="2B3A45"/>
          <w:sz w:val="18"/>
        </w:rPr>
        <w:t>많이 피곤한가 봐요.            看来很累。</w:t>
      </w:r>
    </w:p>
    <w:p>
      <w:r>
        <w:rPr>
          <w:rFonts w:ascii="Calibri" w:hAnsi="Calibri" w:eastAsia="Microsoft YaHei"/>
          <w:b/>
          <w:i w:val="0"/>
        </w:rPr>
        <w:t>形式</w:t>
      </w:r>
      <w:r>
        <w:rPr>
          <w:rFonts w:ascii="Calibri" w:hAnsi="Calibri" w:eastAsia="Microsoft YaHei"/>
          <w:b w:val="0"/>
          <w:i w:val="0"/>
        </w:rPr>
        <w:t>：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 w:val="0"/>
          <w:color w:val="5B6670"/>
        </w:rPr>
        <w:t xml:space="preserve">• </w:t>
      </w:r>
      <w:r>
        <w:rPr>
          <w:rFonts w:ascii="Calibri" w:hAnsi="Calibri" w:eastAsia="Microsoft YaHei"/>
          <w:b w:val="0"/>
          <w:i w:val="0"/>
        </w:rPr>
        <w:t xml:space="preserve">动词 → </w:t>
      </w:r>
      <w:r>
        <w:rPr>
          <w:rFonts w:ascii="Calibri" w:hAnsi="Calibri" w:eastAsia="Malgun Gothic"/>
          <w:b/>
          <w:i w:val="0"/>
        </w:rPr>
        <w:t>-나 보다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 w:val="0"/>
          <w:color w:val="5B6670"/>
        </w:rPr>
        <w:t xml:space="preserve">• </w:t>
      </w:r>
      <w:r>
        <w:rPr>
          <w:rFonts w:ascii="Calibri" w:hAnsi="Calibri" w:eastAsia="Microsoft YaHei"/>
          <w:b w:val="0"/>
          <w:i w:val="0"/>
        </w:rPr>
        <w:t xml:space="preserve">形容词 → </w:t>
      </w:r>
      <w:r>
        <w:rPr>
          <w:rFonts w:ascii="Calibri" w:hAnsi="Calibri" w:eastAsia="Malgun Gothic"/>
          <w:b/>
          <w:i w:val="0"/>
        </w:rPr>
        <w:t>-(으)ㄴ가 보다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 w:val="0"/>
          <w:color w:val="5B6670"/>
        </w:rPr>
        <w:t xml:space="preserve">• </w:t>
      </w:r>
      <w:r>
        <w:rPr>
          <w:rFonts w:ascii="Calibri" w:hAnsi="Calibri" w:eastAsia="Microsoft YaHei"/>
          <w:b w:val="0"/>
          <w:i w:val="0"/>
        </w:rPr>
        <w:t xml:space="preserve">名词 → </w:t>
      </w:r>
      <w:r>
        <w:rPr>
          <w:rFonts w:ascii="Calibri" w:hAnsi="Calibri" w:eastAsia="Malgun Gothic"/>
          <w:b/>
          <w:i w:val="0"/>
        </w:rPr>
        <w:t>인가 보다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 w:val="0"/>
          <w:color w:val="5B6670"/>
        </w:rPr>
        <w:t xml:space="preserve">• </w:t>
      </w:r>
      <w:r>
        <w:rPr>
          <w:rFonts w:ascii="Calibri" w:hAnsi="Calibri" w:eastAsia="Microsoft YaHei"/>
          <w:b w:val="0"/>
          <w:i w:val="0"/>
        </w:rPr>
        <w:t xml:space="preserve">过去 → </w:t>
      </w:r>
      <w:r>
        <w:rPr>
          <w:rFonts w:ascii="Calibri" w:hAnsi="Calibri" w:eastAsia="Malgun Gothic"/>
          <w:b/>
          <w:i w:val="0"/>
        </w:rPr>
        <w:t>-았/었나 보다</w:t>
      </w:r>
    </w:p>
    <w:p>
      <w:r>
        <w:rPr>
          <w:rFonts w:ascii="Calibri" w:hAnsi="Calibri" w:eastAsia="Microsoft YaHei"/>
          <w:b/>
          <w:i w:val="0"/>
        </w:rPr>
        <w:t>日语</w:t>
      </w:r>
      <w:r>
        <w:rPr>
          <w:rFonts w:ascii="Calibri" w:hAnsi="Calibri" w:eastAsia="Microsoft YaHei"/>
          <w:b w:val="0"/>
          <w:i w:val="0"/>
        </w:rPr>
        <w:t>：</w:t>
      </w:r>
      <w:r>
        <w:rPr>
          <w:rFonts w:ascii="Calibri" w:hAnsi="Calibri" w:eastAsia="Microsoft YaHei"/>
          <w:b/>
          <w:i w:val="0"/>
        </w:rPr>
        <w:t>〜らしい / 〜ようだ</w:t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-겠- —— 大概…吧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많이 힘들겠어요.              一定很辛苦吧。</w:t>
      </w:r>
      <w:r>
        <w:br/>
      </w:r>
      <w:r>
        <w:rPr>
          <w:rFonts w:ascii="Consolas" w:hAnsi="Consolas" w:eastAsia="Malgun Gothic"/>
          <w:color w:val="2B3A45"/>
          <w:sz w:val="18"/>
        </w:rPr>
        <w:t>비가 오겠어요.                大概要下雨。</w:t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-(으)ㄹ 것이다 —— 会…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내일 갈 거예요.               明天会去。</w:t>
      </w:r>
      <w:r>
        <w:br/>
      </w:r>
      <w:r>
        <w:rPr>
          <w:rFonts w:ascii="Consolas" w:hAnsi="Consolas" w:eastAsia="Malgun Gothic"/>
          <w:color w:val="2B3A45"/>
          <w:sz w:val="18"/>
        </w:rPr>
        <w:t>그는 올 것이에요.             他会来。</w:t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-ㄹ 텐데 —— 应该…（但…）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바쁠 텐데 괜찮아요?           应该很忙吧，没关系吗？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2"/>
      </w:pPr>
      <w:r>
        <w:rPr>
          <w:rFonts w:ascii="Calibri" w:hAnsi="Calibri" w:eastAsia="Microsoft YaHei"/>
          <w:b w:val="0"/>
          <w:i w:val="0"/>
        </w:rPr>
        <w:t>17.4 经验、能力、习惯</w:t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-(으)ㄴ 적이 있다/없다 —— 有过…的经验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한국에 간 적이 있어요.         去过韩国。</w:t>
      </w:r>
      <w:r>
        <w:br/>
      </w:r>
      <w:r>
        <w:rPr>
          <w:rFonts w:ascii="Consolas" w:hAnsi="Consolas" w:eastAsia="Malgun Gothic"/>
          <w:color w:val="2B3A45"/>
          <w:sz w:val="18"/>
        </w:rPr>
        <w:t>김치를 먹은 적이 없어요.       没吃过泡菜。</w:t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-(으)ㄹ 수 있다/없다 —— 能/不能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한국어를 할 수 있어요.         会说韩语。</w:t>
      </w:r>
      <w:r>
        <w:br/>
      </w:r>
      <w:r>
        <w:rPr>
          <w:rFonts w:ascii="Consolas" w:hAnsi="Consolas" w:eastAsia="Malgun Gothic"/>
          <w:color w:val="2B3A45"/>
          <w:sz w:val="18"/>
        </w:rPr>
        <w:t>오늘은 갈 수 없어요.           今天去不了。</w:t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-(으)ㄹ 줄 알다/모르다 —— 会/不会（技能）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수영할 줄 알아요.             会游泳。</w:t>
      </w:r>
      <w:r>
        <w:br/>
      </w:r>
      <w:r>
        <w:rPr>
          <w:rFonts w:ascii="Consolas" w:hAnsi="Consolas" w:eastAsia="Malgun Gothic"/>
          <w:color w:val="2B3A45"/>
          <w:sz w:val="18"/>
        </w:rPr>
        <w:t>운전할 줄 몰라요.             不会开车。</w:t>
      </w:r>
    </w:p>
    <w:p>
      <w:r>
        <w:rPr>
          <w:rFonts w:ascii="Calibri" w:hAnsi="Calibri" w:eastAsia="Malgun Gothic"/>
          <w:b/>
          <w:i w:val="0"/>
        </w:rPr>
        <w:t>⚠️ 注意「-ㄴ 줄 알다」是"以为"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그가 간 줄 알았어요.           以为他去了。</w:t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-는 편이다 —— 属于…的类型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일찍 자는 편이에요.            属于早睡型。</w:t>
      </w:r>
      <w:r>
        <w:br/>
      </w:r>
      <w:r>
        <w:rPr>
          <w:rFonts w:ascii="Consolas" w:hAnsi="Consolas" w:eastAsia="Malgun Gothic"/>
          <w:color w:val="2B3A45"/>
          <w:sz w:val="18"/>
        </w:rPr>
        <w:t>한국 음식을 좋아하는 편이에요.   比较喜欢韩国菜。</w:t>
      </w:r>
    </w:p>
    <w:p>
      <w:r>
        <w:rPr>
          <w:rFonts w:ascii="Calibri" w:hAnsi="Calibri" w:eastAsia="Microsoft YaHei"/>
          <w:b/>
          <w:i w:val="0"/>
        </w:rPr>
        <w:t>日语</w:t>
      </w:r>
      <w:r>
        <w:rPr>
          <w:rFonts w:ascii="Calibri" w:hAnsi="Calibri" w:eastAsia="Microsoft YaHei"/>
          <w:b w:val="0"/>
          <w:i w:val="0"/>
        </w:rPr>
        <w:t>：</w:t>
      </w:r>
      <w:r>
        <w:rPr>
          <w:rFonts w:ascii="Calibri" w:hAnsi="Calibri" w:eastAsia="Microsoft YaHei"/>
          <w:b/>
          <w:i w:val="0"/>
        </w:rPr>
        <w:t>〜ほうだ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2"/>
      </w:pPr>
      <w:r>
        <w:rPr>
          <w:rFonts w:ascii="Calibri" w:hAnsi="Calibri" w:eastAsia="Microsoft YaHei"/>
          <w:b w:val="0"/>
          <w:i w:val="0"/>
        </w:rPr>
        <w:t>17.5 原因与理由（细分）</w:t>
      </w:r>
    </w:p>
    <w:tbl>
      <w:tblPr>
        <w:tblStyle w:val="TableGrid"/>
        <w:tblW w:type="auto" w:w="0"/>
        <w:jc w:val="center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C9D2DB"/>
          <w:insideV w:val="single" w:sz="4" w:space="0" w:color="C9D2DB"/>
        </w:tblBorders>
        <w:tblLayout w:type="autofit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 w:val="true"/>
        </w:trPr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句型</w:t>
            </w: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语义</w:t>
            </w: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语气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-기 때문에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因为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客观、中性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-는 바람에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因为（突发，导致负面）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意外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-는 통에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因为（混乱、嘈杂）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负面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-는 덕분에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多亏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正面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-는 탓에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都怪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负面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-(으)ㄴ/는지라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因为（书面）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正式</w:t>
            </w:r>
          </w:p>
        </w:tc>
      </w:tr>
    </w:tbl>
    <w:p>
      <w:pPr>
        <w:spacing w:before="0" w:after="40"/>
      </w:pPr>
      <w:r>
        <w:rPr>
          <w:rFonts w:ascii="Calibri" w:hAnsi="Calibri" w:eastAsia="Microsoft YaHei"/>
          <w:sz w:val="8"/>
        </w:rPr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비가 오는 바람에 옷이 다 젖었어요.   因为突然下雨，衣服全湿了。</w:t>
      </w:r>
      <w:r>
        <w:br/>
      </w:r>
      <w:r>
        <w:rPr>
          <w:rFonts w:ascii="Consolas" w:hAnsi="Consolas" w:eastAsia="Malgun Gothic"/>
          <w:color w:val="2B3A45"/>
          <w:sz w:val="18"/>
        </w:rPr>
        <w:t>선생님 덕분에 합격했어요.            多亏老师，合格了。</w:t>
      </w:r>
      <w:r>
        <w:br/>
      </w:r>
      <w:r>
        <w:rPr>
          <w:rFonts w:ascii="Consolas" w:hAnsi="Consolas" w:eastAsia="Malgun Gothic"/>
          <w:color w:val="2B3A45"/>
          <w:sz w:val="18"/>
        </w:rPr>
        <w:t>내 탓에 일이 잘못됐어요.             都怪我，事情搞砸了。</w:t>
      </w:r>
    </w:p>
    <w:p>
      <w:r>
        <w:rPr>
          <w:rFonts w:ascii="Calibri" w:hAnsi="Calibri" w:eastAsia="Microsoft YaHei"/>
          <w:b/>
          <w:i w:val="0"/>
        </w:rPr>
        <w:t>日语对照</w:t>
      </w:r>
      <w:r>
        <w:rPr>
          <w:rFonts w:ascii="Calibri" w:hAnsi="Calibri" w:eastAsia="Microsoft YaHei"/>
          <w:b w:val="0"/>
          <w:i w:val="0"/>
        </w:rPr>
        <w:t>：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 w:val="0"/>
          <w:color w:val="5B6670"/>
        </w:rPr>
        <w:t xml:space="preserve">• </w:t>
      </w:r>
      <w:r>
        <w:rPr>
          <w:rFonts w:ascii="Calibri" w:hAnsi="Calibri" w:eastAsia="Malgun Gothic"/>
          <w:b w:val="0"/>
          <w:i w:val="0"/>
        </w:rPr>
        <w:t>바람에 → 〜せいで（突然）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 w:val="0"/>
          <w:color w:val="5B6670"/>
        </w:rPr>
        <w:t xml:space="preserve">• </w:t>
      </w:r>
      <w:r>
        <w:rPr>
          <w:rFonts w:ascii="Calibri" w:hAnsi="Calibri" w:eastAsia="Malgun Gothic"/>
          <w:b w:val="0"/>
          <w:i w:val="0"/>
        </w:rPr>
        <w:t>덕분에 → 〜のおかげで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 w:val="0"/>
          <w:color w:val="5B6670"/>
        </w:rPr>
        <w:t xml:space="preserve">• </w:t>
      </w:r>
      <w:r>
        <w:rPr>
          <w:rFonts w:ascii="Calibri" w:hAnsi="Calibri" w:eastAsia="Malgun Gothic"/>
          <w:b w:val="0"/>
          <w:i w:val="0"/>
        </w:rPr>
        <w:t>탓에 → 〜のせいで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2"/>
      </w:pPr>
      <w:r>
        <w:rPr>
          <w:rFonts w:ascii="Calibri" w:hAnsi="Calibri" w:eastAsia="Microsoft YaHei"/>
          <w:b w:val="0"/>
          <w:i w:val="0"/>
        </w:rPr>
        <w:t>17.6 时间与时机</w:t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-자마자 —— 一…就…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집에 도착하자마자 잤어요.        一到家就睡了。</w:t>
      </w:r>
      <w:r>
        <w:br/>
      </w:r>
      <w:r>
        <w:rPr>
          <w:rFonts w:ascii="Consolas" w:hAnsi="Consolas" w:eastAsia="Malgun Gothic"/>
          <w:color w:val="2B3A45"/>
          <w:sz w:val="18"/>
        </w:rPr>
        <w:t>수업이 끝나자마자 나갔어요.      一下课就出去了。</w:t>
      </w:r>
    </w:p>
    <w:p>
      <w:r>
        <w:rPr>
          <w:rFonts w:ascii="Calibri" w:hAnsi="Calibri" w:eastAsia="Microsoft YaHei"/>
          <w:b/>
          <w:i w:val="0"/>
        </w:rPr>
        <w:t>日语</w:t>
      </w:r>
      <w:r>
        <w:rPr>
          <w:rFonts w:ascii="Calibri" w:hAnsi="Calibri" w:eastAsia="Microsoft YaHei"/>
          <w:b w:val="0"/>
          <w:i w:val="0"/>
        </w:rPr>
        <w:t>：</w:t>
      </w:r>
      <w:r>
        <w:rPr>
          <w:rFonts w:ascii="Calibri" w:hAnsi="Calibri" w:eastAsia="Microsoft YaHei"/>
          <w:b/>
          <w:i w:val="0"/>
        </w:rPr>
        <w:t>〜とすぐに</w:t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-는 대로 —— 一…就（立刻）；按照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도착하는 대로 연락해요.          一到就联系。</w:t>
      </w:r>
      <w:r>
        <w:br/>
      </w:r>
      <w:r>
        <w:rPr>
          <w:rFonts w:ascii="Consolas" w:hAnsi="Consolas" w:eastAsia="Malgun Gothic"/>
          <w:color w:val="2B3A45"/>
          <w:sz w:val="18"/>
        </w:rPr>
        <w:t>말한 대로 했어요.               按说的做了。</w:t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-는 김에 —— 顺便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나가는 김에 쓰레기 버려 줘.       出去顺便扔垃圾。</w:t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-는 동안 —— 期间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내가 없는 동안 조용히 하세요.     我不在的时候安静点。</w:t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-(으)ㄴ 지 —— 已经…（时间）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한국에 온 지 2년이 됐어요.       来韩国两年了。</w:t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-고 나서 —— …之后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밥을 먹고 나서 약을 먹어요.      吃完饭再吃药。</w:t>
      </w:r>
    </w:p>
    <w:p>
      <w:r>
        <w:rPr>
          <w:rFonts w:ascii="Calibri" w:hAnsi="Calibri" w:eastAsia="Microsoft YaHei"/>
          <w:b/>
          <w:i w:val="0"/>
        </w:rPr>
        <w:t>日语</w:t>
      </w:r>
      <w:r>
        <w:rPr>
          <w:rFonts w:ascii="Calibri" w:hAnsi="Calibri" w:eastAsia="Microsoft YaHei"/>
          <w:b w:val="0"/>
          <w:i w:val="0"/>
        </w:rPr>
        <w:t>：</w:t>
      </w:r>
      <w:r>
        <w:rPr>
          <w:rFonts w:ascii="Calibri" w:hAnsi="Calibri" w:eastAsia="Microsoft YaHei"/>
          <w:b/>
          <w:i w:val="0"/>
        </w:rPr>
        <w:t>〜てから</w:t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-기 전에 —— 之前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가기 전에 전화해요.             去之前打个电话。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2"/>
      </w:pPr>
      <w:r>
        <w:rPr>
          <w:rFonts w:ascii="Calibri" w:hAnsi="Calibri" w:eastAsia="Microsoft YaHei"/>
          <w:b w:val="0"/>
          <w:i w:val="0"/>
        </w:rPr>
        <w:t>17.7 程度与比较</w:t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-보다 (더) —— 比…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동생보다 형이 커요.             哥哥比弟弟高。</w:t>
      </w:r>
      <w:r>
        <w:br/>
      </w:r>
      <w:r>
        <w:rPr>
          <w:rFonts w:ascii="Consolas" w:hAnsi="Consolas" w:eastAsia="Malgun Gothic"/>
          <w:color w:val="2B3A45"/>
          <w:sz w:val="18"/>
        </w:rPr>
        <w:t>어제보다 오늘은 더 더워요.       今天比昨天更热。</w:t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-만큼 —— 到…程度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생각만큼 어렵지 않아요.          没有想的那么难。</w:t>
      </w:r>
      <w:r>
        <w:br/>
      </w:r>
      <w:r>
        <w:rPr>
          <w:rFonts w:ascii="Consolas" w:hAnsi="Consolas" w:eastAsia="Malgun Gothic"/>
          <w:color w:val="2B3A45"/>
          <w:sz w:val="18"/>
        </w:rPr>
        <w:t>먹을 만큼만 주세요.             给够吃的量就行。</w:t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-(으)ㄹ수록 —— 越…越…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배울수록 재미있어요.             越学越有意思。</w:t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-는 데(에) —— 在…方面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공부하는 데 도움이 됐어요.       对学习有帮助。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2"/>
      </w:pPr>
      <w:r>
        <w:rPr>
          <w:rFonts w:ascii="Calibri" w:hAnsi="Calibri" w:eastAsia="Malgun Gothic"/>
          <w:b w:val="0"/>
          <w:i w:val="0"/>
        </w:rPr>
        <w:t>17.8 间接引语（간접화법）—— 重点</w:t>
      </w:r>
    </w:p>
    <w:p>
      <w:r>
        <w:rPr>
          <w:rFonts w:ascii="Calibri" w:hAnsi="Calibri" w:eastAsia="Microsoft YaHei"/>
          <w:b w:val="0"/>
          <w:i w:val="0"/>
        </w:rPr>
        <w:t>韩语的"引用"分</w:t>
      </w:r>
      <w:r>
        <w:rPr>
          <w:rFonts w:ascii="Calibri" w:hAnsi="Calibri" w:eastAsia="Microsoft YaHei"/>
          <w:b/>
          <w:i w:val="0"/>
        </w:rPr>
        <w:t>直接引语</w:t>
      </w:r>
      <w:r>
        <w:rPr>
          <w:rFonts w:ascii="Calibri" w:hAnsi="Calibri" w:eastAsia="Microsoft YaHei"/>
          <w:b w:val="0"/>
          <w:i w:val="0"/>
        </w:rPr>
        <w:t>和</w:t>
      </w:r>
      <w:r>
        <w:rPr>
          <w:rFonts w:ascii="Calibri" w:hAnsi="Calibri" w:eastAsia="Microsoft YaHei"/>
          <w:b/>
          <w:i w:val="0"/>
        </w:rPr>
        <w:t>间接引语</w:t>
      </w:r>
      <w:r>
        <w:rPr>
          <w:rFonts w:ascii="Calibri" w:hAnsi="Calibri" w:eastAsia="Microsoft YaHei"/>
          <w:b w:val="0"/>
          <w:i w:val="0"/>
        </w:rPr>
        <w:t>，形式复杂但是高频。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四种句型的间接引语</w:t>
      </w:r>
    </w:p>
    <w:tbl>
      <w:tblPr>
        <w:tblStyle w:val="TableGrid"/>
        <w:tblW w:type="auto" w:w="0"/>
        <w:jc w:val="center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C9D2DB"/>
          <w:insideV w:val="single" w:sz="4" w:space="0" w:color="C9D2DB"/>
        </w:tblBorders>
        <w:tblLayout w:type="autofit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 w:val="true"/>
        </w:trPr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原句类型</w:t>
            </w: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间接引语词尾</w:t>
            </w: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例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陈述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 xml:space="preserve">动词 </w:t>
            </w:r>
            <w:r>
              <w:rPr>
                <w:rFonts w:ascii="Calibri" w:hAnsi="Calibri" w:eastAsia="Malgun Gothic"/>
                <w:b/>
                <w:i w:val="0"/>
                <w:sz w:val="18"/>
              </w:rPr>
              <w:t>-ㄴ/는다고</w:t>
            </w:r>
            <w:r>
              <w:rPr>
                <w:rFonts w:ascii="Calibri" w:hAnsi="Calibri" w:eastAsia="Microsoft YaHei"/>
                <w:b w:val="0"/>
                <w:i w:val="0"/>
                <w:sz w:val="18"/>
              </w:rPr>
              <w:t xml:space="preserve">、形容词 </w:t>
            </w:r>
            <w:r>
              <w:rPr>
                <w:rFonts w:ascii="Calibri" w:hAnsi="Calibri" w:eastAsia="Malgun Gothic"/>
                <w:b/>
                <w:i w:val="0"/>
                <w:sz w:val="18"/>
              </w:rPr>
              <w:t>-다고</w:t>
            </w:r>
            <w:r>
              <w:rPr>
                <w:rFonts w:ascii="Calibri" w:hAnsi="Calibri" w:eastAsia="Microsoft YaHei"/>
                <w:b w:val="0"/>
                <w:i w:val="0"/>
                <w:sz w:val="18"/>
              </w:rPr>
              <w:t xml:space="preserve">、名词 </w:t>
            </w:r>
            <w:r>
              <w:rPr>
                <w:rFonts w:ascii="Calibri" w:hAnsi="Calibri" w:eastAsia="Malgun Gothic"/>
                <w:b/>
                <w:i w:val="0"/>
                <w:sz w:val="18"/>
              </w:rPr>
              <w:t>-(이)라고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간다고 했어요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疑问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-냐고 / -느냐고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가냐고 했어요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命令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-(으)라고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가라고 했어요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劝诱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-자고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가자고 했어요</w:t>
            </w:r>
          </w:p>
        </w:tc>
      </w:tr>
    </w:tbl>
    <w:p>
      <w:pPr>
        <w:spacing w:before="0" w:after="40"/>
      </w:pPr>
      <w:r>
        <w:rPr>
          <w:rFonts w:ascii="Calibri" w:hAnsi="Calibri" w:eastAsia="Microsoft YaHei"/>
          <w:sz w:val="8"/>
        </w:rPr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陈述引语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"밥을 먹었다" → 밥을 먹었다고 했어요.        说吃了饭。</w:t>
      </w:r>
      <w:r>
        <w:br/>
      </w:r>
      <w:r>
        <w:rPr>
          <w:rFonts w:ascii="Consolas" w:hAnsi="Consolas" w:eastAsia="Malgun Gothic"/>
          <w:color w:val="2B3A45"/>
          <w:sz w:val="18"/>
        </w:rPr>
        <w:t>"비가 온다" → 비가 온다고 했어요.            说下雨。</w:t>
      </w:r>
      <w:r>
        <w:br/>
      </w:r>
      <w:r>
        <w:rPr>
          <w:rFonts w:ascii="Consolas" w:hAnsi="Consolas" w:eastAsia="Malgun Gothic"/>
          <w:color w:val="2B3A45"/>
          <w:sz w:val="18"/>
        </w:rPr>
        <w:t>"예쁘다" → 예쁘다고 했어요.                 说漂亮。</w:t>
      </w:r>
      <w:r>
        <w:br/>
      </w:r>
      <w:r>
        <w:rPr>
          <w:rFonts w:ascii="Consolas" w:hAnsi="Consolas" w:eastAsia="Malgun Gothic"/>
          <w:color w:val="2B3A45"/>
          <w:sz w:val="18"/>
        </w:rPr>
        <w:t>"학생이다" → 학생이라고 했어요.              说是学生。</w:t>
      </w:r>
      <w:r>
        <w:br/>
      </w:r>
      <w:r>
        <w:rPr>
          <w:rFonts w:ascii="Consolas" w:hAnsi="Consolas" w:eastAsia="Malgun Gothic"/>
          <w:color w:val="2B3A45"/>
          <w:sz w:val="18"/>
        </w:rPr>
        <w:t>"내일 갈 것이다" → 내일 갈 거라고 했어요.      说明天会去。</w:t>
      </w:r>
    </w:p>
    <w:p>
      <w:r>
        <w:rPr>
          <w:rFonts w:ascii="Calibri" w:hAnsi="Calibri" w:eastAsia="Microsoft YaHei"/>
          <w:b/>
          <w:i w:val="0"/>
        </w:rPr>
        <w:t>形态规则</w:t>
      </w:r>
      <w:r>
        <w:rPr>
          <w:rFonts w:ascii="Calibri" w:hAnsi="Calibri" w:eastAsia="Microsoft YaHei"/>
          <w:b w:val="0"/>
          <w:i w:val="0"/>
        </w:rPr>
        <w:t>：</w:t>
      </w:r>
    </w:p>
    <w:tbl>
      <w:tblPr>
        <w:tblStyle w:val="TableGrid"/>
        <w:tblW w:type="auto" w:w="0"/>
        <w:jc w:val="center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C9D2DB"/>
          <w:insideV w:val="single" w:sz="4" w:space="0" w:color="C9D2DB"/>
        </w:tblBorders>
        <w:tblLayout w:type="autofit"/>
        <w:tblLook w:firstColumn="1" w:firstRow="1" w:lastColumn="0" w:lastRow="0" w:noHBand="0" w:noVBand="1" w:val="04A0"/>
      </w:tblPr>
      <w:tblGrid>
        <w:gridCol w:w="4592"/>
        <w:gridCol w:w="4592"/>
      </w:tblGrid>
      <w:tr>
        <w:trPr>
          <w:tblHeader w:val="true"/>
        </w:trPr>
        <w:tc>
          <w:tcPr>
            <w:tcW w:type="dxa" w:w="4592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原句结尾</w:t>
            </w:r>
          </w:p>
        </w:tc>
        <w:tc>
          <w:tcPr>
            <w:tcW w:type="dxa" w:w="4592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引语形式</w:t>
            </w:r>
          </w:p>
        </w:tc>
      </w:tr>
      <w:tr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动词 -ㄴ다/는다</w:t>
            </w:r>
          </w:p>
        </w:tc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-ㄴ다고 / -는다고</w:t>
            </w:r>
          </w:p>
        </w:tc>
      </w:tr>
      <w:tr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动词 -았/었다</w:t>
            </w:r>
          </w:p>
        </w:tc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-았/었다고</w:t>
            </w:r>
          </w:p>
        </w:tc>
      </w:tr>
      <w:tr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动词 -겠다</w:t>
            </w:r>
          </w:p>
        </w:tc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-겠다고</w:t>
            </w:r>
          </w:p>
        </w:tc>
      </w:tr>
      <w:tr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动词 -(으)ㄹ 것이다</w:t>
            </w:r>
          </w:p>
        </w:tc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-(으)ㄹ 거라고</w:t>
            </w:r>
          </w:p>
        </w:tc>
      </w:tr>
      <w:tr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形容词 -다</w:t>
            </w:r>
          </w:p>
        </w:tc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-다고</w:t>
            </w:r>
          </w:p>
        </w:tc>
      </w:tr>
      <w:tr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形容词 -았/었다</w:t>
            </w:r>
          </w:p>
        </w:tc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-았다고</w:t>
            </w:r>
          </w:p>
        </w:tc>
      </w:tr>
      <w:tr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名词 + 이다</w:t>
            </w:r>
          </w:p>
        </w:tc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-(이)라고</w:t>
            </w:r>
          </w:p>
        </w:tc>
      </w:tr>
      <w:tr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名词 + 아니다</w:t>
            </w:r>
          </w:p>
        </w:tc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아니라고</w:t>
            </w:r>
          </w:p>
        </w:tc>
      </w:tr>
    </w:tbl>
    <w:p>
      <w:pPr>
        <w:spacing w:before="0" w:after="40"/>
      </w:pPr>
      <w:r>
        <w:rPr>
          <w:rFonts w:ascii="Calibri" w:hAnsi="Calibri" w:eastAsia="Microsoft YaHei"/>
          <w:sz w:val="8"/>
        </w:rPr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疑问引语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"어디 가?" → 어디 가냐고 했어요.          问去哪。</w:t>
      </w:r>
      <w:r>
        <w:br/>
      </w:r>
      <w:r>
        <w:rPr>
          <w:rFonts w:ascii="Consolas" w:hAnsi="Consolas" w:eastAsia="Malgun Gothic"/>
          <w:color w:val="2B3A45"/>
          <w:sz w:val="18"/>
        </w:rPr>
        <w:t>"뭐 먹었어?" → 뭐 먹었냐고 했어요.        问吃了什么。</w:t>
      </w:r>
      <w:r>
        <w:br/>
      </w:r>
      <w:r>
        <w:rPr>
          <w:rFonts w:ascii="Consolas" w:hAnsi="Consolas" w:eastAsia="Malgun Gothic"/>
          <w:color w:val="2B3A45"/>
          <w:sz w:val="18"/>
        </w:rPr>
        <w:t>"왜 안 왔어?" → 왜 안 왔냐고 했어요.      问为什么没来。</w:t>
      </w:r>
      <w:r>
        <w:br/>
      </w:r>
      <w:r>
        <w:rPr>
          <w:rFonts w:ascii="Consolas" w:hAnsi="Consolas" w:eastAsia="Malgun Gothic"/>
          <w:color w:val="2B3A45"/>
          <w:sz w:val="18"/>
        </w:rPr>
        <w:t>"좋아?" → 좋으냐고 했어요.               问好不好。</w:t>
      </w:r>
    </w:p>
    <w:p>
      <w:r>
        <w:rPr>
          <w:rFonts w:ascii="Calibri" w:hAnsi="Calibri" w:eastAsia="Microsoft YaHei"/>
          <w:b/>
          <w:i w:val="0"/>
        </w:rPr>
        <w:t>口语缩略</w:t>
      </w:r>
      <w:r>
        <w:rPr>
          <w:rFonts w:ascii="Calibri" w:hAnsi="Calibri" w:eastAsia="Malgun Gothic"/>
          <w:b w:val="0"/>
          <w:i w:val="0"/>
        </w:rPr>
        <w:t xml:space="preserve">：-냐고 → </w:t>
      </w:r>
      <w:r>
        <w:rPr>
          <w:rFonts w:ascii="Calibri" w:hAnsi="Calibri" w:eastAsia="Malgun Gothic"/>
          <w:b/>
          <w:i w:val="0"/>
        </w:rPr>
        <w:t>-냐고 / -냐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어디 가냐고?      问你去哪（呢）。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命令引语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"가" → 가라고 했어요.                   说让去。</w:t>
      </w:r>
      <w:r>
        <w:br/>
      </w:r>
      <w:r>
        <w:rPr>
          <w:rFonts w:ascii="Consolas" w:hAnsi="Consolas" w:eastAsia="Malgun Gothic"/>
          <w:color w:val="2B3A45"/>
          <w:sz w:val="18"/>
        </w:rPr>
        <w:t>"먹어" → 먹으라고 했어요.                说让吃。</w:t>
      </w:r>
      <w:r>
        <w:br/>
      </w:r>
      <w:r>
        <w:rPr>
          <w:rFonts w:ascii="Consolas" w:hAnsi="Consolas" w:eastAsia="Malgun Gothic"/>
          <w:color w:val="2B3A45"/>
          <w:sz w:val="18"/>
        </w:rPr>
        <w:t>"하지 마" → 하지 말라고 했어요.           说别做。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劝诱引语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"가자" → 가자고 했어요.                  说一起去。</w:t>
      </w:r>
      <w:r>
        <w:br/>
      </w:r>
      <w:r>
        <w:rPr>
          <w:rFonts w:ascii="Consolas" w:hAnsi="Consolas" w:eastAsia="Malgun Gothic"/>
          <w:color w:val="2B3A45"/>
          <w:sz w:val="18"/>
        </w:rPr>
        <w:t>"먹자" → 먹자고 했어요.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其他引用形式</w:t>
      </w:r>
    </w:p>
    <w:tbl>
      <w:tblPr>
        <w:tblStyle w:val="TableGrid"/>
        <w:tblW w:type="auto" w:w="0"/>
        <w:jc w:val="center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C9D2DB"/>
          <w:insideV w:val="single" w:sz="4" w:space="0" w:color="C9D2DB"/>
        </w:tblBorders>
        <w:tblLayout w:type="autofit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 w:val="true"/>
        </w:trPr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形式</w:t>
            </w: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用途</w:t>
            </w: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例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-다고요?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反问"你说…？"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뭐라고요?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-라고요?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反问（名词）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학생이라고요?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-다는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引用作定语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간다는 소문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-다는 것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…这件事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간다는 것은</w:t>
            </w:r>
          </w:p>
        </w:tc>
      </w:tr>
    </w:tbl>
    <w:p>
      <w:pPr>
        <w:spacing w:before="0" w:after="40"/>
      </w:pPr>
      <w:r>
        <w:rPr>
          <w:rFonts w:ascii="Calibri" w:hAnsi="Calibri" w:eastAsia="Microsoft YaHei"/>
          <w:sz w:val="8"/>
        </w:rPr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뭐라고요?              你说什么？</w:t>
      </w:r>
      <w:r>
        <w:br/>
      </w:r>
      <w:r>
        <w:rPr>
          <w:rFonts w:ascii="Consolas" w:hAnsi="Consolas" w:eastAsia="Malgun Gothic"/>
          <w:color w:val="2B3A45"/>
          <w:sz w:val="18"/>
        </w:rPr>
        <w:t>다시 말해 주세요.        请再说一遍。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2"/>
      </w:pPr>
      <w:r>
        <w:rPr>
          <w:rFonts w:ascii="Calibri" w:hAnsi="Calibri" w:eastAsia="Malgun Gothic"/>
          <w:b w:val="0"/>
          <w:i w:val="0"/>
        </w:rPr>
        <w:t>17.9 "变化"与"结果"：-게 되다 / -아/어지다</w:t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-게 되다 —— 变得、结果成为</w:t>
      </w:r>
    </w:p>
    <w:p>
      <w:r>
        <w:rPr>
          <w:rFonts w:ascii="Calibri" w:hAnsi="Calibri" w:eastAsia="Microsoft YaHei"/>
          <w:b/>
          <w:i w:val="0"/>
        </w:rPr>
        <w:t>功能</w:t>
      </w:r>
      <w:r>
        <w:rPr>
          <w:rFonts w:ascii="Calibri" w:hAnsi="Calibri" w:eastAsia="Microsoft YaHei"/>
          <w:b w:val="0"/>
          <w:i w:val="0"/>
        </w:rPr>
        <w:t>：不是自己主动，而是"结果成了这样"。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한국어를 배우게 됐어요.          结果学了韩语。</w:t>
      </w:r>
      <w:r>
        <w:br/>
      </w:r>
      <w:r>
        <w:rPr>
          <w:rFonts w:ascii="Consolas" w:hAnsi="Consolas" w:eastAsia="Malgun Gothic"/>
          <w:color w:val="2B3A45"/>
          <w:sz w:val="18"/>
        </w:rPr>
        <w:t>그 회사에 다니게 됐어요.         结果在那公司上班了。</w:t>
      </w:r>
      <w:r>
        <w:br/>
      </w:r>
      <w:r>
        <w:rPr>
          <w:rFonts w:ascii="Consolas" w:hAnsi="Consolas" w:eastAsia="Malgun Gothic"/>
          <w:color w:val="2B3A45"/>
          <w:sz w:val="18"/>
        </w:rPr>
        <w:t>이해하게 됐어요.                理解（了）。</w:t>
      </w:r>
    </w:p>
    <w:p>
      <w:r>
        <w:rPr>
          <w:rFonts w:ascii="Calibri" w:hAnsi="Calibri" w:eastAsia="Microsoft YaHei"/>
          <w:b/>
          <w:i w:val="0"/>
        </w:rPr>
        <w:t>日语</w:t>
      </w:r>
      <w:r>
        <w:rPr>
          <w:rFonts w:ascii="Calibri" w:hAnsi="Calibri" w:eastAsia="Microsoft YaHei"/>
          <w:b w:val="0"/>
          <w:i w:val="0"/>
        </w:rPr>
        <w:t>：</w:t>
      </w:r>
      <w:r>
        <w:rPr>
          <w:rFonts w:ascii="Calibri" w:hAnsi="Calibri" w:eastAsia="Microsoft YaHei"/>
          <w:b/>
          <w:i w:val="0"/>
        </w:rPr>
        <w:t>〜ことになった / 〜ようになった</w:t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-아/어지다 —— 变得（形容词）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날씨가 더워졌어요.              天气变热了。</w:t>
      </w:r>
      <w:r>
        <w:br/>
      </w:r>
      <w:r>
        <w:rPr>
          <w:rFonts w:ascii="Consolas" w:hAnsi="Consolas" w:eastAsia="Malgun Gothic"/>
          <w:color w:val="2B3A45"/>
          <w:sz w:val="18"/>
        </w:rPr>
        <w:t>한국어가 재미있어졌어요.         韩语变得有意思了。</w:t>
      </w:r>
      <w:r>
        <w:br/>
      </w:r>
      <w:r>
        <w:rPr>
          <w:rFonts w:ascii="Consolas" w:hAnsi="Consolas" w:eastAsia="Malgun Gothic"/>
          <w:color w:val="2B3A45"/>
          <w:sz w:val="18"/>
        </w:rPr>
        <w:t>예뻐졌어요.                     变漂亮了。</w:t>
      </w:r>
    </w:p>
    <w:p>
      <w:r>
        <w:rPr>
          <w:rFonts w:ascii="Calibri" w:hAnsi="Calibri" w:eastAsia="Microsoft YaHei"/>
          <w:b/>
          <w:i w:val="0"/>
        </w:rPr>
        <w:t>日语</w:t>
      </w:r>
      <w:r>
        <w:rPr>
          <w:rFonts w:ascii="Calibri" w:hAnsi="Calibri" w:eastAsia="Microsoft YaHei"/>
          <w:b w:val="0"/>
          <w:i w:val="0"/>
        </w:rPr>
        <w:t>：</w:t>
      </w:r>
      <w:r>
        <w:rPr>
          <w:rFonts w:ascii="Calibri" w:hAnsi="Calibri" w:eastAsia="Microsoft YaHei"/>
          <w:b/>
          <w:i w:val="0"/>
        </w:rPr>
        <w:t>〜くなった / 〜になった</w:t>
      </w:r>
    </w:p>
    <w:p>
      <w:r>
        <w:rPr>
          <w:rFonts w:ascii="Calibri" w:hAnsi="Calibri" w:eastAsia="Malgun Gothic"/>
          <w:b/>
          <w:i w:val="0"/>
        </w:rPr>
        <w:t>⚠️ -게 되다 vs -아/어지다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예뻐졌어요.        变漂亮了（形容词变化）</w:t>
      </w:r>
      <w:r>
        <w:br/>
      </w:r>
      <w:r>
        <w:rPr>
          <w:rFonts w:ascii="Consolas" w:hAnsi="Consolas" w:eastAsia="Malgun Gothic"/>
          <w:color w:val="2B3A45"/>
          <w:sz w:val="18"/>
        </w:rPr>
        <w:t>학생이 되었어요.     成了学生（名词变化）</w:t>
      </w:r>
      <w:r>
        <w:br/>
      </w:r>
      <w:r>
        <w:rPr>
          <w:rFonts w:ascii="Consolas" w:hAnsi="Consolas" w:eastAsia="Malgun Gothic"/>
          <w:color w:val="2B3A45"/>
          <w:sz w:val="18"/>
        </w:rPr>
        <w:t>배우게 됐어요.       结果学了（动词，外部原因）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2"/>
      </w:pPr>
      <w:r>
        <w:rPr>
          <w:rFonts w:ascii="Calibri" w:hAnsi="Calibri" w:eastAsia="Microsoft YaHei"/>
          <w:b w:val="0"/>
          <w:i w:val="0"/>
        </w:rPr>
        <w:t>17.10 尝试与先行</w:t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-아/어 보다 —— 尝试做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먹어 봤어요.            尝过了。</w:t>
      </w:r>
      <w:r>
        <w:br/>
      </w:r>
      <w:r>
        <w:rPr>
          <w:rFonts w:ascii="Consolas" w:hAnsi="Consolas" w:eastAsia="Malgun Gothic"/>
          <w:color w:val="2B3A45"/>
          <w:sz w:val="18"/>
        </w:rPr>
        <w:t>한국에 가 봤어요?       去过韩国吗？</w:t>
      </w:r>
      <w:r>
        <w:br/>
      </w:r>
      <w:r>
        <w:rPr>
          <w:rFonts w:ascii="Consolas" w:hAnsi="Consolas" w:eastAsia="Malgun Gothic"/>
          <w:color w:val="2B3A45"/>
          <w:sz w:val="18"/>
        </w:rPr>
        <w:t>해 볼게요.              我试试。</w:t>
      </w:r>
    </w:p>
    <w:p>
      <w:r>
        <w:rPr>
          <w:rFonts w:ascii="Calibri" w:hAnsi="Calibri" w:eastAsia="Microsoft YaHei"/>
          <w:b/>
          <w:i w:val="0"/>
        </w:rPr>
        <w:t>日语</w:t>
      </w:r>
      <w:r>
        <w:rPr>
          <w:rFonts w:ascii="Calibri" w:hAnsi="Calibri" w:eastAsia="Microsoft YaHei"/>
          <w:b w:val="0"/>
          <w:i w:val="0"/>
        </w:rPr>
        <w:t>：</w:t>
      </w:r>
      <w:r>
        <w:rPr>
          <w:rFonts w:ascii="Calibri" w:hAnsi="Calibri" w:eastAsia="Microsoft YaHei"/>
          <w:b/>
          <w:i w:val="0"/>
        </w:rPr>
        <w:t>〜てみる</w:t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-아/어 두다 —— 事先做好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미리 준비해 두었어요.    提前准备好了。</w:t>
      </w:r>
    </w:p>
    <w:p>
      <w:r>
        <w:rPr>
          <w:rFonts w:ascii="Calibri" w:hAnsi="Calibri" w:eastAsia="Microsoft YaHei"/>
          <w:b/>
          <w:i w:val="0"/>
        </w:rPr>
        <w:t>日语</w:t>
      </w:r>
      <w:r>
        <w:rPr>
          <w:rFonts w:ascii="Calibri" w:hAnsi="Calibri" w:eastAsia="Microsoft YaHei"/>
          <w:b w:val="0"/>
          <w:i w:val="0"/>
        </w:rPr>
        <w:t>：</w:t>
      </w:r>
      <w:r>
        <w:rPr>
          <w:rFonts w:ascii="Calibri" w:hAnsi="Calibri" w:eastAsia="Microsoft YaHei"/>
          <w:b/>
          <w:i w:val="0"/>
        </w:rPr>
        <w:t>〜ておく</w:t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-아/어 놓다 —— 放着（结果保留）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불을 켜 놓았어요.        灯开着。</w:t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-아/어 버리다 —— 完了（带情绪）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다 먹어 버렸어요.        全吃光了。</w:t>
      </w:r>
      <w:r>
        <w:br/>
      </w:r>
      <w:r>
        <w:rPr>
          <w:rFonts w:ascii="Consolas" w:hAnsi="Consolas" w:eastAsia="Malgun Gothic"/>
          <w:color w:val="2B3A45"/>
          <w:sz w:val="18"/>
        </w:rPr>
        <w:t>잊어 버렸어요.           忘光了。</w:t>
      </w:r>
    </w:p>
    <w:p>
      <w:r>
        <w:rPr>
          <w:rFonts w:ascii="Calibri" w:hAnsi="Calibri" w:eastAsia="Microsoft YaHei"/>
          <w:b/>
          <w:i w:val="0"/>
        </w:rPr>
        <w:t>日语</w:t>
      </w:r>
      <w:r>
        <w:rPr>
          <w:rFonts w:ascii="Calibri" w:hAnsi="Calibri" w:eastAsia="Microsoft YaHei"/>
          <w:b w:val="0"/>
          <w:i w:val="0"/>
        </w:rPr>
        <w:t>：</w:t>
      </w:r>
      <w:r>
        <w:rPr>
          <w:rFonts w:ascii="Calibri" w:hAnsi="Calibri" w:eastAsia="Microsoft YaHei"/>
          <w:b/>
          <w:i w:val="0"/>
        </w:rPr>
        <w:t>〜てしまった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2"/>
      </w:pPr>
      <w:r>
        <w:rPr>
          <w:rFonts w:ascii="Calibri" w:hAnsi="Calibri" w:eastAsia="Microsoft YaHei"/>
          <w:b w:val="0"/>
          <w:i w:val="0"/>
        </w:rPr>
        <w:t>17.11 50 个句型速查表</w:t>
      </w:r>
    </w:p>
    <w:tbl>
      <w:tblPr>
        <w:tblStyle w:val="TableGrid"/>
        <w:tblW w:type="auto" w:w="0"/>
        <w:jc w:val="center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C9D2DB"/>
          <w:insideV w:val="single" w:sz="4" w:space="0" w:color="C9D2DB"/>
        </w:tblBorders>
        <w:tblLayout w:type="autofit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 w:val="true"/>
        </w:trPr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句型</w:t>
            </w: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意义</w:t>
            </w: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日语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-아/어 주세요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请…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〜てください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-(으)세요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请…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〜てください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-아/어도 돼요?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可以…吗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〜てもいい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-으면 안 돼요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不可以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〜てはいけない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-아/어야 해요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必须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〜なければ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-지 마세요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请别…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〜ないでください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-(으)ㄹ까요?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要不要…/会…吗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〜ましょうか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-(으)ㄹ래요?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想…吗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〜たい？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-(으)ㄹ게요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我来…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〜ますよ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-(으)ㅂ시다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一起…吧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〜ましょう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-는 게 좋겠어요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最好…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〜たほうがいい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-ㄴ/는 것 같다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好像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〜ようだ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-나 보다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看来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〜らしい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-겠-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大概…吧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〜だろう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-ㄹ 것이다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会…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〜だろう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-ㄴ 적이 있다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有过…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〜たことがある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-ㄹ 수 있다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能…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できる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-ㄹ 줄 알다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会…（技能）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できる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-는 편이다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属于…型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〜ほうだ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-기 때문에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因为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〜ために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-는 바람에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因为（突发）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〜せいで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-는 덕분에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多亏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〜おかげで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-는 탓에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都怪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〜のせいで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-자마자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一…就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〜とすぐ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-는 대로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一…就/按照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〜とすぐ/とおり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-는 김에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顺便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ついでに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-는 동안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期间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〜間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-ㄴ 지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已经…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〜てから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-고 나서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…之后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〜てから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-기 전에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之前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〜前に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-보다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比…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〜より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-만큼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到…程度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〜ほど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-ㄹ수록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越…越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〜れば〜ほど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-는 데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在…方面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〜のに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-다고 하다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说…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〜と言う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-냐고 하다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问…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〜と聞く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-(으)라고 하다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让…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〜と言う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-자고 하다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提议…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〜と言う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-게 되다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结果…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〜ことになった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-아/어지다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变得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〜くなった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-아/어 보다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尝试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〜てみる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-아/어 두다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事先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〜ておく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-아/어 놓다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放着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〜てある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-아/어 버리다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完了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〜てしまった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-(으)ㄴ 채로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保持着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〜たまま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-ㄹ 뻔하다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差点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〜そうになった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-ㄴ 척하다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假装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〜ふりをする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-는 중이다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正在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〜中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-ㄹ 예정이다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预定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予定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-기로 하다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决定…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〜ことにした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-는 데다가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不仅…而且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〜うえに</w:t>
            </w:r>
          </w:p>
        </w:tc>
      </w:tr>
    </w:tbl>
    <w:p>
      <w:pPr>
        <w:spacing w:before="0" w:after="40"/>
      </w:pPr>
      <w:r>
        <w:rPr>
          <w:rFonts w:ascii="Calibri" w:hAnsi="Calibri" w:eastAsia="Microsoft YaHei"/>
          <w:sz w:val="8"/>
        </w:rPr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2"/>
      </w:pPr>
      <w:r>
        <w:rPr>
          <w:rFonts w:ascii="Calibri" w:hAnsi="Calibri" w:eastAsia="Microsoft YaHei"/>
          <w:b w:val="0"/>
          <w:i w:val="0"/>
        </w:rPr>
        <w:t>17.12 练习：翻译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1. </w:t>
      </w:r>
      <w:r>
        <w:rPr>
          <w:rFonts w:ascii="Calibri" w:hAnsi="Calibri" w:eastAsia="Microsoft YaHei"/>
          <w:b w:val="0"/>
          <w:i w:val="0"/>
        </w:rPr>
        <w:t>请稍等一下。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2. </w:t>
      </w:r>
      <w:r>
        <w:rPr>
          <w:rFonts w:ascii="Calibri" w:hAnsi="Calibri" w:eastAsia="Microsoft YaHei"/>
          <w:b w:val="0"/>
          <w:i w:val="0"/>
        </w:rPr>
        <w:t>可以坐这里吗？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3. </w:t>
      </w:r>
      <w:r>
        <w:rPr>
          <w:rFonts w:ascii="Calibri" w:hAnsi="Calibri" w:eastAsia="Microsoft YaHei"/>
          <w:b w:val="0"/>
          <w:i w:val="0"/>
        </w:rPr>
        <w:t>最好早点睡。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4. </w:t>
      </w:r>
      <w:r>
        <w:rPr>
          <w:rFonts w:ascii="Calibri" w:hAnsi="Calibri" w:eastAsia="Microsoft YaHei"/>
          <w:b w:val="0"/>
          <w:i w:val="0"/>
        </w:rPr>
        <w:t>好像在下雨。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5. </w:t>
      </w:r>
      <w:r>
        <w:rPr>
          <w:rFonts w:ascii="Calibri" w:hAnsi="Calibri" w:eastAsia="Microsoft YaHei"/>
          <w:b w:val="0"/>
          <w:i w:val="0"/>
        </w:rPr>
        <w:t>一回家就睡了。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6. </w:t>
      </w:r>
      <w:r>
        <w:rPr>
          <w:rFonts w:ascii="Calibri" w:hAnsi="Calibri" w:eastAsia="Microsoft YaHei"/>
          <w:b w:val="0"/>
          <w:i w:val="0"/>
        </w:rPr>
        <w:t>多亏老师，合格了。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7. </w:t>
      </w:r>
      <w:r>
        <w:rPr>
          <w:rFonts w:ascii="Calibri" w:hAnsi="Calibri" w:eastAsia="Microsoft YaHei"/>
          <w:b w:val="0"/>
          <w:i w:val="0"/>
        </w:rPr>
        <w:t>他说他明天会来。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8. </w:t>
      </w:r>
      <w:r>
        <w:rPr>
          <w:rFonts w:ascii="Calibri" w:hAnsi="Calibri" w:eastAsia="Microsoft YaHei"/>
          <w:b w:val="0"/>
          <w:i w:val="0"/>
        </w:rPr>
        <w:t>他问我住在哪。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9. </w:t>
      </w:r>
      <w:r>
        <w:rPr>
          <w:rFonts w:ascii="Calibri" w:hAnsi="Calibri" w:eastAsia="Microsoft YaHei"/>
          <w:b w:val="0"/>
          <w:i w:val="0"/>
        </w:rPr>
        <w:t>结果学了韩语。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10. </w:t>
      </w:r>
      <w:r>
        <w:rPr>
          <w:rFonts w:ascii="Calibri" w:hAnsi="Calibri" w:eastAsia="Microsoft YaHei"/>
          <w:b w:val="0"/>
          <w:i w:val="0"/>
        </w:rPr>
        <w:t>天气变热了。</w:t>
      </w:r>
    </w:p>
    <w:p>
      <w:pPr>
        <w:keepNext/>
        <w:shd w:val="clear" w:color="auto" w:fill="EEF2F6"/>
        <w:spacing w:before="120" w:after="80"/>
      </w:pPr>
      <w:r>
        <w:rPr>
          <w:rFonts w:ascii="Calibri" w:hAnsi="Calibri" w:eastAsia="Microsoft YaHei"/>
          <w:b/>
          <w:color w:val="144E6E"/>
          <w:sz w:val="20"/>
        </w:rPr>
        <w:t>▸ 答案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1. </w:t>
      </w:r>
      <w:r>
        <w:rPr>
          <w:rFonts w:ascii="Calibri" w:hAnsi="Calibri" w:eastAsia="Malgun Gothic"/>
          <w:b w:val="0"/>
          <w:i w:val="0"/>
        </w:rPr>
        <w:t>조금만 기다려 주세요.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2. </w:t>
      </w:r>
      <w:r>
        <w:rPr>
          <w:rFonts w:ascii="Calibri" w:hAnsi="Calibri" w:eastAsia="Malgun Gothic"/>
          <w:b w:val="0"/>
          <w:i w:val="0"/>
        </w:rPr>
        <w:t>여기 앉아도 돼요?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3. </w:t>
      </w:r>
      <w:r>
        <w:rPr>
          <w:rFonts w:ascii="Calibri" w:hAnsi="Calibri" w:eastAsia="Malgun Gothic"/>
          <w:b w:val="0"/>
          <w:i w:val="0"/>
        </w:rPr>
        <w:t>일찍 자는 게 좋겠어요.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4. </w:t>
      </w:r>
      <w:r>
        <w:rPr>
          <w:rFonts w:ascii="Calibri" w:hAnsi="Calibri" w:eastAsia="Malgun Gothic"/>
          <w:b w:val="0"/>
          <w:i w:val="0"/>
        </w:rPr>
        <w:t>비가 오는 것 같아요.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5. </w:t>
      </w:r>
      <w:r>
        <w:rPr>
          <w:rFonts w:ascii="Calibri" w:hAnsi="Calibri" w:eastAsia="Malgun Gothic"/>
          <w:b w:val="0"/>
          <w:i w:val="0"/>
        </w:rPr>
        <w:t>집에 도착하자마자 잤어요.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6. </w:t>
      </w:r>
      <w:r>
        <w:rPr>
          <w:rFonts w:ascii="Calibri" w:hAnsi="Calibri" w:eastAsia="Malgun Gothic"/>
          <w:b w:val="0"/>
          <w:i w:val="0"/>
        </w:rPr>
        <w:t>선생님 덕분에 합격했어요.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7. </w:t>
      </w:r>
      <w:r>
        <w:rPr>
          <w:rFonts w:ascii="Calibri" w:hAnsi="Calibri" w:eastAsia="Malgun Gothic"/>
          <w:b w:val="0"/>
          <w:i w:val="0"/>
        </w:rPr>
        <w:t>내일 온다고 했어요.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8. </w:t>
      </w:r>
      <w:r>
        <w:rPr>
          <w:rFonts w:ascii="Calibri" w:hAnsi="Calibri" w:eastAsia="Malgun Gothic"/>
          <w:b w:val="0"/>
          <w:i w:val="0"/>
        </w:rPr>
        <w:t>어디에 사냐고 했어요.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9. </w:t>
      </w:r>
      <w:r>
        <w:rPr>
          <w:rFonts w:ascii="Calibri" w:hAnsi="Calibri" w:eastAsia="Malgun Gothic"/>
          <w:b w:val="0"/>
          <w:i w:val="0"/>
        </w:rPr>
        <w:t>한국어를 배우게 됐어요.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10. </w:t>
      </w:r>
      <w:r>
        <w:rPr>
          <w:rFonts w:ascii="Calibri" w:hAnsi="Calibri" w:eastAsia="Malgun Gothic"/>
          <w:b w:val="0"/>
          <w:i w:val="0"/>
        </w:rPr>
        <w:t>날씨가 더워졌어요.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r>
        <w:rPr>
          <w:rFonts w:ascii="Calibri" w:hAnsi="Calibri" w:eastAsia="Microsoft YaHei"/>
          <w:b/>
          <w:i w:val="0"/>
        </w:rPr>
        <w:t>上一章</w:t>
      </w:r>
      <w:r>
        <w:rPr>
          <w:rFonts w:ascii="Calibri" w:hAnsi="Calibri" w:eastAsia="Microsoft YaHei"/>
          <w:b w:val="0"/>
          <w:i w:val="0"/>
        </w:rPr>
        <w:t xml:space="preserve"> → </w:t>
      </w:r>
      <w:r>
        <w:rPr>
          <w:rFonts w:ascii="Calibri" w:hAnsi="Calibri" w:eastAsia="Microsoft YaHei"/>
          <w:color w:val="144E6E"/>
        </w:rPr>
        <w:t>16 副词与拟声拟态词</w:t>
      </w:r>
      <w:r>
        <w:rPr>
          <w:rFonts w:ascii="Calibri" w:hAnsi="Calibri" w:eastAsia="Microsoft YaHei"/>
          <w:b w:val="0"/>
          <w:i w:val="0"/>
        </w:rPr>
        <w:t xml:space="preserve"> </w:t>
      </w:r>
      <w:r>
        <w:rPr>
          <w:rFonts w:ascii="Calibri" w:hAnsi="Calibri" w:eastAsia="Microsoft YaHei"/>
          <w:b/>
          <w:i w:val="0"/>
        </w:rPr>
        <w:t>下一章</w:t>
      </w:r>
      <w:r>
        <w:rPr>
          <w:rFonts w:ascii="Calibri" w:hAnsi="Calibri" w:eastAsia="Microsoft YaHei"/>
          <w:b w:val="0"/>
          <w:i w:val="0"/>
        </w:rPr>
        <w:t xml:space="preserve"> → </w:t>
      </w:r>
      <w:r>
        <w:rPr>
          <w:rFonts w:ascii="Calibri" w:hAnsi="Calibri" w:eastAsia="Microsoft YaHei"/>
          <w:color w:val="144E6E"/>
        </w:rPr>
        <w:t>18 学习路线与资源</w:t>
      </w:r>
    </w:p>
    <w:p>
      <w:pPr>
        <w:pStyle w:val="Heading1"/>
        <w:pageBreakBefore/>
        <w:pBdr>
          <w:bottom w:val="single" w:sz="8" w:space="6" w:color="144E6E"/>
        </w:pBdr>
      </w:pPr>
      <w:r>
        <w:rPr>
          <w:rFonts w:ascii="Calibri" w:hAnsi="Calibri" w:eastAsia="Microsoft YaHei"/>
          <w:b w:val="0"/>
          <w:i w:val="0"/>
        </w:rPr>
        <w:t>第 18 章　学习路线与资源</w:t>
      </w:r>
    </w:p>
    <w:p>
      <w:pPr>
        <w:pBdr>
          <w:left w:val="single" w:sz="18" w:space="6" w:color="9FB3C4"/>
        </w:pBdr>
        <w:shd w:val="clear" w:color="auto" w:fill="F6F6F3"/>
        <w:spacing w:before="100" w:after="140"/>
        <w:ind w:left="255" w:right="113"/>
      </w:pPr>
      <w:r>
        <w:rPr>
          <w:rFonts w:ascii="Calibri" w:hAnsi="Calibri" w:eastAsia="Microsoft YaHei"/>
          <w:b w:val="0"/>
          <w:i w:val="0"/>
          <w:color w:val="3A454F"/>
        </w:rPr>
        <w:t>这一章不是泛泛的"学习方法"，而是针对</w:t>
      </w:r>
      <w:r>
        <w:rPr>
          <w:rFonts w:ascii="Calibri" w:hAnsi="Calibri" w:eastAsia="Microsoft YaHei"/>
          <w:b/>
          <w:i w:val="0"/>
          <w:color w:val="3A454F"/>
        </w:rPr>
        <w:t>你的具体条件</w:t>
      </w:r>
      <w:r>
        <w:rPr>
          <w:rFonts w:ascii="Calibri" w:hAnsi="Calibri" w:eastAsia="Microsoft YaHei"/>
          <w:b w:val="0"/>
          <w:i w:val="0"/>
          <w:color w:val="3A454F"/>
        </w:rPr>
        <w:t xml:space="preserve">设计的路线： </w:t>
      </w:r>
      <w:r>
        <w:rPr>
          <w:rFonts w:ascii="Calibri" w:hAnsi="Calibri" w:eastAsia="Microsoft YaHei"/>
          <w:b/>
          <w:i w:val="0"/>
          <w:color w:val="3A454F"/>
        </w:rPr>
        <w:t>母语汉语 + 已掌握日语 + 已有韩语基础语法</w:t>
      </w:r>
      <w:r>
        <w:rPr>
          <w:rFonts w:ascii="Calibri" w:hAnsi="Calibri" w:eastAsia="Microsoft YaHei"/>
          <w:b w:val="0"/>
          <w:i w:val="0"/>
          <w:color w:val="3A454F"/>
        </w:rPr>
        <w:t xml:space="preserve"> 这个组合很特殊：你有两个"外挂"（日语语法结构、汉字词），也有两个"陷阱"（日语干扰、汉语声调）。下面的路线会把这两点都考虑进去。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2"/>
      </w:pPr>
      <w:r>
        <w:rPr>
          <w:rFonts w:ascii="Calibri" w:hAnsi="Calibri" w:eastAsia="Microsoft YaHei"/>
          <w:b w:val="0"/>
          <w:i w:val="0"/>
        </w:rPr>
        <w:t>18.1 先做一次自我定位</w:t>
      </w:r>
    </w:p>
    <w:p>
      <w:r>
        <w:rPr>
          <w:rFonts w:ascii="Calibri" w:hAnsi="Calibri" w:eastAsia="Microsoft YaHei"/>
          <w:b w:val="0"/>
          <w:i w:val="0"/>
        </w:rPr>
        <w:t>在开始之前，先回答四个问题（不用告诉我，自己判断）：</w:t>
      </w:r>
    </w:p>
    <w:tbl>
      <w:tblPr>
        <w:tblStyle w:val="TableGrid"/>
        <w:tblW w:type="auto" w:w="0"/>
        <w:jc w:val="center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C9D2DB"/>
          <w:insideV w:val="single" w:sz="4" w:space="0" w:color="C9D2DB"/>
        </w:tblBorders>
        <w:tblLayout w:type="autofit"/>
        <w:tblLook w:firstColumn="1" w:firstRow="1" w:lastColumn="0" w:lastRow="0" w:noHBand="0" w:noVBand="1" w:val="04A0"/>
      </w:tblPr>
      <w:tblGrid>
        <w:gridCol w:w="4592"/>
        <w:gridCol w:w="4592"/>
      </w:tblGrid>
      <w:tr>
        <w:trPr>
          <w:tblHeader w:val="true"/>
        </w:trPr>
        <w:tc>
          <w:tcPr>
            <w:tcW w:type="dxa" w:w="4592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问题</w:t>
            </w:r>
          </w:p>
        </w:tc>
        <w:tc>
          <w:tcPr>
            <w:tcW w:type="dxa" w:w="4592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判断标准</w:t>
            </w:r>
          </w:p>
        </w:tc>
      </w:tr>
      <w:tr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1. 发音关过了吗？</w:t>
            </w:r>
          </w:p>
        </w:tc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能准确区分 ㄱ/ㄲ/ㅋ、ㅓ/ㅗ/ㅡ、收音不爆破</w:t>
            </w:r>
          </w:p>
        </w:tc>
      </w:tr>
      <w:tr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2. 语体关过了吗？</w:t>
            </w:r>
          </w:p>
        </w:tc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能自然切换 합니다 / 해요 / 해 三套，且不混用</w:t>
            </w:r>
          </w:p>
        </w:tc>
      </w:tr>
      <w:tr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3. 助词关过了吗？</w:t>
            </w:r>
          </w:p>
        </w:tc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은/는 vs 이/가 能按语境选对（不是靠感觉）</w:t>
            </w:r>
          </w:p>
        </w:tc>
      </w:tr>
      <w:tr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4. 活用关过了吗？</w:t>
            </w:r>
          </w:p>
        </w:tc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不规则活用能条件反射，不用查</w:t>
            </w:r>
          </w:p>
        </w:tc>
      </w:tr>
    </w:tbl>
    <w:p>
      <w:pPr>
        <w:spacing w:before="0" w:after="40"/>
      </w:pPr>
      <w:r>
        <w:rPr>
          <w:rFonts w:ascii="Calibri" w:hAnsi="Calibri" w:eastAsia="Microsoft YaHei"/>
          <w:sz w:val="8"/>
        </w:rPr>
      </w:r>
    </w:p>
    <w:p>
      <w:r>
        <w:rPr>
          <w:rFonts w:ascii="Calibri" w:hAnsi="Calibri" w:eastAsia="Microsoft YaHei"/>
          <w:b/>
          <w:i w:val="0"/>
        </w:rPr>
        <w:t>任何一项答"否"，就先补那一项</w:t>
      </w:r>
      <w:r>
        <w:rPr>
          <w:rFonts w:ascii="Calibri" w:hAnsi="Calibri" w:eastAsia="Microsoft YaHei"/>
          <w:b w:val="0"/>
          <w:i w:val="0"/>
        </w:rPr>
        <w:t>，不要急着扩词汇。因为韩语的语法错误会"固化"，改起来比学新的难十倍。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2"/>
      </w:pPr>
      <w:r>
        <w:rPr>
          <w:rFonts w:ascii="Calibri" w:hAnsi="Calibri" w:eastAsia="Microsoft YaHei"/>
          <w:b w:val="0"/>
          <w:i w:val="0"/>
        </w:rPr>
        <w:t>18.2 四阶段路线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阶段 1：语音与文字（2–4 周）</w:t>
      </w:r>
    </w:p>
    <w:p>
      <w:r>
        <w:rPr>
          <w:rFonts w:ascii="Calibri" w:hAnsi="Calibri" w:eastAsia="Microsoft YaHei"/>
          <w:b/>
          <w:i w:val="0"/>
        </w:rPr>
        <w:t>目标</w:t>
      </w:r>
      <w:r>
        <w:rPr>
          <w:rFonts w:ascii="Calibri" w:hAnsi="Calibri" w:eastAsia="Microsoft YaHei"/>
          <w:b w:val="0"/>
          <w:i w:val="0"/>
        </w:rPr>
        <w:t>：看到任何韩语词，能读出</w:t>
      </w:r>
      <w:r>
        <w:rPr>
          <w:rFonts w:ascii="Calibri" w:hAnsi="Calibri" w:eastAsia="Microsoft YaHei"/>
          <w:b/>
          <w:i w:val="0"/>
        </w:rPr>
        <w:t>接近正确</w:t>
      </w:r>
      <w:r>
        <w:rPr>
          <w:rFonts w:ascii="Calibri" w:hAnsi="Calibri" w:eastAsia="Microsoft YaHei"/>
          <w:b w:val="0"/>
          <w:i w:val="0"/>
        </w:rPr>
        <w:t>的音；听到能写出拼写。</w:t>
      </w:r>
    </w:p>
    <w:tbl>
      <w:tblPr>
        <w:tblStyle w:val="TableGrid"/>
        <w:tblW w:type="auto" w:w="0"/>
        <w:jc w:val="center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C9D2DB"/>
          <w:insideV w:val="single" w:sz="4" w:space="0" w:color="C9D2DB"/>
        </w:tblBorders>
        <w:tblLayout w:type="autofit"/>
        <w:tblLook w:firstColumn="1" w:firstRow="1" w:lastColumn="0" w:lastRow="0" w:noHBand="0" w:noVBand="1" w:val="04A0"/>
      </w:tblPr>
      <w:tblGrid>
        <w:gridCol w:w="4592"/>
        <w:gridCol w:w="4592"/>
      </w:tblGrid>
      <w:tr>
        <w:trPr>
          <w:tblHeader w:val="true"/>
        </w:trPr>
        <w:tc>
          <w:tcPr>
            <w:tcW w:type="dxa" w:w="4592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内容</w:t>
            </w:r>
          </w:p>
        </w:tc>
        <w:tc>
          <w:tcPr>
            <w:tcW w:type="dxa" w:w="4592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对应章节</w:t>
            </w:r>
          </w:p>
        </w:tc>
      </w:tr>
      <w:tr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谚文结构、松/紧/送气</w:t>
            </w:r>
          </w:p>
        </w:tc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第 01 章</w:t>
            </w:r>
          </w:p>
        </w:tc>
      </w:tr>
      <w:tr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七大音变规则</w:t>
            </w:r>
          </w:p>
        </w:tc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第 02 章</w:t>
            </w:r>
          </w:p>
        </w:tc>
      </w:tr>
      <w:tr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收音、连音</w:t>
            </w:r>
          </w:p>
        </w:tc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第 01–02 章</w:t>
            </w:r>
          </w:p>
        </w:tc>
      </w:tr>
    </w:tbl>
    <w:p>
      <w:pPr>
        <w:spacing w:before="0" w:after="40"/>
      </w:pPr>
      <w:r>
        <w:rPr>
          <w:rFonts w:ascii="Calibri" w:hAnsi="Calibri" w:eastAsia="Microsoft YaHei"/>
          <w:sz w:val="8"/>
        </w:rPr>
      </w:r>
    </w:p>
    <w:p>
      <w:r>
        <w:rPr>
          <w:rFonts w:ascii="Calibri" w:hAnsi="Calibri" w:eastAsia="Microsoft YaHei"/>
          <w:b/>
          <w:i w:val="0"/>
        </w:rPr>
        <w:t>检验标准</w:t>
      </w:r>
      <w:r>
        <w:rPr>
          <w:rFonts w:ascii="Calibri" w:hAnsi="Calibri" w:eastAsia="Microsoft YaHei"/>
          <w:b w:val="0"/>
          <w:i w:val="0"/>
        </w:rPr>
        <w:t>：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 w:val="0"/>
          <w:color w:val="5B6670"/>
        </w:rPr>
        <w:t xml:space="preserve">• </w:t>
      </w:r>
      <w:r>
        <w:rPr>
          <w:rFonts w:ascii="Calibri" w:hAnsi="Calibri" w:eastAsia="Malgun Gothic"/>
          <w:b w:val="0"/>
          <w:i w:val="0"/>
        </w:rPr>
        <w:t>能读出陌生的汉字词（如 전문가、국제사회）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 w:val="0"/>
          <w:color w:val="5B6670"/>
        </w:rPr>
        <w:t xml:space="preserve">• </w:t>
      </w:r>
      <w:r>
        <w:rPr>
          <w:rFonts w:ascii="Calibri" w:hAnsi="Calibri" w:eastAsia="Microsoft YaHei"/>
          <w:b w:val="0"/>
          <w:i w:val="0"/>
        </w:rPr>
        <w:t>听写 20 个短句，错音不超过 3 个</w:t>
      </w:r>
    </w:p>
    <w:p>
      <w:r>
        <w:rPr>
          <w:rFonts w:ascii="Calibri" w:hAnsi="Calibri" w:eastAsia="Microsoft YaHei"/>
          <w:b/>
          <w:i w:val="0"/>
        </w:rPr>
        <w:t>⚠️ 你的风险点</w:t>
      </w:r>
      <w:r>
        <w:rPr>
          <w:rFonts w:ascii="Calibri" w:hAnsi="Calibri" w:eastAsia="Microsoft YaHei"/>
          <w:b w:val="0"/>
          <w:i w:val="0"/>
        </w:rPr>
        <w:t>：日语母语者/学日语的人容易把韩语读成"平板日语"（无音调但有日语的节奏）。</w:t>
      </w:r>
      <w:r>
        <w:rPr>
          <w:rFonts w:ascii="Calibri" w:hAnsi="Calibri" w:eastAsia="Microsoft YaHei"/>
          <w:b/>
          <w:i w:val="0"/>
        </w:rPr>
        <w:t>练的时候刻意把每个音节读得一样重</w:t>
      </w:r>
      <w:r>
        <w:rPr>
          <w:rFonts w:ascii="Calibri" w:hAnsi="Calibri" w:eastAsia="Microsoft YaHei"/>
          <w:b w:val="0"/>
          <w:i w:val="0"/>
        </w:rPr>
        <w:t>，然后靠句尾语调表达语气。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阶段 2：语法骨架（2–3 个月）</w:t>
      </w:r>
    </w:p>
    <w:p>
      <w:r>
        <w:rPr>
          <w:rFonts w:ascii="Calibri" w:hAnsi="Calibri" w:eastAsia="Microsoft YaHei"/>
          <w:b/>
          <w:i w:val="0"/>
        </w:rPr>
        <w:t>目标</w:t>
      </w:r>
      <w:r>
        <w:rPr>
          <w:rFonts w:ascii="Calibri" w:hAnsi="Calibri" w:eastAsia="Microsoft YaHei"/>
          <w:b w:val="0"/>
          <w:i w:val="0"/>
        </w:rPr>
        <w:t>：能造出"语法全对"的句子，即使词不熟。</w:t>
      </w:r>
    </w:p>
    <w:tbl>
      <w:tblPr>
        <w:tblStyle w:val="TableGrid"/>
        <w:tblW w:type="auto" w:w="0"/>
        <w:jc w:val="center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C9D2DB"/>
          <w:insideV w:val="single" w:sz="4" w:space="0" w:color="C9D2DB"/>
        </w:tblBorders>
        <w:tblLayout w:type="autofit"/>
        <w:tblLook w:firstColumn="1" w:firstRow="1" w:lastColumn="0" w:lastRow="0" w:noHBand="0" w:noVBand="1" w:val="04A0"/>
      </w:tblPr>
      <w:tblGrid>
        <w:gridCol w:w="4592"/>
        <w:gridCol w:w="4592"/>
      </w:tblGrid>
      <w:tr>
        <w:trPr>
          <w:tblHeader w:val="true"/>
        </w:trPr>
        <w:tc>
          <w:tcPr>
            <w:tcW w:type="dxa" w:w="4592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内容</w:t>
            </w:r>
          </w:p>
        </w:tc>
        <w:tc>
          <w:tcPr>
            <w:tcW w:type="dxa" w:w="4592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对应章节</w:t>
            </w:r>
          </w:p>
        </w:tc>
      </w:tr>
      <w:tr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助词体系（格助词 + 补助词）</w:t>
            </w:r>
          </w:p>
        </w:tc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第 03–05 章</w:t>
            </w:r>
          </w:p>
        </w:tc>
      </w:tr>
      <w:tr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词类与活用（含不规则）</w:t>
            </w:r>
          </w:p>
        </w:tc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第 06–07 章</w:t>
            </w:r>
          </w:p>
        </w:tc>
      </w:tr>
      <w:tr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终结词尾与语体</w:t>
            </w:r>
          </w:p>
        </w:tc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第 08 章</w:t>
            </w:r>
          </w:p>
        </w:tc>
      </w:tr>
      <w:tr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连接词尾</w:t>
            </w:r>
          </w:p>
        </w:tc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第 09 章</w:t>
            </w:r>
          </w:p>
        </w:tc>
      </w:tr>
      <w:tr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定语形与名词化</w:t>
            </w:r>
          </w:p>
        </w:tc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第 10 章</w:t>
            </w:r>
          </w:p>
        </w:tc>
      </w:tr>
      <w:tr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时制与敬语</w:t>
            </w:r>
          </w:p>
        </w:tc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第 11 章</w:t>
            </w:r>
          </w:p>
        </w:tc>
      </w:tr>
      <w:tr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依存名词</w:t>
            </w:r>
          </w:p>
        </w:tc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第 12 章</w:t>
            </w:r>
          </w:p>
        </w:tc>
      </w:tr>
    </w:tbl>
    <w:p>
      <w:pPr>
        <w:spacing w:before="0" w:after="40"/>
      </w:pPr>
      <w:r>
        <w:rPr>
          <w:rFonts w:ascii="Calibri" w:hAnsi="Calibri" w:eastAsia="Microsoft YaHei"/>
          <w:sz w:val="8"/>
        </w:rPr>
      </w:r>
    </w:p>
    <w:p>
      <w:r>
        <w:rPr>
          <w:rFonts w:ascii="Calibri" w:hAnsi="Calibri" w:eastAsia="Microsoft YaHei"/>
          <w:b/>
          <w:i w:val="0"/>
        </w:rPr>
        <w:t>检验标准</w:t>
      </w:r>
      <w:r>
        <w:rPr>
          <w:rFonts w:ascii="Calibri" w:hAnsi="Calibri" w:eastAsia="Microsoft YaHei"/>
          <w:b w:val="0"/>
          <w:i w:val="0"/>
        </w:rPr>
        <w:t>：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 w:val="0"/>
          <w:color w:val="5B6670"/>
        </w:rPr>
        <w:t xml:space="preserve">• </w:t>
      </w:r>
      <w:r>
        <w:rPr>
          <w:rFonts w:ascii="Calibri" w:hAnsi="Calibri" w:eastAsia="Microsoft YaHei"/>
          <w:b w:val="0"/>
          <w:i w:val="0"/>
        </w:rPr>
        <w:t>能写出 10 句"复合句"（含连接词尾 + 定语形）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 w:val="0"/>
          <w:color w:val="5B6670"/>
        </w:rPr>
        <w:t xml:space="preserve">• </w:t>
      </w:r>
      <w:r>
        <w:rPr>
          <w:rFonts w:ascii="Calibri" w:hAnsi="Calibri" w:eastAsia="Microsoft YaHei"/>
          <w:b w:val="0"/>
          <w:i w:val="0"/>
        </w:rPr>
        <w:t>能把汉语的"因为…所以…虽然…但是…"准确译成韩语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 w:val="0"/>
          <w:color w:val="5B6670"/>
        </w:rPr>
        <w:t xml:space="preserve">• </w:t>
      </w:r>
      <w:r>
        <w:rPr>
          <w:rFonts w:ascii="Calibri" w:hAnsi="Calibri" w:eastAsia="Malgun Gothic"/>
          <w:b w:val="0"/>
          <w:i w:val="0"/>
        </w:rPr>
        <w:t>은/는 vs 이/가 的正确率 &gt; 80%</w:t>
      </w:r>
    </w:p>
    <w:p>
      <w:r>
        <w:rPr>
          <w:rFonts w:ascii="Calibri" w:hAnsi="Calibri" w:eastAsia="Microsoft YaHei"/>
          <w:b/>
          <w:i w:val="0"/>
        </w:rPr>
        <w:t>⚠️ 你的红利</w:t>
      </w:r>
      <w:r>
        <w:rPr>
          <w:rFonts w:ascii="Calibri" w:hAnsi="Calibri" w:eastAsia="Microsoft YaHei"/>
          <w:b w:val="0"/>
          <w:i w:val="0"/>
        </w:rPr>
        <w:t>：连接词尾、语序、敬语结构可以和日语</w:t>
      </w:r>
      <w:r>
        <w:rPr>
          <w:rFonts w:ascii="Calibri" w:hAnsi="Calibri" w:eastAsia="Microsoft YaHei"/>
          <w:b/>
          <w:i w:val="0"/>
        </w:rPr>
        <w:t>对照着学</w:t>
      </w:r>
      <w:r>
        <w:rPr>
          <w:rFonts w:ascii="Calibri" w:hAnsi="Calibri" w:eastAsia="Microsoft YaHei"/>
          <w:b w:val="0"/>
          <w:i w:val="0"/>
        </w:rPr>
        <w:t>，速度能快 30–50%。但</w:t>
      </w:r>
      <w:r>
        <w:rPr>
          <w:rFonts w:ascii="Calibri" w:hAnsi="Calibri" w:eastAsia="Microsoft YaHei"/>
          <w:b/>
          <w:i w:val="0"/>
        </w:rPr>
        <w:t>不要跳过韩语特有的部分</w:t>
      </w:r>
      <w:r>
        <w:rPr>
          <w:rFonts w:ascii="Calibri" w:hAnsi="Calibri" w:eastAsia="Malgun Gothic"/>
          <w:b w:val="0"/>
          <w:i w:val="0"/>
        </w:rPr>
        <w:t>（-(으)ㄹ 冠形词、-아/어 있다、은/는 的对比功能）。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阶段 3：词汇扩张（3–6 个月，与阶段 2 并行）</w:t>
      </w:r>
    </w:p>
    <w:p>
      <w:r>
        <w:rPr>
          <w:rFonts w:ascii="Calibri" w:hAnsi="Calibri" w:eastAsia="Microsoft YaHei"/>
          <w:b/>
          <w:i w:val="0"/>
        </w:rPr>
        <w:t>目标</w:t>
      </w:r>
      <w:r>
        <w:rPr>
          <w:rFonts w:ascii="Calibri" w:hAnsi="Calibri" w:eastAsia="Microsoft YaHei"/>
          <w:b w:val="0"/>
          <w:i w:val="0"/>
        </w:rPr>
        <w:t>：常用词 3000–5000，能进行日常对话。</w:t>
      </w:r>
    </w:p>
    <w:p>
      <w:r>
        <w:rPr>
          <w:rFonts w:ascii="Calibri" w:hAnsi="Calibri" w:eastAsia="Microsoft YaHei"/>
          <w:b/>
          <w:i w:val="0"/>
        </w:rPr>
        <w:t>三条并行的词源线</w:t>
      </w:r>
      <w:r>
        <w:rPr>
          <w:rFonts w:ascii="Calibri" w:hAnsi="Calibri" w:eastAsia="Microsoft YaHei"/>
          <w:b w:val="0"/>
          <w:i w:val="0"/>
        </w:rPr>
        <w:t>：</w:t>
      </w:r>
    </w:p>
    <w:tbl>
      <w:tblPr>
        <w:tblStyle w:val="TableGrid"/>
        <w:tblW w:type="auto" w:w="0"/>
        <w:jc w:val="center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C9D2DB"/>
          <w:insideV w:val="single" w:sz="4" w:space="0" w:color="C9D2DB"/>
        </w:tblBorders>
        <w:tblLayout w:type="autofit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 w:val="true"/>
        </w:trPr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词源</w:t>
            </w: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占比</w:t>
            </w: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策略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汉字词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~60%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用日语推导</w:t>
            </w:r>
            <w:r>
              <w:rPr>
                <w:rFonts w:ascii="Calibri" w:hAnsi="Calibri" w:eastAsia="Microsoft YaHei"/>
                <w:b w:val="0"/>
                <w:i w:val="0"/>
                <w:sz w:val="18"/>
              </w:rPr>
              <w:t>（第 13 章），一次背两门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固有词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~35%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只能硬背，但高频词有限（1000 个覆盖大部分日常）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外来词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~5%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英语词为主，发音规律简单</w:t>
            </w:r>
          </w:p>
        </w:tc>
      </w:tr>
    </w:tbl>
    <w:p>
      <w:pPr>
        <w:spacing w:before="0" w:after="40"/>
      </w:pPr>
      <w:r>
        <w:rPr>
          <w:rFonts w:ascii="Calibri" w:hAnsi="Calibri" w:eastAsia="Microsoft YaHei"/>
          <w:sz w:val="8"/>
        </w:rPr>
      </w:r>
    </w:p>
    <w:p>
      <w:r>
        <w:rPr>
          <w:rFonts w:ascii="Calibri" w:hAnsi="Calibri" w:eastAsia="Microsoft YaHei"/>
          <w:b/>
          <w:i w:val="0"/>
        </w:rPr>
        <w:t>给你的具体建议</w:t>
      </w:r>
      <w:r>
        <w:rPr>
          <w:rFonts w:ascii="Calibri" w:hAnsi="Calibri" w:eastAsia="Microsoft YaHei"/>
          <w:b w:val="0"/>
          <w:i w:val="0"/>
        </w:rPr>
        <w:t>：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1. </w:t>
      </w:r>
      <w:r>
        <w:rPr>
          <w:rFonts w:ascii="Calibri" w:hAnsi="Calibri" w:eastAsia="Microsoft YaHei"/>
          <w:b/>
          <w:i w:val="0"/>
        </w:rPr>
        <w:t>汉字词不用"背"，用"推 + 验"</w:t>
      </w:r>
      <w:r>
        <w:rPr>
          <w:rFonts w:ascii="Calibri" w:hAnsi="Calibri" w:eastAsia="Microsoft YaHei"/>
          <w:b w:val="0"/>
          <w:i w:val="0"/>
        </w:rPr>
        <w:t>：看到日语汉字词，先按第 13 章推韩语读音，再查词典验证。</w:t>
      </w:r>
      <w:r>
        <w:rPr>
          <w:rFonts w:ascii="Calibri" w:hAnsi="Calibri" w:eastAsia="Microsoft YaHei"/>
          <w:b/>
          <w:i w:val="0"/>
        </w:rPr>
        <w:t>这个动作本身就是记忆</w:t>
      </w:r>
      <w:r>
        <w:rPr>
          <w:rFonts w:ascii="Calibri" w:hAnsi="Calibri" w:eastAsia="Microsoft YaHei"/>
          <w:b w:val="0"/>
          <w:i w:val="0"/>
        </w:rPr>
        <w:t>。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2. </w:t>
      </w:r>
      <w:r>
        <w:rPr>
          <w:rFonts w:ascii="Calibri" w:hAnsi="Calibri" w:eastAsia="Microsoft YaHei"/>
          <w:b/>
          <w:i w:val="0"/>
        </w:rPr>
        <w:t>固有词要分类记</w:t>
      </w:r>
      <w:r>
        <w:rPr>
          <w:rFonts w:ascii="Calibri" w:hAnsi="Calibri" w:eastAsia="Microsoft YaHei"/>
          <w:b w:val="0"/>
          <w:i w:val="0"/>
        </w:rPr>
        <w:t>：身体、饮食、动作、自然、家庭 —— 按语义场成组记，比按字母表有效。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3. </w:t>
      </w:r>
      <w:r>
        <w:rPr>
          <w:rFonts w:ascii="Calibri" w:hAnsi="Calibri" w:eastAsia="Microsoft YaHei"/>
          <w:b/>
          <w:i w:val="0"/>
        </w:rPr>
        <w:t>建立"汉-日-韩"三语卡片</w:t>
      </w:r>
      <w:r>
        <w:rPr>
          <w:rFonts w:ascii="Calibri" w:hAnsi="Calibri" w:eastAsia="Microsoft YaHei"/>
          <w:b w:val="0"/>
          <w:i w:val="0"/>
        </w:rPr>
        <w:t>：一个概念三个说法，一次记三个。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阶段 4：输出与流利度（6 个月以后）</w:t>
      </w:r>
    </w:p>
    <w:p>
      <w:r>
        <w:rPr>
          <w:rFonts w:ascii="Calibri" w:hAnsi="Calibri" w:eastAsia="Microsoft YaHei"/>
          <w:b/>
          <w:i w:val="0"/>
        </w:rPr>
        <w:t>目标</w:t>
      </w:r>
      <w:r>
        <w:rPr>
          <w:rFonts w:ascii="Calibri" w:hAnsi="Calibri" w:eastAsia="Microsoft YaHei"/>
          <w:b w:val="0"/>
          <w:i w:val="0"/>
        </w:rPr>
        <w:t>：能连续说 3 分钟不卡；能听懂正常语速的韩剧/新闻。</w:t>
      </w:r>
    </w:p>
    <w:p>
      <w:r>
        <w:rPr>
          <w:rFonts w:ascii="Calibri" w:hAnsi="Calibri" w:eastAsia="Microsoft YaHei"/>
          <w:b/>
          <w:i w:val="0"/>
        </w:rPr>
        <w:t>方法</w:t>
      </w:r>
      <w:r>
        <w:rPr>
          <w:rFonts w:ascii="Calibri" w:hAnsi="Calibri" w:eastAsia="Microsoft YaHei"/>
          <w:b w:val="0"/>
          <w:i w:val="0"/>
        </w:rPr>
        <w:t>：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1. </w:t>
      </w:r>
      <w:r>
        <w:rPr>
          <w:rFonts w:ascii="Calibri" w:hAnsi="Calibri" w:eastAsia="Malgun Gothic"/>
          <w:b/>
          <w:i w:val="0"/>
        </w:rPr>
        <w:t>影子跟读（쉐도잉）</w:t>
      </w:r>
      <w:r>
        <w:rPr>
          <w:rFonts w:ascii="Calibri" w:hAnsi="Calibri" w:eastAsia="Microsoft YaHei"/>
          <w:b w:val="0"/>
          <w:i w:val="0"/>
        </w:rPr>
        <w:t>：选 1 分钟的音频，跟读到能同步。这是练发音和语流最快的方法。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2. </w:t>
      </w:r>
      <w:r>
        <w:rPr>
          <w:rFonts w:ascii="Calibri" w:hAnsi="Calibri" w:eastAsia="Microsoft YaHei"/>
          <w:b/>
          <w:i w:val="0"/>
        </w:rPr>
        <w:t>每日三句日记</w:t>
      </w:r>
      <w:r>
        <w:rPr>
          <w:rFonts w:ascii="Calibri" w:hAnsi="Calibri" w:eastAsia="Microsoft YaHei"/>
          <w:b w:val="0"/>
          <w:i w:val="0"/>
        </w:rPr>
        <w:t>：用当天学的一个语法点造三句。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3. </w:t>
      </w:r>
      <w:r>
        <w:rPr>
          <w:rFonts w:ascii="Calibri" w:hAnsi="Calibri" w:eastAsia="Microsoft YaHei"/>
          <w:b/>
          <w:i w:val="0"/>
        </w:rPr>
        <w:t>语伴</w:t>
      </w:r>
      <w:r>
        <w:rPr>
          <w:rFonts w:ascii="Calibri" w:hAnsi="Calibri" w:eastAsia="Microsoft YaHei"/>
          <w:b w:val="0"/>
          <w:i w:val="0"/>
        </w:rPr>
        <w:t>：HelloTalk / Tandem 找韩国人交换（你教汉语/日语，他教韩语）。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4. </w:t>
      </w:r>
      <w:r>
        <w:rPr>
          <w:rFonts w:ascii="Calibri" w:hAnsi="Calibri" w:eastAsia="Microsoft YaHei"/>
          <w:b/>
          <w:i w:val="0"/>
        </w:rPr>
        <w:t>不要"想好了再说"</w:t>
      </w:r>
      <w:r>
        <w:rPr>
          <w:rFonts w:ascii="Calibri" w:hAnsi="Calibri" w:eastAsia="Malgun Gothic"/>
          <w:b w:val="0"/>
          <w:i w:val="0"/>
        </w:rPr>
        <w:t>：韩语的语序是 SOV，等你把整个句子想完，对方已经走了。练"边说边加"，用连接词尾拖时间（-고、-는데、-니까）。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2"/>
      </w:pPr>
      <w:r>
        <w:rPr>
          <w:rFonts w:ascii="Calibri" w:hAnsi="Calibri" w:eastAsia="Microsoft YaHei"/>
          <w:b w:val="0"/>
          <w:i w:val="0"/>
        </w:rPr>
        <w:t>18.3 针对"会日语"的三条加速策略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策略 1：用日语做"语法脚手架"</w:t>
      </w:r>
    </w:p>
    <w:p>
      <w:r>
        <w:rPr>
          <w:rFonts w:ascii="Calibri" w:hAnsi="Calibri" w:eastAsia="Microsoft YaHei"/>
          <w:b w:val="0"/>
          <w:i w:val="0"/>
        </w:rPr>
        <w:t>学一个新语法点时，先问："日语里对应什么？"</w:t>
      </w:r>
    </w:p>
    <w:tbl>
      <w:tblPr>
        <w:tblStyle w:val="TableGrid"/>
        <w:tblW w:type="auto" w:w="0"/>
        <w:jc w:val="center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C9D2DB"/>
          <w:insideV w:val="single" w:sz="4" w:space="0" w:color="C9D2DB"/>
        </w:tblBorders>
        <w:tblLayout w:type="autofit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 w:val="true"/>
        </w:trPr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韩语</w:t>
            </w: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日语</w:t>
            </w: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迁移度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은/는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は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⚠️ 部分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이/가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が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✅ 高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을/를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を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✅ 高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에서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で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✅ 高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-아/어서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〜て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✅ 高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-지만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〜が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✅ 高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-(으)면서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〜ながら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✅ 高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-(으)려고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〜ようと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✅ 高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-는 것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こと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✅ 高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-(으)ㄹ 수 있다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できる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✅ 高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-아/어 있다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〜ている（状态）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❌ 要注意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-(으)ㄹ 冠形词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（无对应）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❌ 要新建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은/는 vs 이/가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は vs が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⚠️ 不完全对应</w:t>
            </w:r>
          </w:p>
        </w:tc>
      </w:tr>
    </w:tbl>
    <w:p>
      <w:pPr>
        <w:spacing w:before="0" w:after="40"/>
      </w:pPr>
      <w:r>
        <w:rPr>
          <w:rFonts w:ascii="Calibri" w:hAnsi="Calibri" w:eastAsia="Microsoft YaHei"/>
          <w:sz w:val="8"/>
        </w:rPr>
      </w:r>
    </w:p>
    <w:p>
      <w:r>
        <w:rPr>
          <w:rFonts w:ascii="Calibri" w:hAnsi="Calibri" w:eastAsia="Microsoft YaHei"/>
          <w:b/>
          <w:i w:val="0"/>
        </w:rPr>
        <w:t>方法</w:t>
      </w:r>
      <w:r>
        <w:rPr>
          <w:rFonts w:ascii="Calibri" w:hAnsi="Calibri" w:eastAsia="Microsoft YaHei"/>
          <w:b w:val="0"/>
          <w:i w:val="0"/>
        </w:rPr>
        <w:t>：给每个韩语语法点标一个"迁移度"，✅ 的直接用，⚠️ 的对照学，❌ 的当全新知识学。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策略 2：用日语汉字音反查韩语汉字词</w:t>
      </w:r>
    </w:p>
    <w:p>
      <w:r>
        <w:rPr>
          <w:rFonts w:ascii="Calibri" w:hAnsi="Calibri" w:eastAsia="Microsoft YaHei"/>
          <w:b w:val="0"/>
          <w:i w:val="0"/>
        </w:rPr>
        <w:t>具体操作（第 13 章的三步法）：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icrosoft YaHei"/>
          <w:color w:val="2B3A45"/>
          <w:sz w:val="18"/>
        </w:rPr>
        <w:t>遇到日语汉字词</w:t>
      </w:r>
      <w:r>
        <w:br/>
      </w:r>
      <w:r>
        <w:rPr>
          <w:rFonts w:ascii="Consolas" w:hAnsi="Consolas" w:eastAsia="Microsoft YaHei"/>
          <w:color w:val="2B3A45"/>
          <w:sz w:val="18"/>
        </w:rPr>
        <w:t xml:space="preserve">  → 拆汉字</w:t>
      </w:r>
      <w:r>
        <w:br/>
      </w:r>
      <w:r>
        <w:rPr>
          <w:rFonts w:ascii="Consolas" w:hAnsi="Consolas" w:eastAsia="Microsoft YaHei"/>
          <w:color w:val="2B3A45"/>
          <w:sz w:val="18"/>
        </w:rPr>
        <w:t xml:space="preserve">  → 查每个字的单独音读</w:t>
      </w:r>
      <w:r>
        <w:br/>
      </w:r>
      <w:r>
        <w:rPr>
          <w:rFonts w:ascii="Consolas" w:hAnsi="Consolas" w:eastAsia="Microsoft YaHei"/>
          <w:color w:val="2B3A45"/>
          <w:sz w:val="18"/>
        </w:rPr>
        <w:t xml:space="preserve">  → 按声母/韵母/韵尾表转韩语</w:t>
      </w:r>
      <w:r>
        <w:br/>
      </w:r>
      <w:r>
        <w:rPr>
          <w:rFonts w:ascii="Consolas" w:hAnsi="Consolas" w:eastAsia="Microsoft YaHei"/>
          <w:color w:val="2B3A45"/>
          <w:sz w:val="18"/>
        </w:rPr>
        <w:t xml:space="preserve">  → 查词典验证</w:t>
      </w:r>
    </w:p>
    <w:p>
      <w:r>
        <w:rPr>
          <w:rFonts w:ascii="Calibri" w:hAnsi="Calibri" w:eastAsia="Microsoft YaHei"/>
          <w:b/>
          <w:i w:val="0"/>
        </w:rPr>
        <w:t>为什么有效</w:t>
      </w:r>
      <w:r>
        <w:rPr>
          <w:rFonts w:ascii="Calibri" w:hAnsi="Calibri" w:eastAsia="Microsoft YaHei"/>
          <w:b w:val="0"/>
          <w:i w:val="0"/>
        </w:rPr>
        <w:t>：韩语汉字词 60%，日语汉字词也极多，</w:t>
      </w:r>
      <w:r>
        <w:rPr>
          <w:rFonts w:ascii="Calibri" w:hAnsi="Calibri" w:eastAsia="Microsoft YaHei"/>
          <w:b/>
          <w:i w:val="0"/>
        </w:rPr>
        <w:t>两边的重合度高</w:t>
      </w:r>
      <w:r>
        <w:rPr>
          <w:rFonts w:ascii="Calibri" w:hAnsi="Calibri" w:eastAsia="Microsoft YaHei"/>
          <w:b w:val="0"/>
          <w:i w:val="0"/>
        </w:rPr>
        <w:t>。你的日语词汇量直接变成韩语词汇量的"预测器"。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策略 3：警惕"假朋友"清单</w:t>
      </w:r>
    </w:p>
    <w:p>
      <w:r>
        <w:rPr>
          <w:rFonts w:ascii="Calibri" w:hAnsi="Calibri" w:eastAsia="Microsoft YaHei"/>
          <w:b w:val="0"/>
          <w:i w:val="0"/>
        </w:rPr>
        <w:t>日语里同形但意思不同的韩语词，</w:t>
      </w:r>
      <w:r>
        <w:rPr>
          <w:rFonts w:ascii="Calibri" w:hAnsi="Calibri" w:eastAsia="Microsoft YaHei"/>
          <w:b/>
          <w:i w:val="0"/>
        </w:rPr>
        <w:t>列一张表贴在墙上</w:t>
      </w:r>
      <w:r>
        <w:rPr>
          <w:rFonts w:ascii="Calibri" w:hAnsi="Calibri" w:eastAsia="Microsoft YaHei"/>
          <w:b w:val="0"/>
          <w:i w:val="0"/>
        </w:rPr>
        <w:t>（第 14 章有完整清单）：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공부 = 学习（不是"功夫"）</w:t>
      </w:r>
      <w:r>
        <w:br/>
      </w:r>
      <w:r>
        <w:rPr>
          <w:rFonts w:ascii="Consolas" w:hAnsi="Consolas" w:eastAsia="Malgun Gothic"/>
          <w:color w:val="2B3A45"/>
          <w:sz w:val="18"/>
        </w:rPr>
        <w:t>약속 = 约定（不是"约束"）</w:t>
      </w:r>
      <w:r>
        <w:br/>
      </w:r>
      <w:r>
        <w:rPr>
          <w:rFonts w:ascii="Consolas" w:hAnsi="Consolas" w:eastAsia="Malgun Gothic"/>
          <w:color w:val="2B3A45"/>
          <w:sz w:val="18"/>
        </w:rPr>
        <w:t>신문 = 报纸（不是"新闻"）</w:t>
      </w:r>
      <w:r>
        <w:br/>
      </w:r>
      <w:r>
        <w:rPr>
          <w:rFonts w:ascii="Consolas" w:hAnsi="Consolas" w:eastAsia="Malgun Gothic"/>
          <w:color w:val="2B3A45"/>
          <w:sz w:val="18"/>
        </w:rPr>
        <w:t>기차 = 火车（不是"汽车"）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2"/>
      </w:pPr>
      <w:r>
        <w:rPr>
          <w:rFonts w:ascii="Calibri" w:hAnsi="Calibri" w:eastAsia="Microsoft YaHei"/>
          <w:b w:val="0"/>
          <w:i w:val="0"/>
        </w:rPr>
        <w:t>18.4 资源推荐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词典（必备）</w:t>
      </w:r>
    </w:p>
    <w:tbl>
      <w:tblPr>
        <w:tblStyle w:val="TableGrid"/>
        <w:tblW w:type="auto" w:w="0"/>
        <w:jc w:val="center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C9D2DB"/>
          <w:insideV w:val="single" w:sz="4" w:space="0" w:color="C9D2DB"/>
        </w:tblBorders>
        <w:tblLayout w:type="autofit"/>
        <w:tblLook w:firstColumn="1" w:firstRow="1" w:lastColumn="0" w:lastRow="0" w:noHBand="0" w:noVBand="1" w:val="04A0"/>
      </w:tblPr>
      <w:tblGrid>
        <w:gridCol w:w="4592"/>
        <w:gridCol w:w="4592"/>
      </w:tblGrid>
      <w:tr>
        <w:trPr>
          <w:tblHeader w:val="true"/>
        </w:trPr>
        <w:tc>
          <w:tcPr>
            <w:tcW w:type="dxa" w:w="4592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资源</w:t>
            </w:r>
          </w:p>
        </w:tc>
        <w:tc>
          <w:tcPr>
            <w:tcW w:type="dxa" w:w="4592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说明</w:t>
            </w:r>
          </w:p>
        </w:tc>
      </w:tr>
      <w:tr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국립국어원 표준국어대사전</w:t>
            </w:r>
            <w:r>
              <w:rPr>
                <w:rFonts w:ascii="Calibri" w:hAnsi="Calibri" w:eastAsia="Microsoft YaHei"/>
                <w:b w:val="0"/>
                <w:i w:val="0"/>
                <w:sz w:val="18"/>
              </w:rPr>
              <w:t>（stdict.korean.go.kr）</w:t>
            </w:r>
          </w:p>
        </w:tc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韩国国立国语院官方词典，</w:t>
            </w:r>
            <w:r>
              <w:rPr>
                <w:rFonts w:ascii="Calibri" w:hAnsi="Calibri" w:eastAsia="Microsoft YaHei"/>
                <w:b/>
                <w:i w:val="0"/>
                <w:sz w:val="18"/>
              </w:rPr>
              <w:t>最权威</w:t>
            </w:r>
            <w:r>
              <w:rPr>
                <w:rFonts w:ascii="Calibri" w:hAnsi="Calibri" w:eastAsia="Microsoft YaHei"/>
                <w:b w:val="0"/>
                <w:i w:val="0"/>
                <w:sz w:val="18"/>
              </w:rPr>
              <w:t>，有发音音频</w:t>
            </w:r>
          </w:p>
        </w:tc>
      </w:tr>
      <w:tr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네이버 사전</w:t>
            </w:r>
            <w:r>
              <w:rPr>
                <w:rFonts w:ascii="Calibri" w:hAnsi="Calibri" w:eastAsia="Microsoft YaHei"/>
                <w:b w:val="0"/>
                <w:i w:val="0"/>
                <w:sz w:val="18"/>
              </w:rPr>
              <w:t>（dict.naver.com）</w:t>
            </w:r>
          </w:p>
        </w:tc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韩英/韩日/韩中，例句丰富，有汉字标注</w:t>
            </w:r>
          </w:p>
        </w:tc>
      </w:tr>
      <w:tr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다음 사전</w:t>
            </w:r>
          </w:p>
        </w:tc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同上，界面友好</w:t>
            </w:r>
          </w:p>
        </w:tc>
      </w:tr>
      <w:tr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네이버 일본어사전</w:t>
            </w:r>
          </w:p>
        </w:tc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韩日对照，适合你用</w:t>
            </w:r>
          </w:p>
        </w:tc>
      </w:tr>
    </w:tbl>
    <w:p>
      <w:pPr>
        <w:spacing w:before="0" w:after="40"/>
      </w:pPr>
      <w:r>
        <w:rPr>
          <w:rFonts w:ascii="Calibri" w:hAnsi="Calibri" w:eastAsia="Microsoft YaHei"/>
          <w:sz w:val="8"/>
        </w:rPr>
      </w:r>
    </w:p>
    <w:p>
      <w:r>
        <w:rPr>
          <w:rFonts w:ascii="Calibri" w:hAnsi="Calibri" w:eastAsia="Microsoft YaHei"/>
          <w:b/>
          <w:i w:val="0"/>
        </w:rPr>
        <w:t>建议</w:t>
      </w:r>
      <w:r>
        <w:rPr>
          <w:rFonts w:ascii="Calibri" w:hAnsi="Calibri" w:eastAsia="Microsoft YaHei"/>
          <w:b w:val="0"/>
          <w:i w:val="0"/>
        </w:rPr>
        <w:t>：查词时</w:t>
      </w:r>
      <w:r>
        <w:rPr>
          <w:rFonts w:ascii="Calibri" w:hAnsi="Calibri" w:eastAsia="Microsoft YaHei"/>
          <w:b/>
          <w:i w:val="0"/>
        </w:rPr>
        <w:t>一定看汉字标注</w:t>
      </w:r>
      <w:r>
        <w:rPr>
          <w:rFonts w:ascii="Calibri" w:hAnsi="Calibri" w:eastAsia="Malgun Gothic"/>
          <w:b w:val="0"/>
          <w:i w:val="0"/>
        </w:rPr>
        <w:t>（한자），这直接帮你建立汉字词网络。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教材</w:t>
      </w:r>
    </w:p>
    <w:tbl>
      <w:tblPr>
        <w:tblStyle w:val="TableGrid"/>
        <w:tblW w:type="auto" w:w="0"/>
        <w:jc w:val="center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C9D2DB"/>
          <w:insideV w:val="single" w:sz="4" w:space="0" w:color="C9D2DB"/>
        </w:tblBorders>
        <w:tblLayout w:type="autofit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 w:val="true"/>
        </w:trPr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教材</w:t>
            </w: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适合</w:t>
            </w: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说明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《延世韩国语》연세 한국어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系统学习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韩国延世大学出版，语法体系严谨，1–6 册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《首尔大学韩国语》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系统学习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首尔大学出版，会话导向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《できる韓国語》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日语母语者/会日语者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日语讲解，语法对照清楚，最适合你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《新・合格できる韓国語能力試験 TOPIK》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考 TOPIK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日语版，题型训练</w:t>
            </w:r>
          </w:p>
        </w:tc>
      </w:tr>
    </w:tbl>
    <w:p>
      <w:pPr>
        <w:spacing w:before="0" w:after="40"/>
      </w:pPr>
      <w:r>
        <w:rPr>
          <w:rFonts w:ascii="Calibri" w:hAnsi="Calibri" w:eastAsia="Microsoft YaHei"/>
          <w:sz w:val="8"/>
        </w:rPr>
      </w:r>
    </w:p>
    <w:p>
      <w:r>
        <w:rPr>
          <w:rFonts w:ascii="Calibri" w:hAnsi="Calibri" w:eastAsia="Microsoft YaHei"/>
          <w:b/>
          <w:i w:val="0"/>
        </w:rPr>
        <w:t>给你的建议</w:t>
      </w:r>
      <w:r>
        <w:rPr>
          <w:rFonts w:ascii="Calibri" w:hAnsi="Calibri" w:eastAsia="Microsoft YaHei"/>
          <w:b w:val="0"/>
          <w:i w:val="0"/>
        </w:rPr>
        <w:t>：主教材用《できる韓国語》（日语讲解省去理解成本），语法查漏用《延世韩国语》。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在线资源</w:t>
      </w:r>
    </w:p>
    <w:tbl>
      <w:tblPr>
        <w:tblStyle w:val="TableGrid"/>
        <w:tblW w:type="auto" w:w="0"/>
        <w:jc w:val="center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C9D2DB"/>
          <w:insideV w:val="single" w:sz="4" w:space="0" w:color="C9D2DB"/>
        </w:tblBorders>
        <w:tblLayout w:type="autofit"/>
        <w:tblLook w:firstColumn="1" w:firstRow="1" w:lastColumn="0" w:lastRow="0" w:noHBand="0" w:noVBand="1" w:val="04A0"/>
      </w:tblPr>
      <w:tblGrid>
        <w:gridCol w:w="4592"/>
        <w:gridCol w:w="4592"/>
      </w:tblGrid>
      <w:tr>
        <w:trPr>
          <w:tblHeader w:val="true"/>
        </w:trPr>
        <w:tc>
          <w:tcPr>
            <w:tcW w:type="dxa" w:w="4592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资源</w:t>
            </w:r>
          </w:p>
        </w:tc>
        <w:tc>
          <w:tcPr>
            <w:tcW w:type="dxa" w:w="4592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说明</w:t>
            </w:r>
          </w:p>
        </w:tc>
      </w:tr>
      <w:tr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Talk To Me In Korean（TTMIK）</w:t>
            </w:r>
          </w:p>
        </w:tc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免费 + 付费课程，语法讲解极清晰，有音频，按级别组织</w:t>
            </w:r>
          </w:p>
        </w:tc>
      </w:tr>
      <w:tr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How to Study Korean</w:t>
            </w:r>
          </w:p>
        </w:tc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免费网站，语法讲得细，有大量练习</w:t>
            </w:r>
          </w:p>
        </w:tc>
      </w:tr>
      <w:tr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TOPIK 官网</w:t>
            </w:r>
            <w:r>
              <w:rPr>
                <w:rFonts w:ascii="Calibri" w:hAnsi="Calibri" w:eastAsia="Microsoft YaHei"/>
                <w:b w:val="0"/>
                <w:i w:val="0"/>
                <w:sz w:val="18"/>
              </w:rPr>
              <w:t>（topik.go.kr）</w:t>
            </w:r>
          </w:p>
        </w:tc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真题、报名、成绩</w:t>
            </w:r>
          </w:p>
        </w:tc>
      </w:tr>
      <w:tr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Naver 国语院 语料库</w:t>
            </w:r>
          </w:p>
        </w:tc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查真实用例</w:t>
            </w:r>
          </w:p>
        </w:tc>
      </w:tr>
    </w:tbl>
    <w:p>
      <w:pPr>
        <w:spacing w:before="0" w:after="40"/>
      </w:pPr>
      <w:r>
        <w:rPr>
          <w:rFonts w:ascii="Calibri" w:hAnsi="Calibri" w:eastAsia="Microsoft YaHei"/>
          <w:sz w:val="8"/>
        </w:rPr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听力与语感</w:t>
      </w:r>
    </w:p>
    <w:tbl>
      <w:tblPr>
        <w:tblStyle w:val="TableGrid"/>
        <w:tblW w:type="auto" w:w="0"/>
        <w:jc w:val="center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C9D2DB"/>
          <w:insideV w:val="single" w:sz="4" w:space="0" w:color="C9D2DB"/>
        </w:tblBorders>
        <w:tblLayout w:type="autofit"/>
        <w:tblLook w:firstColumn="1" w:firstRow="1" w:lastColumn="0" w:lastRow="0" w:noHBand="0" w:noVBand="1" w:val="04A0"/>
      </w:tblPr>
      <w:tblGrid>
        <w:gridCol w:w="4592"/>
        <w:gridCol w:w="4592"/>
      </w:tblGrid>
      <w:tr>
        <w:trPr>
          <w:tblHeader w:val="true"/>
        </w:trPr>
        <w:tc>
          <w:tcPr>
            <w:tcW w:type="dxa" w:w="4592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类型</w:t>
            </w:r>
          </w:p>
        </w:tc>
        <w:tc>
          <w:tcPr>
            <w:tcW w:type="dxa" w:w="4592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推荐</w:t>
            </w:r>
          </w:p>
        </w:tc>
      </w:tr>
      <w:tr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入门</w:t>
            </w:r>
          </w:p>
        </w:tc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TTMIK 的 Iyagi（对话）系列、韩语学习 Podcast</w:t>
            </w:r>
          </w:p>
        </w:tc>
      </w:tr>
      <w:tr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中级</w:t>
            </w:r>
          </w:p>
        </w:tc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韩国综艺（对话多、字幕友好）、《蒙面歌王》</w:t>
            </w:r>
          </w:p>
        </w:tc>
      </w:tr>
      <w:tr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高级</w:t>
            </w:r>
          </w:p>
        </w:tc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KBS 뉴스、韩国新闻 YouTube 频道</w:t>
            </w:r>
          </w:p>
        </w:tc>
      </w:tr>
      <w:tr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口语</w:t>
            </w:r>
          </w:p>
        </w:tc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韩国 YouTuber 的 vlog（日常语速）</w:t>
            </w:r>
          </w:p>
        </w:tc>
      </w:tr>
    </w:tbl>
    <w:p>
      <w:pPr>
        <w:spacing w:before="0" w:after="40"/>
      </w:pPr>
      <w:r>
        <w:rPr>
          <w:rFonts w:ascii="Calibri" w:hAnsi="Calibri" w:eastAsia="Microsoft YaHei"/>
          <w:sz w:val="8"/>
        </w:rPr>
      </w:r>
    </w:p>
    <w:p>
      <w:r>
        <w:rPr>
          <w:rFonts w:ascii="Calibri" w:hAnsi="Calibri" w:eastAsia="Microsoft YaHei"/>
          <w:b/>
          <w:i w:val="0"/>
        </w:rPr>
        <w:t>看剧的方法</w:t>
      </w:r>
      <w:r>
        <w:rPr>
          <w:rFonts w:ascii="Calibri" w:hAnsi="Calibri" w:eastAsia="Microsoft YaHei"/>
          <w:b w:val="0"/>
          <w:i w:val="0"/>
        </w:rPr>
        <w:t>：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1. </w:t>
      </w:r>
      <w:r>
        <w:rPr>
          <w:rFonts w:ascii="Calibri" w:hAnsi="Calibri" w:eastAsia="Microsoft YaHei"/>
          <w:b w:val="0"/>
          <w:i w:val="0"/>
        </w:rPr>
        <w:t>第一遍：韩语字幕 + 中文字幕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2. </w:t>
      </w:r>
      <w:r>
        <w:rPr>
          <w:rFonts w:ascii="Calibri" w:hAnsi="Calibri" w:eastAsia="Microsoft YaHei"/>
          <w:b w:val="0"/>
          <w:i w:val="0"/>
        </w:rPr>
        <w:t>第二遍：只有韩语字幕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3. </w:t>
      </w:r>
      <w:r>
        <w:rPr>
          <w:rFonts w:ascii="Calibri" w:hAnsi="Calibri" w:eastAsia="Microsoft YaHei"/>
          <w:b w:val="0"/>
          <w:i w:val="0"/>
        </w:rPr>
        <w:t>第三遍：无字幕，只听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4. </w:t>
      </w:r>
      <w:r>
        <w:rPr>
          <w:rFonts w:ascii="Calibri" w:hAnsi="Calibri" w:eastAsia="Microsoft YaHei"/>
          <w:b w:val="0"/>
          <w:i w:val="0"/>
        </w:rPr>
        <w:t>第四遍：影子跟读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语伴与输出</w:t>
      </w:r>
    </w:p>
    <w:tbl>
      <w:tblPr>
        <w:tblStyle w:val="TableGrid"/>
        <w:tblW w:type="auto" w:w="0"/>
        <w:jc w:val="center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C9D2DB"/>
          <w:insideV w:val="single" w:sz="4" w:space="0" w:color="C9D2DB"/>
        </w:tblBorders>
        <w:tblLayout w:type="autofit"/>
        <w:tblLook w:firstColumn="1" w:firstRow="1" w:lastColumn="0" w:lastRow="0" w:noHBand="0" w:noVBand="1" w:val="04A0"/>
      </w:tblPr>
      <w:tblGrid>
        <w:gridCol w:w="4592"/>
        <w:gridCol w:w="4592"/>
      </w:tblGrid>
      <w:tr>
        <w:trPr>
          <w:tblHeader w:val="true"/>
        </w:trPr>
        <w:tc>
          <w:tcPr>
            <w:tcW w:type="dxa" w:w="4592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平台</w:t>
            </w:r>
          </w:p>
        </w:tc>
        <w:tc>
          <w:tcPr>
            <w:tcW w:type="dxa" w:w="4592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说明</w:t>
            </w:r>
          </w:p>
        </w:tc>
      </w:tr>
      <w:tr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HelloTalk</w:t>
            </w:r>
          </w:p>
        </w:tc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语言交换，找韩国人</w:t>
            </w:r>
          </w:p>
        </w:tc>
      </w:tr>
      <w:tr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Tandem</w:t>
            </w:r>
          </w:p>
        </w:tc>
        <w:tc>
          <w:tcPr>
            <w:tcW w:type="dxa" w:w="4592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同上</w:t>
            </w:r>
          </w:p>
        </w:tc>
      </w:tr>
      <w:tr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italki</w:t>
            </w:r>
          </w:p>
        </w:tc>
        <w:tc>
          <w:tcPr>
            <w:tcW w:type="dxa" w:w="4592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付费一对一外教</w:t>
            </w:r>
          </w:p>
        </w:tc>
      </w:tr>
    </w:tbl>
    <w:p>
      <w:pPr>
        <w:spacing w:before="0" w:after="40"/>
      </w:pPr>
      <w:r>
        <w:rPr>
          <w:rFonts w:ascii="Calibri" w:hAnsi="Calibri" w:eastAsia="Microsoft YaHei"/>
          <w:sz w:val="8"/>
        </w:rPr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2"/>
      </w:pPr>
      <w:r>
        <w:rPr>
          <w:rFonts w:ascii="Calibri" w:hAnsi="Calibri" w:eastAsia="Microsoft YaHei"/>
          <w:b w:val="0"/>
          <w:i w:val="0"/>
        </w:rPr>
        <w:t>18.5 考试路线（如果目标是 TOPIK）</w:t>
      </w:r>
    </w:p>
    <w:tbl>
      <w:tblPr>
        <w:tblStyle w:val="TableGrid"/>
        <w:tblW w:type="auto" w:w="0"/>
        <w:jc w:val="center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C9D2DB"/>
          <w:insideV w:val="single" w:sz="4" w:space="0" w:color="C9D2DB"/>
        </w:tblBorders>
        <w:tblLayout w:type="autofit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 w:val="true"/>
        </w:trPr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级别</w:t>
            </w: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能力</w:t>
            </w: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大致对应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TOPIK 1（1–2级）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基础日常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学完本书第 1–11 章 + 1500 词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TOPIK 2（3–4级）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日常流利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学完全书 + 3000 词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TOPIK 3（5–6级）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学术/专业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5000+ 词 + 大量阅读</w:t>
            </w:r>
          </w:p>
        </w:tc>
      </w:tr>
    </w:tbl>
    <w:p>
      <w:pPr>
        <w:spacing w:before="0" w:after="40"/>
      </w:pPr>
      <w:r>
        <w:rPr>
          <w:rFonts w:ascii="Calibri" w:hAnsi="Calibri" w:eastAsia="Microsoft YaHei"/>
          <w:sz w:val="8"/>
        </w:rPr>
      </w:r>
    </w:p>
    <w:p>
      <w:r>
        <w:rPr>
          <w:rFonts w:ascii="Calibri" w:hAnsi="Calibri" w:eastAsia="Microsoft YaHei"/>
          <w:b/>
          <w:i w:val="0"/>
        </w:rPr>
        <w:t>你的优势</w:t>
      </w:r>
      <w:r>
        <w:rPr>
          <w:rFonts w:ascii="Calibri" w:hAnsi="Calibri" w:eastAsia="Microsoft YaHei"/>
          <w:b w:val="0"/>
          <w:i w:val="0"/>
        </w:rPr>
        <w:t xml:space="preserve">：汉字词多 → 阅读和词汇题得分快。 </w:t>
      </w:r>
      <w:r>
        <w:rPr>
          <w:rFonts w:ascii="Calibri" w:hAnsi="Calibri" w:eastAsia="Microsoft YaHei"/>
          <w:b/>
          <w:i w:val="0"/>
        </w:rPr>
        <w:t>你的劣势</w:t>
      </w:r>
      <w:r>
        <w:rPr>
          <w:rFonts w:ascii="Calibri" w:hAnsi="Calibri" w:eastAsia="Malgun Gothic"/>
          <w:b w:val="0"/>
          <w:i w:val="0"/>
        </w:rPr>
        <w:t>：写作（쓰기）需要练"韩语思维"，不能直译汉语。</w:t>
      </w:r>
    </w:p>
    <w:p>
      <w:r>
        <w:rPr>
          <w:rFonts w:ascii="Calibri" w:hAnsi="Calibri" w:eastAsia="Microsoft YaHei"/>
          <w:b/>
          <w:i w:val="0"/>
        </w:rPr>
        <w:t>写作的关键</w:t>
      </w:r>
      <w:r>
        <w:rPr>
          <w:rFonts w:ascii="Calibri" w:hAnsi="Calibri" w:eastAsia="Microsoft YaHei"/>
          <w:b w:val="0"/>
          <w:i w:val="0"/>
        </w:rPr>
        <w:t>：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 w:val="0"/>
          <w:color w:val="5B6670"/>
        </w:rPr>
        <w:t xml:space="preserve">• </w:t>
      </w:r>
      <w:r>
        <w:rPr>
          <w:rFonts w:ascii="Calibri" w:hAnsi="Calibri" w:eastAsia="Microsoft YaHei"/>
          <w:b w:val="0"/>
          <w:i w:val="0"/>
        </w:rPr>
        <w:t>不要写长句，用连接词尾分成短句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 w:val="0"/>
          <w:color w:val="5B6670"/>
        </w:rPr>
        <w:t xml:space="preserve">• </w:t>
      </w:r>
      <w:r>
        <w:rPr>
          <w:rFonts w:ascii="Calibri" w:hAnsi="Calibri" w:eastAsia="Malgun Gothic"/>
          <w:b w:val="0"/>
          <w:i w:val="0"/>
        </w:rPr>
        <w:t>用 -(으)ㄴ/는 것、-기 等名词化结构，让句子"书面化"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 w:val="0"/>
          <w:color w:val="5B6670"/>
        </w:rPr>
        <w:t xml:space="preserve">• </w:t>
      </w:r>
      <w:r>
        <w:rPr>
          <w:rFonts w:ascii="Calibri" w:hAnsi="Calibri" w:eastAsia="Malgun Gothic"/>
          <w:b w:val="0"/>
          <w:i w:val="0"/>
        </w:rPr>
        <w:t>敬语一致：一篇文章内保持 합니다体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2"/>
      </w:pPr>
      <w:r>
        <w:rPr>
          <w:rFonts w:ascii="Calibri" w:hAnsi="Calibri" w:eastAsia="Microsoft YaHei"/>
          <w:b w:val="0"/>
          <w:i w:val="0"/>
        </w:rPr>
        <w:t>18.6 常见瓶颈与突破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瓶颈 1：听得懂单词，听不懂句子</w:t>
      </w:r>
    </w:p>
    <w:p>
      <w:r>
        <w:rPr>
          <w:rFonts w:ascii="Calibri" w:hAnsi="Calibri" w:eastAsia="Microsoft YaHei"/>
          <w:b/>
          <w:i w:val="0"/>
        </w:rPr>
        <w:t>原因</w:t>
      </w:r>
      <w:r>
        <w:rPr>
          <w:rFonts w:ascii="Calibri" w:hAnsi="Calibri" w:eastAsia="Malgun Gothic"/>
          <w:b w:val="0"/>
          <w:i w:val="0"/>
        </w:rPr>
        <w:t>：音变没内化。你认识 국어，但听到 [구거] 反应不过来。</w:t>
      </w:r>
    </w:p>
    <w:p>
      <w:r>
        <w:rPr>
          <w:rFonts w:ascii="Calibri" w:hAnsi="Calibri" w:eastAsia="Microsoft YaHei"/>
          <w:b/>
          <w:i w:val="0"/>
        </w:rPr>
        <w:t>突破</w:t>
      </w:r>
      <w:r>
        <w:rPr>
          <w:rFonts w:ascii="Calibri" w:hAnsi="Calibri" w:eastAsia="Microsoft YaHei"/>
          <w:b w:val="0"/>
          <w:i w:val="0"/>
        </w:rPr>
        <w:t>：专门做"音变听写"——听写带音变的短句，再对比拼写。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瓶颈 2：语法都会，说不出来</w:t>
      </w:r>
    </w:p>
    <w:p>
      <w:r>
        <w:rPr>
          <w:rFonts w:ascii="Calibri" w:hAnsi="Calibri" w:eastAsia="Microsoft YaHei"/>
          <w:b/>
          <w:i w:val="0"/>
        </w:rPr>
        <w:t>原因</w:t>
      </w:r>
      <w:r>
        <w:rPr>
          <w:rFonts w:ascii="Calibri" w:hAnsi="Calibri" w:eastAsia="Microsoft YaHei"/>
          <w:b w:val="0"/>
          <w:i w:val="0"/>
        </w:rPr>
        <w:t>：缺少"自动化"。语法是"知识"，不是"技能"。</w:t>
      </w:r>
    </w:p>
    <w:p>
      <w:r>
        <w:rPr>
          <w:rFonts w:ascii="Calibri" w:hAnsi="Calibri" w:eastAsia="Microsoft YaHei"/>
          <w:b/>
          <w:i w:val="0"/>
        </w:rPr>
        <w:t>突破</w:t>
      </w:r>
      <w:r>
        <w:rPr>
          <w:rFonts w:ascii="Calibri" w:hAnsi="Calibri" w:eastAsia="Microsoft YaHei"/>
          <w:b w:val="0"/>
          <w:i w:val="0"/>
        </w:rPr>
        <w:t>：</w:t>
      </w:r>
      <w:r>
        <w:rPr>
          <w:rFonts w:ascii="Calibri" w:hAnsi="Calibri" w:eastAsia="Microsoft YaHei"/>
          <w:b/>
          <w:i w:val="0"/>
        </w:rPr>
        <w:t>句型操练（pattern drill）</w:t>
      </w:r>
      <w:r>
        <w:rPr>
          <w:rFonts w:ascii="Calibri" w:hAnsi="Calibri" w:eastAsia="Microsoft YaHei"/>
          <w:b w:val="0"/>
          <w:i w:val="0"/>
        </w:rPr>
        <w:t>。拿一个句型，换 20 个词造 20 句，直到不用想。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-는 것 같아요：</w:t>
      </w:r>
      <w:r>
        <w:br/>
      </w:r>
      <w:r>
        <w:rPr>
          <w:rFonts w:ascii="Consolas" w:hAnsi="Consolas" w:eastAsia="Malgun Gothic"/>
          <w:color w:val="2B3A45"/>
          <w:sz w:val="18"/>
        </w:rPr>
        <w:t>비가 오는 것 같아요.</w:t>
      </w:r>
      <w:r>
        <w:br/>
      </w:r>
      <w:r>
        <w:rPr>
          <w:rFonts w:ascii="Consolas" w:hAnsi="Consolas" w:eastAsia="Malgun Gothic"/>
          <w:color w:val="2B3A45"/>
          <w:sz w:val="18"/>
        </w:rPr>
        <w:t>그가 아는 것 같아요.</w:t>
      </w:r>
      <w:r>
        <w:br/>
      </w:r>
      <w:r>
        <w:rPr>
          <w:rFonts w:ascii="Consolas" w:hAnsi="Consolas" w:eastAsia="Microsoft YaHei"/>
          <w:color w:val="2B3A45"/>
          <w:sz w:val="18"/>
        </w:rPr>
        <w:t>...</w:t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瓶颈 3：은/는 vs 이/가 永远错</w:t>
      </w:r>
    </w:p>
    <w:p>
      <w:r>
        <w:rPr>
          <w:rFonts w:ascii="Calibri" w:hAnsi="Calibri" w:eastAsia="Microsoft YaHei"/>
          <w:b/>
          <w:i w:val="0"/>
        </w:rPr>
        <w:t>原因</w:t>
      </w:r>
      <w:r>
        <w:rPr>
          <w:rFonts w:ascii="Calibri" w:hAnsi="Calibri" w:eastAsia="Microsoft YaHei"/>
          <w:b w:val="0"/>
          <w:i w:val="0"/>
        </w:rPr>
        <w:t>：没有建立"信息结构"的概念，只靠语感。</w:t>
      </w:r>
    </w:p>
    <w:p>
      <w:r>
        <w:rPr>
          <w:rFonts w:ascii="Calibri" w:hAnsi="Calibri" w:eastAsia="Microsoft YaHei"/>
          <w:b/>
          <w:i w:val="0"/>
        </w:rPr>
        <w:t>突破</w:t>
      </w:r>
      <w:r>
        <w:rPr>
          <w:rFonts w:ascii="Calibri" w:hAnsi="Calibri" w:eastAsia="Microsoft YaHei"/>
          <w:b w:val="0"/>
          <w:i w:val="0"/>
        </w:rPr>
        <w:t>：回到第 05 章 5.2 的四条标准，</w:t>
      </w:r>
      <w:r>
        <w:rPr>
          <w:rFonts w:ascii="Calibri" w:hAnsi="Calibri" w:eastAsia="Microsoft YaHei"/>
          <w:b/>
          <w:i w:val="0"/>
        </w:rPr>
        <w:t>每写一句都问"这是新信息还是旧信息"</w:t>
      </w:r>
      <w:r>
        <w:rPr>
          <w:rFonts w:ascii="Calibri" w:hAnsi="Calibri" w:eastAsia="Microsoft YaHei"/>
          <w:b w:val="0"/>
          <w:i w:val="0"/>
        </w:rPr>
        <w:t>，练 200 句就会了。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瓶颈 4：敬语用得别扭</w:t>
      </w:r>
    </w:p>
    <w:p>
      <w:r>
        <w:rPr>
          <w:rFonts w:ascii="Calibri" w:hAnsi="Calibri" w:eastAsia="Microsoft YaHei"/>
          <w:b/>
          <w:i w:val="0"/>
        </w:rPr>
        <w:t>原因</w:t>
      </w:r>
      <w:r>
        <w:rPr>
          <w:rFonts w:ascii="Calibri" w:hAnsi="Calibri" w:eastAsia="Microsoft YaHei"/>
          <w:b w:val="0"/>
          <w:i w:val="0"/>
        </w:rPr>
        <w:t>：汉语没有敬语语法，你缺少"自动检查"的习惯。</w:t>
      </w:r>
    </w:p>
    <w:p>
      <w:r>
        <w:rPr>
          <w:rFonts w:ascii="Calibri" w:hAnsi="Calibri" w:eastAsia="Microsoft YaHei"/>
          <w:b/>
          <w:i w:val="0"/>
        </w:rPr>
        <w:t>突破</w:t>
      </w:r>
      <w:r>
        <w:rPr>
          <w:rFonts w:ascii="Calibri" w:hAnsi="Calibri" w:eastAsia="Microsoft YaHei"/>
          <w:b w:val="0"/>
          <w:i w:val="0"/>
        </w:rPr>
        <w:t>：把敬语检查做成</w:t>
      </w:r>
      <w:r>
        <w:rPr>
          <w:rFonts w:ascii="Calibri" w:hAnsi="Calibri" w:eastAsia="Microsoft YaHei"/>
          <w:b/>
          <w:i w:val="0"/>
        </w:rPr>
        <w:t>清单</w:t>
      </w:r>
      <w:r>
        <w:rPr>
          <w:rFonts w:ascii="Calibri" w:hAnsi="Calibri" w:eastAsia="Microsoft YaHei"/>
          <w:b w:val="0"/>
          <w:i w:val="0"/>
        </w:rPr>
        <w:t>（第 14 章 14.7），每次说完对照一遍，坚持一个月形成习惯。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瓶颈 5：词汇量上不去</w:t>
      </w:r>
    </w:p>
    <w:p>
      <w:r>
        <w:rPr>
          <w:rFonts w:ascii="Calibri" w:hAnsi="Calibri" w:eastAsia="Microsoft YaHei"/>
          <w:b/>
          <w:i w:val="0"/>
        </w:rPr>
        <w:t>原因</w:t>
      </w:r>
      <w:r>
        <w:rPr>
          <w:rFonts w:ascii="Calibri" w:hAnsi="Calibri" w:eastAsia="Microsoft YaHei"/>
          <w:b w:val="0"/>
          <w:i w:val="0"/>
        </w:rPr>
        <w:t>：韩语词"看起来都差不多"（同音字多）。</w:t>
      </w:r>
    </w:p>
    <w:p>
      <w:r>
        <w:rPr>
          <w:rFonts w:ascii="Calibri" w:hAnsi="Calibri" w:eastAsia="Microsoft YaHei"/>
          <w:b/>
          <w:i w:val="0"/>
        </w:rPr>
        <w:t>突破</w:t>
      </w:r>
      <w:r>
        <w:rPr>
          <w:rFonts w:ascii="Calibri" w:hAnsi="Calibri" w:eastAsia="Microsoft YaHei"/>
          <w:b w:val="0"/>
          <w:i w:val="0"/>
        </w:rPr>
        <w:t>：</w:t>
      </w:r>
      <w:r>
        <w:rPr>
          <w:rFonts w:ascii="Calibri" w:hAnsi="Calibri" w:eastAsia="Microsoft YaHei"/>
          <w:b/>
          <w:i w:val="0"/>
        </w:rPr>
        <w:t>学汉字词必须记汉字</w:t>
      </w:r>
      <w:r>
        <w:rPr>
          <w:rFonts w:ascii="Calibri" w:hAnsi="Calibri" w:eastAsia="Malgun Gothic"/>
          <w:b w:val="0"/>
          <w:i w:val="0"/>
        </w:rPr>
        <w:t>。감사（感謝）vs 감사（監査），只有记汉字才能区分。这条对汉语母语者是巨大优势，别浪费。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2"/>
      </w:pPr>
      <w:r>
        <w:rPr>
          <w:rFonts w:ascii="Calibri" w:hAnsi="Calibri" w:eastAsia="Microsoft YaHei"/>
          <w:b w:val="0"/>
          <w:i w:val="0"/>
        </w:rPr>
        <w:t>18.7 一份 12 周的具体计划（可直接执行）</w:t>
      </w:r>
    </w:p>
    <w:tbl>
      <w:tblPr>
        <w:tblStyle w:val="TableGrid"/>
        <w:tblW w:type="auto" w:w="0"/>
        <w:jc w:val="center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C9D2DB"/>
          <w:insideV w:val="single" w:sz="4" w:space="0" w:color="C9D2DB"/>
        </w:tblBorders>
        <w:tblLayout w:type="autofit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 w:val="true"/>
        </w:trPr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周</w:t>
            </w: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内容</w:t>
            </w: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产出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1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第 01–02 章：发音与音变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能读陌生词，音变规则默写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2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第 03–04 章：助词总论 + 格助词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造 30 句含各种格助词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3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第 05 章：补助词 + 은/는 vs 이/가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做 50 道助词选择题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4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第 06 章：词类与活用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100 个常用动词的 해요体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5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第 07 章：不规则活用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60 个核心不规则词默写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6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第 08 章：终结词尾与语体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同一句话写三套语体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7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第 09 章：连接词尾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造 30 句复合句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8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第 10 章：定语形与名词化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把 20 个长句改成定语结构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9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第 11 章：时制与敬语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敬语改写练习 30 句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10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第 12 章：依存名词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24 个句型各造 2 句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11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第 13 章：汉字词推导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推 100 个日语汉字词并验证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12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第 14–17 章：误区 + 句型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综合输出：写 500 字短文</w:t>
            </w:r>
          </w:p>
        </w:tc>
      </w:tr>
    </w:tbl>
    <w:p>
      <w:pPr>
        <w:spacing w:before="0" w:after="40"/>
      </w:pPr>
      <w:r>
        <w:rPr>
          <w:rFonts w:ascii="Calibri" w:hAnsi="Calibri" w:eastAsia="Microsoft YaHei"/>
          <w:sz w:val="8"/>
        </w:rPr>
      </w:r>
    </w:p>
    <w:p>
      <w:r>
        <w:rPr>
          <w:rFonts w:ascii="Calibri" w:hAnsi="Calibri" w:eastAsia="Microsoft YaHei"/>
          <w:b/>
          <w:i w:val="0"/>
        </w:rPr>
        <w:t>每天的时间分配（1 小时）</w:t>
      </w:r>
      <w:r>
        <w:rPr>
          <w:rFonts w:ascii="Calibri" w:hAnsi="Calibri" w:eastAsia="Microsoft YaHei"/>
          <w:b w:val="0"/>
          <w:i w:val="0"/>
        </w:rPr>
        <w:t>：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 w:val="0"/>
          <w:color w:val="5B6670"/>
        </w:rPr>
        <w:t xml:space="preserve">• </w:t>
      </w:r>
      <w:r>
        <w:rPr>
          <w:rFonts w:ascii="Calibri" w:hAnsi="Calibri" w:eastAsia="Microsoft YaHei"/>
          <w:b w:val="0"/>
          <w:i w:val="0"/>
        </w:rPr>
        <w:t>20 分钟：新内容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 w:val="0"/>
          <w:color w:val="5B6670"/>
        </w:rPr>
        <w:t xml:space="preserve">• </w:t>
      </w:r>
      <w:r>
        <w:rPr>
          <w:rFonts w:ascii="Calibri" w:hAnsi="Calibri" w:eastAsia="Microsoft YaHei"/>
          <w:b w:val="0"/>
          <w:i w:val="0"/>
        </w:rPr>
        <w:t>20 分钟：复习昨天的内容（用卡片）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 w:val="0"/>
          <w:color w:val="5B6670"/>
        </w:rPr>
        <w:t xml:space="preserve">• </w:t>
      </w:r>
      <w:r>
        <w:rPr>
          <w:rFonts w:ascii="Calibri" w:hAnsi="Calibri" w:eastAsia="Microsoft YaHei"/>
          <w:b w:val="0"/>
          <w:i w:val="0"/>
        </w:rPr>
        <w:t>20 分钟：输出（造句子、跟读、写日记）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2"/>
      </w:pPr>
      <w:r>
        <w:rPr>
          <w:rFonts w:ascii="Calibri" w:hAnsi="Calibri" w:eastAsia="Microsoft YaHei"/>
          <w:b w:val="0"/>
          <w:i w:val="0"/>
        </w:rPr>
        <w:t>18.8 最后一点建议</w:t>
      </w:r>
    </w:p>
    <w:p>
      <w:r>
        <w:rPr>
          <w:rFonts w:ascii="Calibri" w:hAnsi="Calibri" w:eastAsia="Microsoft YaHei"/>
          <w:b/>
          <w:i w:val="0"/>
        </w:rPr>
        <w:t>韩语和日语的相似性是把双刃剑。</w:t>
      </w:r>
    </w:p>
    <w:p>
      <w:r>
        <w:rPr>
          <w:rFonts w:ascii="Calibri" w:hAnsi="Calibri" w:eastAsia="Microsoft YaHei"/>
          <w:b w:val="0"/>
          <w:i w:val="0"/>
        </w:rPr>
        <w:t>好处：语法结构、汉字词、敬语概念都能迁移，起步极快。 坏处：</w:t>
      </w:r>
      <w:r>
        <w:rPr>
          <w:rFonts w:ascii="Calibri" w:hAnsi="Calibri" w:eastAsia="Microsoft YaHei"/>
          <w:b/>
          <w:i w:val="0"/>
        </w:rPr>
        <w:t>你会不自觉地"把日语翻译成韩语"</w:t>
      </w:r>
      <w:r>
        <w:rPr>
          <w:rFonts w:ascii="Calibri" w:hAnsi="Calibri" w:eastAsia="Microsoft YaHei"/>
          <w:b w:val="0"/>
          <w:i w:val="0"/>
        </w:rPr>
        <w:t>，结果说出"语法正确但不地道"的韩语。</w:t>
      </w:r>
    </w:p>
    <w:p>
      <w:r>
        <w:rPr>
          <w:rFonts w:ascii="Calibri" w:hAnsi="Calibri" w:eastAsia="Microsoft YaHei"/>
          <w:b/>
          <w:i w:val="0"/>
        </w:rPr>
        <w:t>破解办法只有一个：多接触真实语料，少做翻译练习。</w:t>
      </w:r>
    </w:p>
    <w:p>
      <w:r>
        <w:rPr>
          <w:rFonts w:ascii="Calibri" w:hAnsi="Calibri" w:eastAsia="Microsoft YaHei"/>
          <w:b w:val="0"/>
          <w:i w:val="0"/>
        </w:rPr>
        <w:t>当你开始"用韩语想韩语"（而不是"想日语→译成韩语"），就真正过关了。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r>
        <w:rPr>
          <w:rFonts w:ascii="Calibri" w:hAnsi="Calibri" w:eastAsia="Microsoft YaHei"/>
          <w:b/>
          <w:i w:val="0"/>
        </w:rPr>
        <w:t>上一章</w:t>
      </w:r>
      <w:r>
        <w:rPr>
          <w:rFonts w:ascii="Calibri" w:hAnsi="Calibri" w:eastAsia="Microsoft YaHei"/>
          <w:b w:val="0"/>
          <w:i w:val="0"/>
        </w:rPr>
        <w:t xml:space="preserve"> → </w:t>
      </w:r>
      <w:r>
        <w:rPr>
          <w:rFonts w:ascii="Calibri" w:hAnsi="Calibri" w:eastAsia="Microsoft YaHei"/>
          <w:color w:val="144E6E"/>
        </w:rPr>
        <w:t>17 高频惯用句型</w:t>
      </w:r>
      <w:r>
        <w:rPr>
          <w:rFonts w:ascii="Calibri" w:hAnsi="Calibri" w:eastAsia="Microsoft YaHei"/>
          <w:b w:val="0"/>
          <w:i w:val="0"/>
        </w:rPr>
        <w:t xml:space="preserve"> </w:t>
      </w:r>
      <w:r>
        <w:rPr>
          <w:rFonts w:ascii="Calibri" w:hAnsi="Calibri" w:eastAsia="Microsoft YaHei"/>
          <w:b/>
          <w:i w:val="0"/>
        </w:rPr>
        <w:t>补章</w:t>
      </w:r>
      <w:r>
        <w:rPr>
          <w:rFonts w:ascii="Calibri" w:hAnsi="Calibri" w:eastAsia="Microsoft YaHei"/>
          <w:b w:val="0"/>
          <w:i w:val="0"/>
        </w:rPr>
        <w:t xml:space="preserve"> → </w:t>
      </w:r>
      <w:r>
        <w:rPr>
          <w:rFonts w:ascii="Calibri" w:hAnsi="Calibri" w:eastAsia="Microsoft YaHei"/>
          <w:color w:val="144E6E"/>
        </w:rPr>
        <w:t>19 被动与使动</w:t>
      </w:r>
    </w:p>
    <w:p>
      <w:pPr>
        <w:pStyle w:val="Heading1"/>
        <w:pageBreakBefore/>
        <w:pBdr>
          <w:bottom w:val="single" w:sz="8" w:space="6" w:color="144E6E"/>
        </w:pBdr>
      </w:pPr>
      <w:r>
        <w:rPr>
          <w:rFonts w:ascii="Calibri" w:hAnsi="Calibri" w:eastAsia="Microsoft YaHei"/>
          <w:b w:val="0"/>
          <w:i w:val="0"/>
        </w:rPr>
        <w:t>第 19 章　被动与使动（补写章）</w:t>
      </w:r>
    </w:p>
    <w:p>
      <w:pPr>
        <w:pBdr>
          <w:left w:val="single" w:sz="18" w:space="6" w:color="9FB3C4"/>
        </w:pBdr>
        <w:shd w:val="clear" w:color="auto" w:fill="F6F6F3"/>
        <w:spacing w:before="100" w:after="140"/>
        <w:ind w:left="255" w:right="113"/>
      </w:pPr>
      <w:r>
        <w:rPr>
          <w:rFonts w:ascii="Calibri" w:hAnsi="Calibri" w:eastAsia="Microsoft YaHei"/>
          <w:b/>
          <w:i w:val="0"/>
          <w:color w:val="3A454F"/>
        </w:rPr>
        <w:t>这一章是原稿最大的缺口，所以单独补上。</w:t>
      </w:r>
      <w:r>
        <w:rPr>
          <w:rFonts w:ascii="Calibri" w:hAnsi="Calibri" w:eastAsia="Malgun Gothic"/>
          <w:b w:val="0"/>
          <w:i w:val="0"/>
          <w:color w:val="3A454F"/>
        </w:rPr>
        <w:t xml:space="preserve"> 被动（피동）和使动（사동）是韩语从中级往高级走的必经关口：日常句子里到处是 열리다、보이다、죽이다、알리다，而</w:t>
      </w:r>
      <w:r>
        <w:rPr>
          <w:rFonts w:ascii="Calibri" w:hAnsi="Calibri" w:eastAsia="Microsoft YaHei"/>
          <w:b/>
          <w:i w:val="0"/>
          <w:color w:val="3A454F"/>
        </w:rPr>
        <w:t>它们的词缀完全同形</w:t>
      </w:r>
      <w:r>
        <w:rPr>
          <w:rFonts w:ascii="Calibri" w:hAnsi="Calibri" w:eastAsia="Microsoft YaHei"/>
          <w:b w:val="0"/>
          <w:i w:val="0"/>
          <w:color w:val="3A454F"/>
        </w:rPr>
        <w:t xml:space="preserve">，光看形式分不出"被"还是"使"。 你会日语，这里有一个巨大的便利和三个巨大的陷阱： - </w:t>
      </w:r>
      <w:r>
        <w:rPr>
          <w:rFonts w:ascii="Calibri" w:hAnsi="Calibri" w:eastAsia="Microsoft YaHei"/>
          <w:b/>
          <w:i w:val="0"/>
          <w:color w:val="3A454F"/>
        </w:rPr>
        <w:t>便利</w:t>
      </w:r>
      <w:r>
        <w:rPr>
          <w:rFonts w:ascii="Calibri" w:hAnsi="Calibri" w:eastAsia="Microsoft YaHei"/>
          <w:b w:val="0"/>
          <w:i w:val="0"/>
          <w:color w:val="3A454F"/>
        </w:rPr>
        <w:t xml:space="preserve">：日语也有受身形、使役形，概念完全对得上 - </w:t>
      </w:r>
      <w:r>
        <w:rPr>
          <w:rFonts w:ascii="Calibri" w:hAnsi="Calibri" w:eastAsia="Microsoft YaHei"/>
          <w:b/>
          <w:i w:val="0"/>
          <w:color w:val="3A454F"/>
        </w:rPr>
        <w:t>陷阱 1</w:t>
      </w:r>
      <w:r>
        <w:rPr>
          <w:rFonts w:ascii="Calibri" w:hAnsi="Calibri" w:eastAsia="Microsoft YaHei"/>
          <w:b w:val="0"/>
          <w:i w:val="0"/>
          <w:color w:val="3A454F"/>
        </w:rPr>
        <w:t>：日语的「迷惑の受身」（雨に降られた）韩语</w:t>
      </w:r>
      <w:r>
        <w:rPr>
          <w:rFonts w:ascii="Calibri" w:hAnsi="Calibri" w:eastAsia="Microsoft YaHei"/>
          <w:b/>
          <w:i w:val="0"/>
          <w:color w:val="3A454F"/>
        </w:rPr>
        <w:t>没有</w:t>
      </w:r>
      <w:r>
        <w:rPr>
          <w:rFonts w:ascii="Calibri" w:hAnsi="Calibri" w:eastAsia="Microsoft YaHei"/>
          <w:b w:val="0"/>
          <w:i w:val="0"/>
          <w:color w:val="3A454F"/>
        </w:rPr>
        <w:t xml:space="preserve"> - </w:t>
      </w:r>
      <w:r>
        <w:rPr>
          <w:rFonts w:ascii="Calibri" w:hAnsi="Calibri" w:eastAsia="Microsoft YaHei"/>
          <w:b/>
          <w:i w:val="0"/>
          <w:color w:val="3A454F"/>
        </w:rPr>
        <w:t>陷阱 2</w:t>
      </w:r>
      <w:r>
        <w:rPr>
          <w:rFonts w:ascii="Calibri" w:hAnsi="Calibri" w:eastAsia="Microsoft YaHei"/>
          <w:b w:val="0"/>
          <w:i w:val="0"/>
          <w:color w:val="3A454F"/>
        </w:rPr>
        <w:t>：日语的「持ち主受身」（弟にケーキを食べられた）韩语</w:t>
      </w:r>
      <w:r>
        <w:rPr>
          <w:rFonts w:ascii="Calibri" w:hAnsi="Calibri" w:eastAsia="Microsoft YaHei"/>
          <w:b/>
          <w:i w:val="0"/>
          <w:color w:val="3A454F"/>
        </w:rPr>
        <w:t>不用被动</w:t>
      </w:r>
      <w:r>
        <w:rPr>
          <w:rFonts w:ascii="Calibri" w:hAnsi="Calibri" w:eastAsia="Microsoft YaHei"/>
          <w:b w:val="0"/>
          <w:i w:val="0"/>
          <w:color w:val="3A454F"/>
        </w:rPr>
        <w:t xml:space="preserve"> - </w:t>
      </w:r>
      <w:r>
        <w:rPr>
          <w:rFonts w:ascii="Calibri" w:hAnsi="Calibri" w:eastAsia="Microsoft YaHei"/>
          <w:b/>
          <w:i w:val="0"/>
          <w:color w:val="3A454F"/>
        </w:rPr>
        <w:t>陷阱 3</w:t>
      </w:r>
      <w:r>
        <w:rPr>
          <w:rFonts w:ascii="Calibri" w:hAnsi="Calibri" w:eastAsia="Malgun Gothic"/>
          <w:b w:val="0"/>
          <w:i w:val="0"/>
          <w:color w:val="3A454F"/>
        </w:rPr>
        <w:t xml:space="preserve">：韩语的 -이/-히/-리/-기 </w:t>
      </w:r>
      <w:r>
        <w:rPr>
          <w:rFonts w:ascii="Calibri" w:hAnsi="Calibri" w:eastAsia="Microsoft YaHei"/>
          <w:b/>
          <w:i w:val="0"/>
          <w:color w:val="3A454F"/>
        </w:rPr>
        <w:t>既是被动又是使动</w:t>
      </w:r>
      <w:r>
        <w:rPr>
          <w:rFonts w:ascii="Calibri" w:hAnsi="Calibri" w:eastAsia="Microsoft YaHei"/>
          <w:b w:val="0"/>
          <w:i w:val="0"/>
          <w:color w:val="3A454F"/>
        </w:rPr>
        <w:t>，日语是两套完全不同的形（られる / させる）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2"/>
      </w:pPr>
      <w:r>
        <w:rPr>
          <w:rFonts w:ascii="Calibri" w:hAnsi="Calibri" w:eastAsia="Microsoft YaHei"/>
          <w:b w:val="0"/>
          <w:i w:val="0"/>
        </w:rPr>
        <w:t>19.0 先建立全景：韩语有两条路</w:t>
      </w:r>
    </w:p>
    <w:tbl>
      <w:tblPr>
        <w:tblStyle w:val="TableGrid"/>
        <w:tblW w:type="auto" w:w="0"/>
        <w:jc w:val="center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C9D2DB"/>
          <w:insideV w:val="single" w:sz="4" w:space="0" w:color="C9D2DB"/>
        </w:tblBorders>
        <w:tblLayout w:type="autofit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 w:val="true"/>
        </w:trPr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手段</w:t>
            </w: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例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词缀派生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在词干上加 -이/히/리/기/우/추/구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먹다 → 먹</w:t>
            </w:r>
            <w:r>
              <w:rPr>
                <w:rFonts w:ascii="Calibri" w:hAnsi="Calibri" w:eastAsia="Malgun Gothic"/>
                <w:b/>
                <w:i w:val="0"/>
                <w:sz w:val="18"/>
              </w:rPr>
              <w:t>히</w:t>
            </w:r>
            <w:r>
              <w:rPr>
                <w:rFonts w:ascii="Calibri" w:hAnsi="Calibri" w:eastAsia="Malgun Gothic"/>
                <w:b w:val="0"/>
                <w:i w:val="0"/>
                <w:sz w:val="18"/>
              </w:rPr>
              <w:t>다（被吃）/ 먹</w:t>
            </w:r>
            <w:r>
              <w:rPr>
                <w:rFonts w:ascii="Calibri" w:hAnsi="Calibri" w:eastAsia="Malgun Gothic"/>
                <w:b/>
                <w:i w:val="0"/>
                <w:sz w:val="18"/>
              </w:rPr>
              <w:t>이</w:t>
            </w:r>
            <w:r>
              <w:rPr>
                <w:rFonts w:ascii="Calibri" w:hAnsi="Calibri" w:eastAsia="Malgun Gothic"/>
                <w:b w:val="0"/>
                <w:i w:val="0"/>
                <w:sz w:val="18"/>
              </w:rPr>
              <w:t>다（喂）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句法结构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-아/어지다、-게 하다、-시키다、되다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예뻐</w:t>
            </w:r>
            <w:r>
              <w:rPr>
                <w:rFonts w:ascii="Calibri" w:hAnsi="Calibri" w:eastAsia="Malgun Gothic"/>
                <w:b/>
                <w:i w:val="0"/>
                <w:sz w:val="18"/>
              </w:rPr>
              <w:t>지다</w:t>
            </w:r>
            <w:r>
              <w:rPr>
                <w:rFonts w:ascii="Calibri" w:hAnsi="Calibri" w:eastAsia="Malgun Gothic"/>
                <w:b w:val="0"/>
                <w:i w:val="0"/>
                <w:sz w:val="18"/>
              </w:rPr>
              <w:t>、공부</w:t>
            </w:r>
            <w:r>
              <w:rPr>
                <w:rFonts w:ascii="Calibri" w:hAnsi="Calibri" w:eastAsia="Malgun Gothic"/>
                <w:b/>
                <w:i w:val="0"/>
                <w:sz w:val="18"/>
              </w:rPr>
              <w:t>시키다</w:t>
            </w:r>
          </w:p>
        </w:tc>
      </w:tr>
    </w:tbl>
    <w:p>
      <w:pPr>
        <w:spacing w:before="0" w:after="40"/>
      </w:pPr>
      <w:r>
        <w:rPr>
          <w:rFonts w:ascii="Calibri" w:hAnsi="Calibri" w:eastAsia="Microsoft YaHei"/>
          <w:sz w:val="8"/>
        </w:rPr>
      </w:r>
    </w:p>
    <w:p>
      <w:r>
        <w:rPr>
          <w:rFonts w:ascii="Calibri" w:hAnsi="Calibri" w:eastAsia="Microsoft YaHei"/>
          <w:b/>
          <w:i w:val="0"/>
        </w:rPr>
        <w:t>日语对照</w:t>
      </w:r>
      <w:r>
        <w:rPr>
          <w:rFonts w:ascii="Calibri" w:hAnsi="Calibri" w:eastAsia="Microsoft YaHei"/>
          <w:b w:val="0"/>
          <w:i w:val="0"/>
        </w:rPr>
        <w:t>：</w:t>
      </w:r>
    </w:p>
    <w:tbl>
      <w:tblPr>
        <w:tblStyle w:val="TableGrid"/>
        <w:tblW w:type="auto" w:w="0"/>
        <w:jc w:val="center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C9D2DB"/>
          <w:insideV w:val="single" w:sz="4" w:space="0" w:color="C9D2DB"/>
        </w:tblBorders>
        <w:tblLayout w:type="autofit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 w:val="true"/>
        </w:trPr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韩语</w:t>
            </w: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日语</w:t>
            </w: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说明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词缀被动 -이/히/리/기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〜れる / 〜られる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日语是活用，韩语是</w:t>
            </w:r>
            <w:r>
              <w:rPr>
                <w:rFonts w:ascii="Calibri" w:hAnsi="Calibri" w:eastAsia="Microsoft YaHei"/>
                <w:b/>
                <w:i w:val="0"/>
                <w:sz w:val="18"/>
              </w:rPr>
              <w:t>造新词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-아/어지다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〜くなる / 〜になる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变化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词缀使动 -이/히/리/기/우/추/구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〜せる / 〜させる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日语是活用，韩语是</w:t>
            </w:r>
            <w:r>
              <w:rPr>
                <w:rFonts w:ascii="Calibri" w:hAnsi="Calibri" w:eastAsia="Microsoft YaHei"/>
                <w:b/>
                <w:i w:val="0"/>
                <w:sz w:val="18"/>
              </w:rPr>
              <w:t>造新词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-게 하다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〜させる / 〜てもらう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句法使动，最自由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-시키다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〜させる（漢語）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只接汉字名词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되다 / 받다 / 당하다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〜される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汉字词被动</w:t>
            </w:r>
          </w:p>
        </w:tc>
      </w:tr>
    </w:tbl>
    <w:p>
      <w:pPr>
        <w:spacing w:before="0" w:after="40"/>
      </w:pPr>
      <w:r>
        <w:rPr>
          <w:rFonts w:ascii="Calibri" w:hAnsi="Calibri" w:eastAsia="Microsoft YaHei"/>
          <w:sz w:val="8"/>
        </w:rPr>
      </w:r>
    </w:p>
    <w:p>
      <w:r>
        <w:rPr>
          <w:rFonts w:ascii="Calibri" w:hAnsi="Calibri" w:eastAsia="Microsoft YaHei"/>
          <w:b/>
          <w:i w:val="0"/>
        </w:rPr>
        <w:t>最关键的一句</w:t>
      </w:r>
      <w:r>
        <w:rPr>
          <w:rFonts w:ascii="Calibri" w:hAnsi="Calibri" w:eastAsia="Microsoft YaHei"/>
          <w:b w:val="0"/>
          <w:i w:val="0"/>
        </w:rPr>
        <w:t>：</w:t>
      </w:r>
    </w:p>
    <w:p>
      <w:pPr>
        <w:pBdr>
          <w:left w:val="single" w:sz="18" w:space="6" w:color="9FB3C4"/>
        </w:pBdr>
        <w:shd w:val="clear" w:color="auto" w:fill="F6F6F3"/>
        <w:spacing w:before="100" w:after="140"/>
        <w:ind w:left="255" w:right="113"/>
      </w:pPr>
      <w:r>
        <w:rPr>
          <w:rFonts w:ascii="Calibri" w:hAnsi="Calibri" w:eastAsia="Microsoft YaHei"/>
          <w:b/>
          <w:i w:val="0"/>
          <w:color w:val="3A454F"/>
        </w:rPr>
        <w:t>日语的被动/使动是"动词变形"，韩语是"造出一个新动词"。</w:t>
      </w:r>
      <w:r>
        <w:rPr>
          <w:rFonts w:ascii="Calibri" w:hAnsi="Calibri" w:eastAsia="Microsoft YaHei"/>
          <w:b w:val="0"/>
          <w:i w:val="0"/>
          <w:color w:val="3A454F"/>
        </w:rPr>
        <w:t xml:space="preserve"> 所以韩语必须先记住"哪个动词有被动形、哪个没有"，不能像日语那样见到动词就能变。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2"/>
      </w:pPr>
      <w:r>
        <w:rPr>
          <w:rFonts w:ascii="Calibri" w:hAnsi="Calibri" w:eastAsia="Malgun Gothic"/>
          <w:b w:val="0"/>
          <w:i w:val="0"/>
        </w:rPr>
        <w:t>19.1 被动（피동）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19.1.1 三类被动，先认清边界</w:t>
      </w:r>
    </w:p>
    <w:tbl>
      <w:tblPr>
        <w:tblStyle w:val="TableGrid"/>
        <w:tblW w:type="auto" w:w="0"/>
        <w:jc w:val="center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C9D2DB"/>
          <w:insideV w:val="single" w:sz="4" w:space="0" w:color="C9D2DB"/>
        </w:tblBorders>
        <w:tblLayout w:type="autofit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rPr>
          <w:tblHeader w:val="true"/>
        </w:trPr>
        <w:tc>
          <w:tcPr>
            <w:tcW w:type="dxa" w:w="2296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类型</w:t>
            </w:r>
          </w:p>
        </w:tc>
        <w:tc>
          <w:tcPr>
            <w:tcW w:type="dxa" w:w="2296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形式</w:t>
            </w:r>
          </w:p>
        </w:tc>
        <w:tc>
          <w:tcPr>
            <w:tcW w:type="dxa" w:w="2296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适用范围</w:t>
            </w:r>
          </w:p>
        </w:tc>
        <w:tc>
          <w:tcPr>
            <w:tcW w:type="dxa" w:w="2296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例</w:t>
            </w:r>
          </w:p>
        </w:tc>
      </w:tr>
      <w:tr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A. 词缀被动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-이 / -히 / -리 / -기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只有一部分固有词动词</w:t>
            </w:r>
            <w:r>
              <w:rPr>
                <w:rFonts w:ascii="Calibri" w:hAnsi="Calibri" w:eastAsia="Microsoft YaHei"/>
                <w:b w:val="0"/>
                <w:i w:val="0"/>
                <w:sz w:val="18"/>
              </w:rPr>
              <w:t>，必须逐个记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보다 → 보이다</w:t>
            </w:r>
          </w:p>
        </w:tc>
      </w:tr>
      <w:tr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B. -아/어지다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词干 + 아/어지다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形容词（变化）、部分动词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좋다 → 좋아지다</w:t>
            </w:r>
          </w:p>
        </w:tc>
      </w:tr>
      <w:tr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C. 되다 / 받다 / 당하다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名词 + 되다 等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汉字词名词</w:t>
            </w:r>
            <w:r>
              <w:rPr>
                <w:rFonts w:ascii="Calibri" w:hAnsi="Calibri" w:eastAsia="Microsoft YaHei"/>
                <w:b w:val="0"/>
                <w:i w:val="0"/>
                <w:sz w:val="18"/>
              </w:rPr>
              <w:t>，最能产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사용되다、존경받다</w:t>
            </w:r>
          </w:p>
        </w:tc>
      </w:tr>
    </w:tbl>
    <w:p>
      <w:pPr>
        <w:spacing w:before="0" w:after="40"/>
      </w:pPr>
      <w:r>
        <w:rPr>
          <w:rFonts w:ascii="Calibri" w:hAnsi="Calibri" w:eastAsia="Microsoft YaHei"/>
          <w:sz w:val="8"/>
        </w:rPr>
      </w:r>
    </w:p>
    <w:p>
      <w:r>
        <w:rPr>
          <w:rFonts w:ascii="Calibri" w:hAnsi="Calibri" w:eastAsia="Microsoft YaHei"/>
          <w:b/>
          <w:i w:val="0"/>
        </w:rPr>
        <w:t>三条边界必须记住</w:t>
      </w:r>
      <w:r>
        <w:rPr>
          <w:rFonts w:ascii="Calibri" w:hAnsi="Calibri" w:eastAsia="Microsoft YaHei"/>
          <w:b w:val="0"/>
          <w:i w:val="0"/>
        </w:rPr>
        <w:t>：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1. </w:t>
      </w:r>
      <w:r>
        <w:rPr>
          <w:rFonts w:ascii="Calibri" w:hAnsi="Calibri" w:eastAsia="Malgun Gothic"/>
          <w:b/>
          <w:i w:val="0"/>
        </w:rPr>
        <w:t>汉字词不能加 -이/히/리/기</w:t>
      </w:r>
      <w:r>
        <w:rPr>
          <w:rFonts w:ascii="Calibri" w:hAnsi="Calibri" w:eastAsia="Malgun Gothic"/>
          <w:b w:val="0"/>
          <w:i w:val="0"/>
        </w:rPr>
        <w:t>。❌ 사용되다 ✅ / ❌ 사용해지다 ❌ / ❌ 사용리다 ❌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2. </w:t>
      </w:r>
      <w:r>
        <w:rPr>
          <w:rFonts w:ascii="Calibri" w:hAnsi="Calibri" w:eastAsia="Malgun Gothic"/>
          <w:b/>
          <w:i w:val="0"/>
        </w:rPr>
        <w:t>固有词不能用 되다</w:t>
      </w:r>
      <w:r>
        <w:rPr>
          <w:rFonts w:ascii="Calibri" w:hAnsi="Calibri" w:eastAsia="Malgun Gothic"/>
          <w:b w:val="0"/>
          <w:i w:val="0"/>
        </w:rPr>
        <w:t>。❌ 먹되다 ❌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3. </w:t>
      </w:r>
      <w:r>
        <w:rPr>
          <w:rFonts w:ascii="Calibri" w:hAnsi="Calibri" w:eastAsia="Malgun Gothic"/>
          <w:b/>
          <w:i w:val="0"/>
        </w:rPr>
        <w:t>-아/어지다 主要用于形容词</w:t>
      </w:r>
      <w:r>
        <w:rPr>
          <w:rFonts w:ascii="Calibri" w:hAnsi="Calibri" w:eastAsia="Microsoft YaHei"/>
          <w:b w:val="0"/>
          <w:i w:val="0"/>
        </w:rPr>
        <w:t>，动词用得少（且多表"变化"而非"被动"）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19.1.2 A 类：词缀被动（-이 / -히 / -리 / -기）</w:t>
      </w:r>
    </w:p>
    <w:p>
      <w:r>
        <w:rPr>
          <w:rFonts w:ascii="Calibri" w:hAnsi="Calibri" w:eastAsia="Microsoft YaHei"/>
          <w:b/>
          <w:i w:val="0"/>
        </w:rPr>
        <w:t>这是韩语被动的主体，也是与日语最像的一块。</w:t>
      </w:r>
    </w:p>
    <w:tbl>
      <w:tblPr>
        <w:tblStyle w:val="TableGrid"/>
        <w:tblW w:type="auto" w:w="0"/>
        <w:jc w:val="center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C9D2DB"/>
          <w:insideV w:val="single" w:sz="4" w:space="0" w:color="C9D2DB"/>
        </w:tblBorders>
        <w:tblLayout w:type="autofit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rPr>
          <w:tblHeader w:val="true"/>
        </w:trPr>
        <w:tc>
          <w:tcPr>
            <w:tcW w:type="dxa" w:w="2296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词缀</w:t>
            </w:r>
          </w:p>
        </w:tc>
        <w:tc>
          <w:tcPr>
            <w:tcW w:type="dxa" w:w="2296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原动词</w:t>
            </w:r>
          </w:p>
        </w:tc>
        <w:tc>
          <w:tcPr>
            <w:tcW w:type="dxa" w:w="2296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被动形</w:t>
            </w:r>
          </w:p>
        </w:tc>
        <w:tc>
          <w:tcPr>
            <w:tcW w:type="dxa" w:w="2296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意义</w:t>
            </w:r>
          </w:p>
        </w:tc>
      </w:tr>
      <w:tr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-이-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보다 看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보이다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被看见、看得见</w:t>
            </w:r>
          </w:p>
        </w:tc>
      </w:tr>
      <w:tr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쓰다 写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쓰이다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被写</w:t>
            </w:r>
          </w:p>
        </w:tc>
      </w:tr>
      <w:tr>
        <w:tc>
          <w:tcPr>
            <w:tcW w:type="dxa" w:w="2296"/>
          </w:tcPr>
          <w:p>
            <w:pPr>
              <w:spacing w:before="30" w:after="30" w:lineRule="auto" w:line="300"/>
            </w:pP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놓다 放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놓이다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被放</w:t>
            </w:r>
          </w:p>
        </w:tc>
      </w:tr>
      <w:tr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쌓다 堆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쌓이다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被堆积</w:t>
            </w:r>
          </w:p>
        </w:tc>
      </w:tr>
      <w:tr>
        <w:tc>
          <w:tcPr>
            <w:tcW w:type="dxa" w:w="2296"/>
          </w:tcPr>
          <w:p>
            <w:pPr>
              <w:spacing w:before="30" w:after="30" w:lineRule="auto" w:line="300"/>
            </w:pP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바꾸다 换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바뀌다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被改变</w:t>
            </w:r>
          </w:p>
        </w:tc>
      </w:tr>
      <w:tr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-히-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먹다 吃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먹히다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被吃</w:t>
            </w:r>
          </w:p>
        </w:tc>
      </w:tr>
      <w:tr>
        <w:tc>
          <w:tcPr>
            <w:tcW w:type="dxa" w:w="2296"/>
          </w:tcPr>
          <w:p>
            <w:pPr>
              <w:spacing w:before="30" w:after="30" w:lineRule="auto" w:line="300"/>
            </w:pP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잡다 抓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잡히다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被抓</w:t>
            </w:r>
          </w:p>
        </w:tc>
      </w:tr>
      <w:tr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닫다 关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닫히다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被关上</w:t>
            </w:r>
          </w:p>
        </w:tc>
      </w:tr>
      <w:tr>
        <w:tc>
          <w:tcPr>
            <w:tcW w:type="dxa" w:w="2296"/>
          </w:tcPr>
          <w:p>
            <w:pPr>
              <w:spacing w:before="30" w:after="30" w:lineRule="auto" w:line="300"/>
            </w:pP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묻다 埋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묻히다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被埋</w:t>
            </w:r>
          </w:p>
        </w:tc>
      </w:tr>
      <w:tr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막다 堵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막히다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被堵住</w:t>
            </w:r>
          </w:p>
        </w:tc>
      </w:tr>
      <w:tr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-리-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열다 开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열리다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被打开</w:t>
            </w:r>
          </w:p>
        </w:tc>
      </w:tr>
      <w:tr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팔다 卖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팔리다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被卖掉</w:t>
            </w:r>
          </w:p>
        </w:tc>
      </w:tr>
      <w:tr>
        <w:tc>
          <w:tcPr>
            <w:tcW w:type="dxa" w:w="2296"/>
          </w:tcPr>
          <w:p>
            <w:pPr>
              <w:spacing w:before="30" w:after="30" w:lineRule="auto" w:line="300"/>
            </w:pP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듣다 听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들리다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听得见（被听见）</w:t>
            </w:r>
          </w:p>
        </w:tc>
      </w:tr>
      <w:tr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밀다 推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밀리다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被推</w:t>
            </w:r>
          </w:p>
        </w:tc>
      </w:tr>
      <w:tr>
        <w:tc>
          <w:tcPr>
            <w:tcW w:type="dxa" w:w="2296"/>
          </w:tcPr>
          <w:p>
            <w:pPr>
              <w:spacing w:before="30" w:after="30" w:lineRule="auto" w:line="300"/>
            </w:pP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걸다 挂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걸리다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被挂上 / 挂住</w:t>
            </w:r>
          </w:p>
        </w:tc>
      </w:tr>
      <w:tr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-기-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안다 抱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안기다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被抱</w:t>
            </w:r>
          </w:p>
        </w:tc>
      </w:tr>
      <w:tr>
        <w:tc>
          <w:tcPr>
            <w:tcW w:type="dxa" w:w="2296"/>
          </w:tcPr>
          <w:p>
            <w:pPr>
              <w:spacing w:before="30" w:after="30" w:lineRule="auto" w:line="300"/>
            </w:pP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끊다 断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끊기다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被切断</w:t>
            </w:r>
          </w:p>
        </w:tc>
      </w:tr>
      <w:tr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빼앗다 夺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빼앗기다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被夺走</w:t>
            </w:r>
          </w:p>
        </w:tc>
      </w:tr>
      <w:tr>
        <w:tc>
          <w:tcPr>
            <w:tcW w:type="dxa" w:w="2296"/>
          </w:tcPr>
          <w:p>
            <w:pPr>
              <w:spacing w:before="30" w:after="30" w:lineRule="auto" w:line="300"/>
            </w:pP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쫓다 赶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쫓기다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被追赶</w:t>
            </w:r>
          </w:p>
        </w:tc>
      </w:tr>
    </w:tbl>
    <w:p>
      <w:pPr>
        <w:spacing w:before="0" w:after="40"/>
      </w:pPr>
      <w:r>
        <w:rPr>
          <w:rFonts w:ascii="Calibri" w:hAnsi="Calibri" w:eastAsia="Microsoft YaHei"/>
          <w:sz w:val="8"/>
        </w:rPr>
      </w:r>
    </w:p>
    <w:p>
      <w:r>
        <w:rPr>
          <w:rFonts w:ascii="Calibri" w:hAnsi="Calibri" w:eastAsia="Microsoft YaHei"/>
          <w:b/>
          <w:i w:val="0"/>
        </w:rPr>
        <w:t>日语对照</w:t>
      </w:r>
      <w:r>
        <w:rPr>
          <w:rFonts w:ascii="Calibri" w:hAnsi="Calibri" w:eastAsia="Microsoft YaHei"/>
          <w:b w:val="0"/>
          <w:i w:val="0"/>
        </w:rPr>
        <w:t>：这些几乎都能直接对译成「〜られる」。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문이 열렸어요.            门被打开了。（ドアが開けられた / 開いた）</w:t>
      </w:r>
      <w:r>
        <w:br/>
      </w:r>
      <w:r>
        <w:rPr>
          <w:rFonts w:ascii="Consolas" w:hAnsi="Consolas" w:eastAsia="Malgun Gothic"/>
          <w:color w:val="2B3A45"/>
          <w:sz w:val="18"/>
        </w:rPr>
        <w:t>도둑이 경찰에 잡혔어요.    小偷被警察抓了。（泥棒が警察に捕まった）</w:t>
      </w:r>
    </w:p>
    <w:p>
      <w:r>
        <w:rPr>
          <w:rFonts w:ascii="Calibri" w:hAnsi="Calibri" w:eastAsia="Microsoft YaHei"/>
          <w:b/>
          <w:i w:val="0"/>
        </w:rPr>
        <w:t>⚠️ 注意</w:t>
      </w:r>
      <w:r>
        <w:rPr>
          <w:rFonts w:ascii="Calibri" w:hAnsi="Calibri" w:eastAsia="Malgun Gothic"/>
          <w:b w:val="0"/>
          <w:i w:val="0"/>
        </w:rPr>
        <w:t>：韩语的 열리다 / 잡히다 更接近日语</w:t>
      </w:r>
      <w:r>
        <w:rPr>
          <w:rFonts w:ascii="Calibri" w:hAnsi="Calibri" w:eastAsia="Microsoft YaHei"/>
          <w:b/>
          <w:i w:val="0"/>
        </w:rPr>
        <w:t>自动词</w:t>
      </w:r>
      <w:r>
        <w:rPr>
          <w:rFonts w:ascii="Calibri" w:hAnsi="Calibri" w:eastAsia="Microsoft YaHei"/>
          <w:b w:val="0"/>
          <w:i w:val="0"/>
        </w:rPr>
        <w:t>「開く / 捕まる」，而不是受身形「開けられる / 捕まえられる」。这是语感上的关键差异——</w:t>
      </w:r>
      <w:r>
        <w:rPr>
          <w:rFonts w:ascii="Calibri" w:hAnsi="Calibri" w:eastAsia="Microsoft YaHei"/>
          <w:b/>
          <w:i w:val="0"/>
        </w:rPr>
        <w:t>韩语词缀被动常带"自然而然发生"的味道</w:t>
      </w:r>
      <w:r>
        <w:rPr>
          <w:rFonts w:ascii="Calibri" w:hAnsi="Calibri" w:eastAsia="Microsoft YaHei"/>
          <w:b w:val="0"/>
          <w:i w:val="0"/>
        </w:rPr>
        <w:t>。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19.1.3 被动句的助词：谁做什么</w:t>
      </w:r>
    </w:p>
    <w:p>
      <w:r>
        <w:rPr>
          <w:rFonts w:ascii="Calibri" w:hAnsi="Calibri" w:eastAsia="Microsoft YaHei"/>
          <w:b/>
          <w:i w:val="0"/>
        </w:rPr>
        <w:t>主动句 → 被动句的转换公式</w:t>
      </w:r>
      <w:r>
        <w:rPr>
          <w:rFonts w:ascii="Calibri" w:hAnsi="Calibri" w:eastAsia="Microsoft YaHei"/>
          <w:b w:val="0"/>
          <w:i w:val="0"/>
        </w:rPr>
        <w:t>：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主动： A가  B를  V（他动词）</w:t>
      </w:r>
      <w:r>
        <w:br/>
      </w:r>
      <w:r>
        <w:rPr>
          <w:rFonts w:ascii="Consolas" w:hAnsi="Consolas" w:eastAsia="Malgun Gothic"/>
          <w:color w:val="2B3A45"/>
          <w:sz w:val="18"/>
        </w:rPr>
        <w:t>被动： B가  A에게/에게서/한테(서)  V-被动</w:t>
      </w:r>
      <w:r>
        <w:br/>
      </w:r>
      <w:r>
        <w:rPr>
          <w:rFonts w:ascii="Consolas" w:hAnsi="Consolas" w:eastAsia="Microsoft YaHei"/>
          <w:color w:val="2B3A45"/>
          <w:sz w:val="18"/>
        </w:rPr>
        <w:t xml:space="preserve">       ↑主语变宾格? 不，变主格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경찰이 도둑을 잡았다.            警察抓住了小偷。</w:t>
      </w:r>
      <w:r>
        <w:br/>
      </w:r>
      <w:r>
        <w:rPr>
          <w:rFonts w:ascii="Consolas" w:hAnsi="Consolas" w:eastAsia="Malgun Gothic"/>
          <w:color w:val="2B3A45"/>
          <w:sz w:val="18"/>
        </w:rPr>
        <w:t>→ 도둑이 경찰에게 잡혔다.         小偷被警察抓住了。</w:t>
      </w:r>
      <w:r>
        <w:br/>
      </w:r>
      <w:r>
        <w:rPr>
          <w:rFonts w:ascii="Consolas" w:hAnsi="Consolas" w:eastAsia="Malgun Gothic"/>
          <w:color w:val="2B3A45"/>
          <w:sz w:val="18"/>
        </w:rPr>
        <w:t xml:space="preserve">     ↑가          ↑에게</w:t>
      </w:r>
      <w:r>
        <w:br/>
      </w:r>
      <w:r>
        <w:br/>
      </w:r>
      <w:r>
        <w:rPr>
          <w:rFonts w:ascii="Consolas" w:hAnsi="Consolas" w:eastAsia="Malgun Gothic"/>
          <w:color w:val="2B3A45"/>
          <w:sz w:val="18"/>
        </w:rPr>
        <w:t>누가 이 문을 열었어요?            谁打开了这扇门？</w:t>
      </w:r>
      <w:r>
        <w:br/>
      </w:r>
      <w:r>
        <w:rPr>
          <w:rFonts w:ascii="Consolas" w:hAnsi="Consolas" w:eastAsia="Malgun Gothic"/>
          <w:color w:val="2B3A45"/>
          <w:sz w:val="18"/>
        </w:rPr>
        <w:t>→ 이 문이 누구에게 열렸어요?       ❌ 不自然（见下）</w:t>
      </w:r>
      <w:r>
        <w:br/>
      </w:r>
      <w:r>
        <w:rPr>
          <w:rFonts w:ascii="Consolas" w:hAnsi="Consolas" w:eastAsia="Malgun Gothic"/>
          <w:color w:val="2B3A45"/>
          <w:sz w:val="18"/>
        </w:rPr>
        <w:t>→ 이 문은 누가 열었어요?           ✅ 实际说法（保留主动）</w:t>
      </w:r>
    </w:p>
    <w:p>
      <w:r>
        <w:rPr>
          <w:rFonts w:ascii="Calibri" w:hAnsi="Calibri" w:eastAsia="Microsoft YaHei"/>
          <w:b/>
          <w:i w:val="0"/>
        </w:rPr>
        <w:t>施事（动作执行者）的助词选择</w:t>
      </w:r>
      <w:r>
        <w:rPr>
          <w:rFonts w:ascii="Calibri" w:hAnsi="Calibri" w:eastAsia="Microsoft YaHei"/>
          <w:b w:val="0"/>
          <w:i w:val="0"/>
        </w:rPr>
        <w:t>：</w:t>
      </w:r>
    </w:p>
    <w:tbl>
      <w:tblPr>
        <w:tblStyle w:val="TableGrid"/>
        <w:tblW w:type="auto" w:w="0"/>
        <w:jc w:val="center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C9D2DB"/>
          <w:insideV w:val="single" w:sz="4" w:space="0" w:color="C9D2DB"/>
        </w:tblBorders>
        <w:tblLayout w:type="autofit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 w:val="true"/>
        </w:trPr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施事</w:t>
            </w: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助词</w:t>
            </w: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例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人（书面）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에게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경찰에게 잡혔다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人（口语）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한테 / 한테서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친구한테 들었어요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人（敬语）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께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선생님께 칭찬받았어요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组织、无生物（书面）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에 의해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회사에 의해 개발되었다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自然力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에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비에 젖었다（被雨淋湿）</w:t>
            </w:r>
          </w:p>
        </w:tc>
      </w:tr>
    </w:tbl>
    <w:p>
      <w:pPr>
        <w:spacing w:before="0" w:after="40"/>
      </w:pPr>
      <w:r>
        <w:rPr>
          <w:rFonts w:ascii="Calibri" w:hAnsi="Calibri" w:eastAsia="Microsoft YaHei"/>
          <w:sz w:val="8"/>
        </w:rPr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그 소설은 한국 작가에 의해 쓰였다.      那部小说由韩国作家写成。（书面）</w:t>
      </w:r>
      <w:r>
        <w:br/>
      </w:r>
      <w:r>
        <w:rPr>
          <w:rFonts w:ascii="Consolas" w:hAnsi="Consolas" w:eastAsia="Malgun Gothic"/>
          <w:color w:val="2B3A45"/>
          <w:sz w:val="18"/>
        </w:rPr>
        <w:t>그 영화는 실제 사건에 바탕을 두었다.     那部电影基于真实事件。</w:t>
      </w:r>
    </w:p>
    <w:p>
      <w:r>
        <w:rPr>
          <w:rFonts w:ascii="Calibri" w:hAnsi="Calibri" w:eastAsia="Malgun Gothic"/>
          <w:b/>
          <w:i w:val="0"/>
        </w:rPr>
        <w:t>⚠️ 日语「に」万能，韩语要分 에게 / 에 / 에 의해</w:t>
      </w:r>
      <w:r>
        <w:rPr>
          <w:rFonts w:ascii="Calibri" w:hAnsi="Calibri" w:eastAsia="Microsoft YaHei"/>
          <w:b w:val="0"/>
          <w:i w:val="0"/>
        </w:rPr>
        <w:t>。这是写作时最容易露怯的地方：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❌ 그 소설은 한국 작가에게 쓰였다.  （口语可以，书面不地道）</w:t>
      </w:r>
      <w:r>
        <w:br/>
      </w:r>
      <w:r>
        <w:rPr>
          <w:rFonts w:ascii="Consolas" w:hAnsi="Consolas" w:eastAsia="Malgun Gothic"/>
          <w:color w:val="2B3A45"/>
          <w:sz w:val="18"/>
        </w:rPr>
        <w:t>✅ 그 소설은 한국 작가에 의해 쓰였다.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19.1.4 B 类：-아/어지다 —— 变化，不是被动</w:t>
      </w:r>
    </w:p>
    <w:p>
      <w:r>
        <w:rPr>
          <w:rFonts w:ascii="Calibri" w:hAnsi="Calibri" w:eastAsia="Microsoft YaHei"/>
          <w:b/>
          <w:i w:val="0"/>
        </w:rPr>
        <w:t>形式</w:t>
      </w:r>
      <w:r>
        <w:rPr>
          <w:rFonts w:ascii="Calibri" w:hAnsi="Calibri" w:eastAsia="Malgun Gothic"/>
          <w:b w:val="0"/>
          <w:i w:val="0"/>
        </w:rPr>
        <w:t>：形容词/动词词干 + 아/어지다</w:t>
      </w:r>
    </w:p>
    <w:p>
      <w:r>
        <w:rPr>
          <w:rFonts w:ascii="Calibri" w:hAnsi="Calibri" w:eastAsia="Microsoft YaHei"/>
          <w:b/>
          <w:i w:val="0"/>
        </w:rPr>
        <w:t>功能</w:t>
      </w:r>
      <w:r>
        <w:rPr>
          <w:rFonts w:ascii="Calibri" w:hAnsi="Calibri" w:eastAsia="Microsoft YaHei"/>
          <w:b w:val="0"/>
          <w:i w:val="0"/>
        </w:rPr>
        <w:t>：</w:t>
      </w:r>
      <w:r>
        <w:rPr>
          <w:rFonts w:ascii="Calibri" w:hAnsi="Calibri" w:eastAsia="Microsoft YaHei"/>
          <w:b/>
          <w:i w:val="0"/>
        </w:rPr>
        <w:t>状态向某个方向变化</w:t>
      </w:r>
      <w:r>
        <w:rPr>
          <w:rFonts w:ascii="Calibri" w:hAnsi="Calibri" w:eastAsia="Microsoft YaHei"/>
          <w:b w:val="0"/>
          <w:i w:val="0"/>
        </w:rPr>
        <w:t>（"变得…"），不是"被…"。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날씨가 따뜻해졌어요.           天气变暖了。</w:t>
      </w:r>
      <w:r>
        <w:br/>
      </w:r>
      <w:r>
        <w:rPr>
          <w:rFonts w:ascii="Consolas" w:hAnsi="Consolas" w:eastAsia="Malgun Gothic"/>
          <w:color w:val="2B3A45"/>
          <w:sz w:val="18"/>
        </w:rPr>
        <w:t>한국어가 재미있어졌어요.        韩语变得有意思了。</w:t>
      </w:r>
      <w:r>
        <w:br/>
      </w:r>
      <w:r>
        <w:rPr>
          <w:rFonts w:ascii="Consolas" w:hAnsi="Consolas" w:eastAsia="Malgun Gothic"/>
          <w:color w:val="2B3A45"/>
          <w:sz w:val="18"/>
        </w:rPr>
        <w:t>눈이 나빠졌어요.               视力变差了。</w:t>
      </w:r>
    </w:p>
    <w:p>
      <w:r>
        <w:rPr>
          <w:rFonts w:ascii="Calibri" w:hAnsi="Calibri" w:eastAsia="Microsoft YaHei"/>
          <w:b/>
          <w:i w:val="0"/>
        </w:rPr>
        <w:t>日语</w:t>
      </w:r>
      <w:r>
        <w:rPr>
          <w:rFonts w:ascii="Calibri" w:hAnsi="Calibri" w:eastAsia="Microsoft YaHei"/>
          <w:b w:val="0"/>
          <w:i w:val="0"/>
        </w:rPr>
        <w:t>：</w:t>
      </w:r>
      <w:r>
        <w:rPr>
          <w:rFonts w:ascii="Calibri" w:hAnsi="Calibri" w:eastAsia="Microsoft YaHei"/>
          <w:b/>
          <w:i w:val="0"/>
        </w:rPr>
        <w:t>〜くなる / 〜になる</w:t>
      </w:r>
      <w:r>
        <w:rPr>
          <w:rFonts w:ascii="Calibri" w:hAnsi="Calibri" w:eastAsia="Microsoft YaHei"/>
          <w:b w:val="0"/>
          <w:i w:val="0"/>
        </w:rPr>
        <w:t>（不是 られる）</w:t>
      </w:r>
    </w:p>
    <w:p>
      <w:r>
        <w:rPr>
          <w:rFonts w:ascii="Calibri" w:hAnsi="Calibri" w:eastAsia="Microsoft YaHei"/>
          <w:b/>
          <w:i w:val="0"/>
        </w:rPr>
        <w:t>⚠️ 与词缀被动的分工</w:t>
      </w:r>
    </w:p>
    <w:tbl>
      <w:tblPr>
        <w:tblStyle w:val="TableGrid"/>
        <w:tblW w:type="auto" w:w="0"/>
        <w:jc w:val="center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C9D2DB"/>
          <w:insideV w:val="single" w:sz="4" w:space="0" w:color="C9D2DB"/>
        </w:tblBorders>
        <w:tblLayout w:type="autofit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 w:val="true"/>
        </w:trPr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algun Gothic"/>
                <w:b/>
                <w:i w:val="0"/>
                <w:color w:val="144E6E"/>
                <w:sz w:val="18"/>
              </w:rPr>
              <w:t>-아/어지다</w:t>
            </w: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algun Gothic"/>
                <w:b/>
                <w:i w:val="0"/>
                <w:color w:val="144E6E"/>
                <w:sz w:val="18"/>
              </w:rPr>
              <w:t>词缀被动（-이/히/리/기）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语义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变化过程</w:t>
            </w:r>
            <w:r>
              <w:rPr>
                <w:rFonts w:ascii="Calibri" w:hAnsi="Calibri" w:eastAsia="Microsoft YaHei"/>
                <w:b w:val="0"/>
                <w:i w:val="0"/>
                <w:sz w:val="18"/>
              </w:rPr>
              <w:t>（变…了）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被动结果</w:t>
            </w:r>
            <w:r>
              <w:rPr>
                <w:rFonts w:ascii="Calibri" w:hAnsi="Calibri" w:eastAsia="Microsoft YaHei"/>
                <w:b w:val="0"/>
                <w:i w:val="0"/>
                <w:sz w:val="18"/>
              </w:rPr>
              <w:t>（被…）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词类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形容词为主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他动词为主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例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조용해졌다（变安静了）✅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열렸다（被打开）✅</w:t>
            </w:r>
          </w:p>
        </w:tc>
      </w:tr>
    </w:tbl>
    <w:p>
      <w:pPr>
        <w:spacing w:before="0" w:after="40"/>
      </w:pPr>
      <w:r>
        <w:rPr>
          <w:rFonts w:ascii="Calibri" w:hAnsi="Calibri" w:eastAsia="Microsoft YaHei"/>
          <w:sz w:val="8"/>
        </w:rPr>
      </w:r>
    </w:p>
    <w:p>
      <w:r>
        <w:rPr>
          <w:rFonts w:ascii="Calibri" w:hAnsi="Calibri" w:eastAsia="Microsoft YaHei"/>
          <w:b/>
          <w:i w:val="0"/>
        </w:rPr>
        <w:t>注意</w:t>
      </w:r>
      <w:r>
        <w:rPr>
          <w:rFonts w:ascii="Calibri" w:hAnsi="Calibri" w:eastAsia="Microsoft YaHei"/>
          <w:b w:val="0"/>
          <w:i w:val="0"/>
        </w:rPr>
        <w:t>：</w:t>
      </w:r>
      <w:r>
        <w:rPr>
          <w:rFonts w:ascii="Calibri" w:hAnsi="Calibri" w:eastAsia="Malgun Gothic"/>
          <w:b/>
          <w:i w:val="0"/>
        </w:rPr>
        <w:t>열리다 已经是被动，不能再加 -아/어지다</w:t>
      </w:r>
      <w:r>
        <w:rPr>
          <w:rFonts w:ascii="Calibri" w:hAnsi="Calibri" w:eastAsia="Microsoft YaHei"/>
          <w:b w:val="0"/>
          <w:i w:val="0"/>
        </w:rPr>
        <w:t>。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❌ 문이 열려졌어요.</w:t>
      </w:r>
      <w:r>
        <w:br/>
      </w:r>
      <w:r>
        <w:rPr>
          <w:rFonts w:ascii="Consolas" w:hAnsi="Consolas" w:eastAsia="Malgun Gothic"/>
          <w:color w:val="2B3A45"/>
          <w:sz w:val="18"/>
        </w:rPr>
        <w:t>✅ 문이 열렸어요.           门被打开了。</w:t>
      </w:r>
      <w:r>
        <w:br/>
      </w:r>
      <w:r>
        <w:rPr>
          <w:rFonts w:ascii="Consolas" w:hAnsi="Consolas" w:eastAsia="Malgun Gothic"/>
          <w:color w:val="2B3A45"/>
          <w:sz w:val="18"/>
        </w:rPr>
        <w:t>✅ 문이 열려 있어요.         门开着。（状态，见 11.6）</w:t>
      </w:r>
    </w:p>
    <w:p>
      <w:r>
        <w:rPr>
          <w:rFonts w:ascii="Calibri" w:hAnsi="Calibri" w:eastAsia="Malgun Gothic"/>
          <w:b/>
          <w:i w:val="0"/>
        </w:rPr>
        <w:t>但形容词只能用 -아/어지다</w:t>
      </w:r>
      <w:r>
        <w:rPr>
          <w:rFonts w:ascii="Calibri" w:hAnsi="Calibri" w:eastAsia="Malgun Gothic"/>
          <w:b w:val="0"/>
          <w:i w:val="0"/>
        </w:rPr>
        <w:t>——形容词本身没有词缀被动，也基本不接 되다：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방이 조용해졌어요.      房间变安静了。</w:t>
      </w:r>
      <w:r>
        <w:br/>
      </w:r>
      <w:r>
        <w:rPr>
          <w:rFonts w:ascii="Consolas" w:hAnsi="Consolas" w:eastAsia="Malgun Gothic"/>
          <w:color w:val="2B3A45"/>
          <w:sz w:val="18"/>
        </w:rPr>
        <w:t>날씨가 따뜻해졌어요.    天气变暖了。</w:t>
      </w:r>
      <w:r>
        <w:br/>
      </w:r>
      <w:r>
        <w:rPr>
          <w:rFonts w:ascii="Consolas" w:hAnsi="Consolas" w:eastAsia="Malgun Gothic"/>
          <w:color w:val="2B3A45"/>
          <w:sz w:val="18"/>
        </w:rPr>
        <w:t>⚠️ 방이 조용되었다.     能懂，但韩国人会说 조용해졌어요。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19.1.5 C 类：되다 / 받다 / 당하다 —— 汉字词的被动</w:t>
      </w:r>
    </w:p>
    <w:p>
      <w:r>
        <w:rPr>
          <w:rFonts w:ascii="Calibri" w:hAnsi="Calibri" w:eastAsia="Microsoft YaHei"/>
          <w:b/>
          <w:i w:val="0"/>
        </w:rPr>
        <w:t>这三个是汉字词名词的"被动三件套"，不能互换。</w:t>
      </w:r>
    </w:p>
    <w:tbl>
      <w:tblPr>
        <w:tblStyle w:val="TableGrid"/>
        <w:tblW w:type="auto" w:w="0"/>
        <w:jc w:val="center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C9D2DB"/>
          <w:insideV w:val="single" w:sz="4" w:space="0" w:color="C9D2DB"/>
        </w:tblBorders>
        <w:tblLayout w:type="autofit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 w:val="true"/>
        </w:trPr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形式</w:t>
            </w: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语感</w:t>
            </w: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例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되다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中性，"成为/被做成"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사용되다（被使用）、개발되다（被开发）、발견되다（被发现）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받다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接受</w:t>
            </w:r>
            <w:r>
              <w:rPr>
                <w:rFonts w:ascii="Calibri" w:hAnsi="Calibri" w:eastAsia="Microsoft YaHei"/>
                <w:b w:val="0"/>
                <w:i w:val="0"/>
                <w:sz w:val="18"/>
              </w:rPr>
              <w:t>（中性或积极）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사랑받다（被爱）、존경받다（受尊敬）、칭찬받다（受表扬）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당하다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遭受</w:t>
            </w:r>
            <w:r>
              <w:rPr>
                <w:rFonts w:ascii="Calibri" w:hAnsi="Calibri" w:eastAsia="Microsoft YaHei"/>
                <w:b w:val="0"/>
                <w:i w:val="0"/>
                <w:sz w:val="18"/>
              </w:rPr>
              <w:t>（消极）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피해를 당하다（受害）、무시당하다（被无视）、거절당하다（被拒绝）</w:t>
            </w:r>
          </w:p>
        </w:tc>
      </w:tr>
    </w:tbl>
    <w:p>
      <w:pPr>
        <w:spacing w:before="0" w:after="40"/>
      </w:pPr>
      <w:r>
        <w:rPr>
          <w:rFonts w:ascii="Calibri" w:hAnsi="Calibri" w:eastAsia="Microsoft YaHei"/>
          <w:sz w:val="8"/>
        </w:rPr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이 건물은 1990년에 지어졌어요.      这栋楼建于 1990 年。</w:t>
      </w:r>
      <w:r>
        <w:br/>
      </w:r>
      <w:r>
        <w:rPr>
          <w:rFonts w:ascii="Consolas" w:hAnsi="Consolas" w:eastAsia="Malgun Gothic"/>
          <w:color w:val="2B3A45"/>
          <w:sz w:val="18"/>
        </w:rPr>
        <w:t>그는 모든 사람에게 사랑받고 있어요.   他受到所有人的爱戴。</w:t>
      </w:r>
      <w:r>
        <w:br/>
      </w:r>
      <w:r>
        <w:rPr>
          <w:rFonts w:ascii="Consolas" w:hAnsi="Consolas" w:eastAsia="Malgun Gothic"/>
          <w:color w:val="2B3A45"/>
          <w:sz w:val="18"/>
        </w:rPr>
        <w:t>회의에서 무시당했어요.              在会上被无视了。</w:t>
      </w:r>
    </w:p>
    <w:p>
      <w:r>
        <w:rPr>
          <w:rFonts w:ascii="Calibri" w:hAnsi="Calibri" w:eastAsia="Microsoft YaHei"/>
          <w:b/>
          <w:i w:val="0"/>
        </w:rPr>
        <w:t>日语对照</w:t>
      </w:r>
      <w:r>
        <w:rPr>
          <w:rFonts w:ascii="Calibri" w:hAnsi="Calibri" w:eastAsia="Microsoft YaHei"/>
          <w:b w:val="0"/>
          <w:i w:val="0"/>
        </w:rPr>
        <w:t>：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 w:val="0"/>
          <w:color w:val="5B6670"/>
        </w:rPr>
        <w:t xml:space="preserve">• </w:t>
      </w:r>
      <w:r>
        <w:rPr>
          <w:rFonts w:ascii="Calibri" w:hAnsi="Calibri" w:eastAsia="Malgun Gothic"/>
          <w:b w:val="0"/>
          <w:i w:val="0"/>
        </w:rPr>
        <w:t>되다 ≈ 〜される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 w:val="0"/>
          <w:color w:val="5B6670"/>
        </w:rPr>
        <w:t xml:space="preserve">• </w:t>
      </w:r>
      <w:r>
        <w:rPr>
          <w:rFonts w:ascii="Calibri" w:hAnsi="Calibri" w:eastAsia="Malgun Gothic"/>
          <w:b w:val="0"/>
          <w:i w:val="0"/>
        </w:rPr>
        <w:t>받다 ≈ 〜される（受け身，但带"领受"感）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 w:val="0"/>
          <w:color w:val="5B6670"/>
        </w:rPr>
        <w:t xml:space="preserve">• </w:t>
      </w:r>
      <w:r>
        <w:rPr>
          <w:rFonts w:ascii="Calibri" w:hAnsi="Calibri" w:eastAsia="Malgun Gothic"/>
          <w:b w:val="0"/>
          <w:i w:val="0"/>
        </w:rPr>
        <w:t>당하다 ≈ 〜される（被害受身）</w:t>
      </w:r>
    </w:p>
    <w:p>
      <w:r>
        <w:rPr>
          <w:rFonts w:ascii="Calibri" w:hAnsi="Calibri" w:eastAsia="Microsoft YaHei"/>
          <w:b/>
          <w:i w:val="0"/>
        </w:rPr>
        <w:t>⚠️ 三者不能混</w:t>
      </w:r>
      <w:r>
        <w:rPr>
          <w:rFonts w:ascii="Calibri" w:hAnsi="Calibri" w:eastAsia="Microsoft YaHei"/>
          <w:b w:val="0"/>
          <w:i w:val="0"/>
        </w:rPr>
        <w:t>：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❌ 사랑되었다（"被爱"用 되다 不自然）</w:t>
      </w:r>
      <w:r>
        <w:br/>
      </w:r>
      <w:r>
        <w:rPr>
          <w:rFonts w:ascii="Consolas" w:hAnsi="Consolas" w:eastAsia="Malgun Gothic"/>
          <w:color w:val="2B3A45"/>
          <w:sz w:val="18"/>
        </w:rPr>
        <w:t>✅ 사랑받았다</w:t>
      </w:r>
      <w:r>
        <w:br/>
      </w:r>
      <w:r>
        <w:rPr>
          <w:rFonts w:ascii="Consolas" w:hAnsi="Consolas" w:eastAsia="Malgun Gothic"/>
          <w:color w:val="2B3A45"/>
          <w:sz w:val="18"/>
        </w:rPr>
        <w:t>❌ 무시되었다（语法通，但不如 무시당했다 有"受害"感）</w:t>
      </w:r>
      <w:r>
        <w:br/>
      </w:r>
      <w:r>
        <w:rPr>
          <w:rFonts w:ascii="Consolas" w:hAnsi="Consolas" w:eastAsia="Malgun Gothic"/>
          <w:color w:val="2B3A45"/>
          <w:sz w:val="18"/>
        </w:rPr>
        <w:t>✅ 무시당했다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19.1.6 日语「迷惑の受身」—— 韩语没有这个结构（重大差异）</w:t>
      </w:r>
    </w:p>
    <w:p>
      <w:r>
        <w:rPr>
          <w:rFonts w:ascii="Calibri" w:hAnsi="Calibri" w:eastAsia="Microsoft YaHei"/>
          <w:b/>
          <w:i w:val="0"/>
        </w:rPr>
        <w:t>日语可以把"我遭了殃"整个做成被动句，韩语不行。</w:t>
      </w:r>
    </w:p>
    <w:tbl>
      <w:tblPr>
        <w:tblStyle w:val="TableGrid"/>
        <w:tblW w:type="auto" w:w="0"/>
        <w:jc w:val="center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C9D2DB"/>
          <w:insideV w:val="single" w:sz="4" w:space="0" w:color="C9D2DB"/>
        </w:tblBorders>
        <w:tblLayout w:type="autofit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 w:val="true"/>
        </w:trPr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日语</w:t>
            </w: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韩语（直译，❌）</w:t>
            </w: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韩语（正确）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雨に降られた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❌ 비에 내려졌다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✅ 비를 맞았어요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隣人に犬を殺された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❌ 이웃에게 개를 죽임을 당했다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✅ 이웃이 내 개를 죽여 버렸어요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妻に逃げられた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❌ 아내에게 도망쳐졌다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✅ 아내가 도망가 버렸어요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足を踏まれた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⚠️ 발을 밟혔어요（可以，词缀被动）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✅ 발을 밟혔어요 / 누가 발을 밟았어요</w:t>
            </w:r>
          </w:p>
        </w:tc>
      </w:tr>
    </w:tbl>
    <w:p>
      <w:pPr>
        <w:spacing w:before="0" w:after="40"/>
      </w:pPr>
      <w:r>
        <w:rPr>
          <w:rFonts w:ascii="Calibri" w:hAnsi="Calibri" w:eastAsia="Microsoft YaHei"/>
          <w:sz w:val="8"/>
        </w:rPr>
      </w:r>
    </w:p>
    <w:p>
      <w:r>
        <w:rPr>
          <w:rFonts w:ascii="Calibri" w:hAnsi="Calibri" w:eastAsia="Microsoft YaHei"/>
          <w:b/>
          <w:i w:val="0"/>
        </w:rPr>
        <w:t>规律</w:t>
      </w:r>
      <w:r>
        <w:rPr>
          <w:rFonts w:ascii="Calibri" w:hAnsi="Calibri" w:eastAsia="Microsoft YaHei"/>
          <w:b w:val="0"/>
          <w:i w:val="0"/>
        </w:rPr>
        <w:t>：</w:t>
      </w:r>
    </w:p>
    <w:p>
      <w:pPr>
        <w:pBdr>
          <w:left w:val="single" w:sz="18" w:space="6" w:color="9FB3C4"/>
        </w:pBdr>
        <w:shd w:val="clear" w:color="auto" w:fill="F6F6F3"/>
        <w:spacing w:before="100" w:after="140"/>
        <w:ind w:left="255" w:right="113"/>
      </w:pPr>
      <w:r>
        <w:rPr>
          <w:rFonts w:ascii="Calibri" w:hAnsi="Calibri" w:eastAsia="Microsoft YaHei"/>
          <w:b/>
          <w:i w:val="0"/>
          <w:color w:val="3A454F"/>
        </w:rPr>
        <w:t>韩语的被动只处理"主语自己承受动作"，不处理"别人做的事让我受损"。</w:t>
      </w:r>
      <w:r>
        <w:rPr>
          <w:rFonts w:ascii="Calibri" w:hAnsi="Calibri" w:eastAsia="Microsoft YaHei"/>
          <w:b w:val="0"/>
          <w:i w:val="0"/>
          <w:color w:val="3A454F"/>
        </w:rPr>
        <w:t xml:space="preserve"> 后一种情况韩语用</w:t>
      </w:r>
      <w:r>
        <w:rPr>
          <w:rFonts w:ascii="Calibri" w:hAnsi="Calibri" w:eastAsia="Malgun Gothic"/>
          <w:b/>
          <w:i w:val="0"/>
          <w:color w:val="3A454F"/>
        </w:rPr>
        <w:t>主动句 + 버리다 / 당하다 / 피해를 입다</w:t>
      </w:r>
      <w:r>
        <w:rPr>
          <w:rFonts w:ascii="Calibri" w:hAnsi="Calibri" w:eastAsia="Microsoft YaHei"/>
          <w:b w:val="0"/>
          <w:i w:val="0"/>
          <w:color w:val="3A454F"/>
        </w:rPr>
        <w:t xml:space="preserve"> 来表达"受害"的语气。</w:t>
      </w:r>
    </w:p>
    <w:p>
      <w:r>
        <w:rPr>
          <w:rFonts w:ascii="Calibri" w:hAnsi="Calibri" w:eastAsia="Microsoft YaHei"/>
          <w:b/>
          <w:i w:val="0"/>
        </w:rPr>
        <w:t>这是日语母语者（以及会日语的人）学韩语时最难改的一个习惯</w:t>
      </w:r>
      <w:r>
        <w:rPr>
          <w:rFonts w:ascii="Calibri" w:hAnsi="Calibri" w:eastAsia="Malgun Gothic"/>
          <w:b w:val="0"/>
          <w:i w:val="0"/>
        </w:rPr>
        <w:t>。你会不自觉地想说「비에 내려졌다」，但韩语里这句话根本不成立。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2"/>
      </w:pPr>
      <w:r>
        <w:rPr>
          <w:rFonts w:ascii="Calibri" w:hAnsi="Calibri" w:eastAsia="Malgun Gothic"/>
          <w:b w:val="0"/>
          <w:i w:val="0"/>
        </w:rPr>
        <w:t>19.2 使动（사동）</w:t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19.2.1 两条路：词缀使动 vs -게 하다</w:t>
      </w:r>
    </w:p>
    <w:tbl>
      <w:tblPr>
        <w:tblStyle w:val="TableGrid"/>
        <w:tblW w:type="auto" w:w="0"/>
        <w:jc w:val="center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C9D2DB"/>
          <w:insideV w:val="single" w:sz="4" w:space="0" w:color="C9D2DB"/>
        </w:tblBorders>
        <w:tblLayout w:type="autofit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 w:val="true"/>
        </w:trPr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类型</w:t>
            </w: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形式</w:t>
            </w: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特点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词缀使动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-이 / -히 / -리 / -기 / 우 / 추 / 구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词汇化，数量有限，必须逐个记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句法使动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-게 하다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万能</w:t>
            </w:r>
            <w:r>
              <w:rPr>
                <w:rFonts w:ascii="Calibri" w:hAnsi="Calibri" w:eastAsia="Microsoft YaHei"/>
                <w:b w:val="0"/>
                <w:i w:val="0"/>
                <w:sz w:val="18"/>
              </w:rPr>
              <w:t>，任何动词都能用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汉字词使动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-시키다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只接汉字名词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指示性使动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-도록 하다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上级要求下级</w:t>
            </w:r>
          </w:p>
        </w:tc>
      </w:tr>
    </w:tbl>
    <w:p>
      <w:pPr>
        <w:spacing w:before="0" w:after="40"/>
      </w:pPr>
      <w:r>
        <w:rPr>
          <w:rFonts w:ascii="Calibri" w:hAnsi="Calibri" w:eastAsia="Microsoft YaHei"/>
          <w:sz w:val="8"/>
        </w:rPr>
      </w:r>
    </w:p>
    <w:p>
      <w:r>
        <w:rPr>
          <w:rFonts w:ascii="Calibri" w:hAnsi="Calibri" w:eastAsia="Microsoft YaHei"/>
          <w:b/>
          <w:i w:val="0"/>
        </w:rPr>
        <w:t>核心策略</w:t>
      </w:r>
      <w:r>
        <w:rPr>
          <w:rFonts w:ascii="Calibri" w:hAnsi="Calibri" w:eastAsia="Microsoft YaHei"/>
          <w:b w:val="0"/>
          <w:i w:val="0"/>
        </w:rPr>
        <w:t>：</w:t>
      </w:r>
    </w:p>
    <w:p>
      <w:pPr>
        <w:pBdr>
          <w:left w:val="single" w:sz="18" w:space="6" w:color="9FB3C4"/>
        </w:pBdr>
        <w:shd w:val="clear" w:color="auto" w:fill="F6F6F3"/>
        <w:spacing w:before="100" w:after="140"/>
        <w:ind w:left="255" w:right="113"/>
      </w:pPr>
      <w:r>
        <w:rPr>
          <w:rFonts w:ascii="Calibri" w:hAnsi="Calibri" w:eastAsia="Malgun Gothic"/>
          <w:b/>
          <w:i w:val="0"/>
          <w:color w:val="3A454F"/>
        </w:rPr>
        <w:t>记不住词缀时，一律用 -게 하다。</w:t>
      </w:r>
      <w:r>
        <w:rPr>
          <w:rFonts w:ascii="Calibri" w:hAnsi="Calibri" w:eastAsia="Microsoft YaHei"/>
          <w:b w:val="0"/>
          <w:i w:val="0"/>
          <w:color w:val="3A454F"/>
        </w:rPr>
        <w:t xml:space="preserve"> 语法永远正确，只是不如词缀式地道。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먹이다（喂）      ↔  먹게 하다（让他吃）        ← 都对</w:t>
      </w:r>
      <w:r>
        <w:br/>
      </w:r>
      <w:r>
        <w:rPr>
          <w:rFonts w:ascii="Consolas" w:hAnsi="Consolas" w:eastAsia="Malgun Gothic"/>
          <w:color w:val="2B3A45"/>
          <w:sz w:val="18"/>
        </w:rPr>
        <w:t>앉히다（让坐）    ↔  앉게 하다                  ← 都对</w:t>
      </w:r>
      <w:r>
        <w:br/>
      </w:r>
      <w:r>
        <w:rPr>
          <w:rFonts w:ascii="Consolas" w:hAnsi="Consolas" w:eastAsia="Malgun Gothic"/>
          <w:color w:val="2B3A45"/>
          <w:sz w:val="18"/>
        </w:rPr>
        <w:t>읽히다（让读）    ↔  읽게 하다                  ← 都对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19.2.2 词缀使动全表（与被动同形，这是最大的难点）</w:t>
      </w:r>
    </w:p>
    <w:tbl>
      <w:tblPr>
        <w:tblStyle w:val="TableGrid"/>
        <w:tblW w:type="auto" w:w="0"/>
        <w:jc w:val="center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C9D2DB"/>
          <w:insideV w:val="single" w:sz="4" w:space="0" w:color="C9D2DB"/>
        </w:tblBorders>
        <w:tblLayout w:type="autofit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rPr>
          <w:tblHeader w:val="true"/>
        </w:trPr>
        <w:tc>
          <w:tcPr>
            <w:tcW w:type="dxa" w:w="2296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词缀</w:t>
            </w:r>
          </w:p>
        </w:tc>
        <w:tc>
          <w:tcPr>
            <w:tcW w:type="dxa" w:w="2296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原词</w:t>
            </w:r>
          </w:p>
        </w:tc>
        <w:tc>
          <w:tcPr>
            <w:tcW w:type="dxa" w:w="2296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使动形</w:t>
            </w:r>
          </w:p>
        </w:tc>
        <w:tc>
          <w:tcPr>
            <w:tcW w:type="dxa" w:w="2296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意义</w:t>
            </w:r>
          </w:p>
        </w:tc>
      </w:tr>
      <w:tr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-이-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먹다 吃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먹이다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喂</w:t>
            </w:r>
          </w:p>
        </w:tc>
      </w:tr>
      <w:tr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죽다 死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죽이다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杀死</w:t>
            </w:r>
          </w:p>
        </w:tc>
      </w:tr>
      <w:tr>
        <w:tc>
          <w:tcPr>
            <w:tcW w:type="dxa" w:w="2296"/>
          </w:tcPr>
          <w:p>
            <w:pPr>
              <w:spacing w:before="30" w:after="30" w:lineRule="auto" w:line="300"/>
            </w:pP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보다 看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보이다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给…看、让…看</w:t>
            </w:r>
          </w:p>
        </w:tc>
      </w:tr>
      <w:tr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웃다 笑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웃기다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逗笑</w:t>
            </w:r>
          </w:p>
        </w:tc>
      </w:tr>
      <w:tr>
        <w:tc>
          <w:tcPr>
            <w:tcW w:type="dxa" w:w="2296"/>
          </w:tcPr>
          <w:p>
            <w:pPr>
              <w:spacing w:before="30" w:after="30" w:lineRule="auto" w:line="300"/>
            </w:pP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속다 被骗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속이다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骗</w:t>
            </w:r>
          </w:p>
        </w:tc>
      </w:tr>
      <w:tr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-히-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읽다 读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읽히다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让…读</w:t>
            </w:r>
          </w:p>
        </w:tc>
      </w:tr>
      <w:tr>
        <w:tc>
          <w:tcPr>
            <w:tcW w:type="dxa" w:w="2296"/>
          </w:tcPr>
          <w:p>
            <w:pPr>
              <w:spacing w:before="30" w:after="30" w:lineRule="auto" w:line="300"/>
            </w:pP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앉다 坐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앉히다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让…坐</w:t>
            </w:r>
          </w:p>
        </w:tc>
      </w:tr>
      <w:tr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입다 穿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입히다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给…穿</w:t>
            </w:r>
          </w:p>
        </w:tc>
      </w:tr>
      <w:tr>
        <w:tc>
          <w:tcPr>
            <w:tcW w:type="dxa" w:w="2296"/>
          </w:tcPr>
          <w:p>
            <w:pPr>
              <w:spacing w:before="30" w:after="30" w:lineRule="auto" w:line="300"/>
            </w:pP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넓다 宽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넓히다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拓宽</w:t>
            </w:r>
          </w:p>
        </w:tc>
      </w:tr>
      <w:tr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밝다 亮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밝히다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阐明、使明亮</w:t>
            </w:r>
          </w:p>
        </w:tc>
      </w:tr>
      <w:tr>
        <w:tc>
          <w:tcPr>
            <w:tcW w:type="dxa" w:w="2296"/>
          </w:tcPr>
          <w:p>
            <w:pPr>
              <w:spacing w:before="30" w:after="30" w:lineRule="auto" w:line="300"/>
            </w:pP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굳다 硬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굳히다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使变硬</w:t>
            </w:r>
          </w:p>
        </w:tc>
      </w:tr>
      <w:tr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-리-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알다 知道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알리다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告知</w:t>
            </w:r>
          </w:p>
        </w:tc>
      </w:tr>
      <w:tr>
        <w:tc>
          <w:tcPr>
            <w:tcW w:type="dxa" w:w="2296"/>
          </w:tcPr>
          <w:p>
            <w:pPr>
              <w:spacing w:before="30" w:after="30" w:lineRule="auto" w:line="300"/>
            </w:pP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울다 哭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울리다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使哭、使响</w:t>
            </w:r>
          </w:p>
        </w:tc>
      </w:tr>
      <w:tr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돌다 转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돌리다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转动</w:t>
            </w:r>
          </w:p>
        </w:tc>
      </w:tr>
      <w:tr>
        <w:tc>
          <w:tcPr>
            <w:tcW w:type="dxa" w:w="2296"/>
          </w:tcPr>
          <w:p>
            <w:pPr>
              <w:spacing w:before="30" w:after="30" w:lineRule="auto" w:line="300"/>
            </w:pP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살다 活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살리다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救活</w:t>
            </w:r>
          </w:p>
        </w:tc>
      </w:tr>
      <w:tr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놀다 玩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놀리다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逗弄、取笑</w:t>
            </w:r>
          </w:p>
        </w:tc>
      </w:tr>
      <w:tr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-기-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벗다 脱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벗기다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给…脱</w:t>
            </w:r>
          </w:p>
        </w:tc>
      </w:tr>
      <w:tr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신다 穿（鞋）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신기다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给…穿鞋</w:t>
            </w:r>
          </w:p>
        </w:tc>
      </w:tr>
      <w:tr>
        <w:tc>
          <w:tcPr>
            <w:tcW w:type="dxa" w:w="2296"/>
          </w:tcPr>
          <w:p>
            <w:pPr>
              <w:spacing w:before="30" w:after="30" w:lineRule="auto" w:line="300"/>
            </w:pP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맡다 承担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맡기다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委托</w:t>
            </w:r>
          </w:p>
        </w:tc>
      </w:tr>
      <w:tr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감다 洗（头）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감기다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给…洗头</w:t>
            </w:r>
          </w:p>
        </w:tc>
      </w:tr>
      <w:tr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-우-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타다 乘/烧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태우다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让乘 / 烧</w:t>
            </w:r>
          </w:p>
        </w:tc>
      </w:tr>
      <w:tr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크다 大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키우다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养大</w:t>
            </w:r>
          </w:p>
        </w:tc>
      </w:tr>
      <w:tr>
        <w:tc>
          <w:tcPr>
            <w:tcW w:type="dxa" w:w="2296"/>
          </w:tcPr>
          <w:p>
            <w:pPr>
              <w:spacing w:before="30" w:after="30" w:lineRule="auto" w:line="300"/>
            </w:pP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서다 站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세우다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使站立</w:t>
            </w:r>
          </w:p>
        </w:tc>
      </w:tr>
      <w:tr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차다 满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채우다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填满</w:t>
            </w:r>
          </w:p>
        </w:tc>
      </w:tr>
      <w:tr>
        <w:tc>
          <w:tcPr>
            <w:tcW w:type="dxa" w:w="2296"/>
          </w:tcPr>
          <w:p>
            <w:pPr>
              <w:spacing w:before="30" w:after="30" w:lineRule="auto" w:line="300"/>
            </w:pP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뜨다 浮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띄우다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使漂浮</w:t>
            </w:r>
          </w:p>
        </w:tc>
      </w:tr>
      <w:tr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-추-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낮다 低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낮추다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降低</w:t>
            </w:r>
          </w:p>
        </w:tc>
      </w:tr>
      <w:tr>
        <w:tc>
          <w:tcPr>
            <w:tcW w:type="dxa" w:w="2296"/>
          </w:tcPr>
          <w:p>
            <w:pPr>
              <w:spacing w:before="30" w:after="30" w:lineRule="auto" w:line="300"/>
            </w:pP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늦다 晚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늦추다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推迟</w:t>
            </w:r>
          </w:p>
        </w:tc>
      </w:tr>
      <w:tr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맞다 对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맞추다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对准</w:t>
            </w:r>
          </w:p>
        </w:tc>
      </w:tr>
      <w:tr>
        <w:tc>
          <w:tcPr>
            <w:tcW w:type="dxa" w:w="2296"/>
          </w:tcPr>
          <w:p>
            <w:pPr>
              <w:spacing w:before="30" w:after="30" w:lineRule="auto" w:line="300"/>
            </w:pP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곧다 直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곧추다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挺直</w:t>
            </w:r>
          </w:p>
        </w:tc>
      </w:tr>
      <w:tr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-구-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돋다 冒出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돋구다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使凸起</w:t>
            </w:r>
          </w:p>
        </w:tc>
      </w:tr>
    </w:tbl>
    <w:p>
      <w:pPr>
        <w:spacing w:before="0" w:after="40"/>
      </w:pPr>
      <w:r>
        <w:rPr>
          <w:rFonts w:ascii="Calibri" w:hAnsi="Calibri" w:eastAsia="Microsoft YaHei"/>
          <w:sz w:val="8"/>
        </w:rPr>
      </w:r>
    </w:p>
    <w:p>
      <w:r>
        <w:rPr>
          <w:rFonts w:ascii="Calibri" w:hAnsi="Calibri" w:eastAsia="Microsoft YaHei"/>
          <w:b/>
          <w:i w:val="0"/>
        </w:rPr>
        <w:t>日语对照</w:t>
      </w:r>
      <w:r>
        <w:rPr>
          <w:rFonts w:ascii="Calibri" w:hAnsi="Calibri" w:eastAsia="Microsoft YaHei"/>
          <w:b w:val="0"/>
          <w:i w:val="0"/>
        </w:rPr>
        <w:t>：这些全部对应「〜せる / 〜させる」，但日语是活用，韩语是</w:t>
      </w:r>
      <w:r>
        <w:rPr>
          <w:rFonts w:ascii="Calibri" w:hAnsi="Calibri" w:eastAsia="Microsoft YaHei"/>
          <w:b/>
          <w:i w:val="0"/>
        </w:rPr>
        <w:t>造词</w:t>
      </w:r>
      <w:r>
        <w:rPr>
          <w:rFonts w:ascii="Calibri" w:hAnsi="Calibri" w:eastAsia="Microsoft YaHei"/>
          <w:b w:val="0"/>
          <w:i w:val="0"/>
        </w:rPr>
        <w:t>。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먹이다 = 食べさせる        죽이다 = 殺す（注意：日语这里用他动词，不用使役）</w:t>
      </w:r>
      <w:r>
        <w:br/>
      </w:r>
      <w:r>
        <w:rPr>
          <w:rFonts w:ascii="Consolas" w:hAnsi="Consolas" w:eastAsia="Malgun Gothic"/>
          <w:color w:val="2B3A45"/>
          <w:sz w:val="18"/>
        </w:rPr>
        <w:t>살리다 = 生かす            알리다 = 知らせる</w:t>
      </w:r>
    </w:p>
    <w:p>
      <w:r>
        <w:rPr>
          <w:rFonts w:ascii="Calibri" w:hAnsi="Calibri" w:eastAsia="Microsoft YaHei"/>
          <w:b/>
          <w:i w:val="0"/>
        </w:rPr>
        <w:t>⚠️ 这里有个重要的语感差异</w:t>
      </w:r>
      <w:r>
        <w:rPr>
          <w:rFonts w:ascii="Calibri" w:hAnsi="Calibri" w:eastAsia="Malgun Gothic"/>
          <w:b w:val="0"/>
          <w:i w:val="0"/>
        </w:rPr>
        <w:t xml:space="preserve">：韩语的「죽이다（杀）」在日语里对应「殺す」（他动词），而不是「死なせる」。 </w:t>
      </w:r>
      <w:r>
        <w:rPr>
          <w:rFonts w:ascii="Calibri" w:hAnsi="Calibri" w:eastAsia="Microsoft YaHei"/>
          <w:b/>
          <w:i w:val="0"/>
        </w:rPr>
        <w:t>韩语用使动形表达"使…发生"，日语可能用完全不同的他动词。</w:t>
      </w:r>
      <w:r>
        <w:rPr>
          <w:rFonts w:ascii="Calibri" w:hAnsi="Calibri" w:eastAsia="Microsoft YaHei"/>
          <w:b w:val="0"/>
          <w:i w:val="0"/>
        </w:rPr>
        <w:t xml:space="preserve"> 不能机械对译。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19.2.3 同形歧义：怎么知道是"被"还是"使"</w:t>
      </w:r>
    </w:p>
    <w:p>
      <w:r>
        <w:rPr>
          <w:rFonts w:ascii="Calibri" w:hAnsi="Calibri" w:eastAsia="Microsoft YaHei"/>
          <w:b/>
          <w:i w:val="0"/>
        </w:rPr>
        <w:t>这是本章最难的一点</w:t>
      </w:r>
      <w:r>
        <w:rPr>
          <w:rFonts w:ascii="Calibri" w:hAnsi="Calibri" w:eastAsia="Microsoft YaHei"/>
          <w:b w:val="0"/>
          <w:i w:val="0"/>
        </w:rPr>
        <w:t>：</w:t>
      </w:r>
      <w:r>
        <w:rPr>
          <w:rFonts w:ascii="Consolas" w:hAnsi="Consolas" w:eastAsia="Malgun Gothic"/>
          <w:b w:val="0"/>
          <w:color w:val="2B3A45"/>
          <w:sz w:val="19"/>
          <w:shd w:val="clear" w:color="auto" w:fill="EBEFF3"/>
        </w:rPr>
        <w:t>-이/-히/-리/-기</w:t>
      </w:r>
      <w:r>
        <w:rPr>
          <w:rFonts w:ascii="Calibri" w:hAnsi="Calibri" w:eastAsia="Microsoft YaHei"/>
          <w:b w:val="0"/>
          <w:i w:val="0"/>
        </w:rPr>
        <w:t xml:space="preserve"> 既可表被动，也可表使动，</w:t>
      </w:r>
      <w:r>
        <w:rPr>
          <w:rFonts w:ascii="Calibri" w:hAnsi="Calibri" w:eastAsia="Microsoft YaHei"/>
          <w:b/>
          <w:i w:val="0"/>
        </w:rPr>
        <w:t>形式完全一样</w:t>
      </w:r>
      <w:r>
        <w:rPr>
          <w:rFonts w:ascii="Calibri" w:hAnsi="Calibri" w:eastAsia="Microsoft YaHei"/>
          <w:b w:val="0"/>
          <w:i w:val="0"/>
        </w:rPr>
        <w:t>。</w:t>
      </w:r>
    </w:p>
    <w:tbl>
      <w:tblPr>
        <w:tblStyle w:val="TableGrid"/>
        <w:tblW w:type="auto" w:w="0"/>
        <w:jc w:val="center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C9D2DB"/>
          <w:insideV w:val="single" w:sz="4" w:space="0" w:color="C9D2DB"/>
        </w:tblBorders>
        <w:tblLayout w:type="autofit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 w:val="true"/>
        </w:trPr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形式</w:t>
            </w: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被动义</w:t>
            </w: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使动义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보이다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被看见、看得见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给…看、让…看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들리다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听得见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（少用）使…听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읽히다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被读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让…读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안기다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被抱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使…抱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잡히다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被抓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让…抓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쓰이다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被写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让…写（少用）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먹히다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被吃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（喂是 먹이다，不是 먹히다）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업히다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被背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让…背</w:t>
            </w:r>
          </w:p>
        </w:tc>
      </w:tr>
    </w:tbl>
    <w:p>
      <w:pPr>
        <w:spacing w:before="0" w:after="40"/>
      </w:pPr>
      <w:r>
        <w:rPr>
          <w:rFonts w:ascii="Calibri" w:hAnsi="Calibri" w:eastAsia="Microsoft YaHei"/>
          <w:sz w:val="8"/>
        </w:rPr>
      </w:r>
    </w:p>
    <w:p>
      <w:r>
        <w:rPr>
          <w:rFonts w:ascii="Calibri" w:hAnsi="Calibri" w:eastAsia="Microsoft YaHei"/>
          <w:b/>
          <w:i w:val="0"/>
        </w:rPr>
        <w:t>判别方法（三条）</w:t>
      </w:r>
      <w:r>
        <w:rPr>
          <w:rFonts w:ascii="Calibri" w:hAnsi="Calibri" w:eastAsia="Microsoft YaHei"/>
          <w:b w:val="0"/>
          <w:i w:val="0"/>
        </w:rPr>
        <w:t>：</w:t>
      </w:r>
    </w:p>
    <w:p>
      <w:r>
        <w:rPr>
          <w:rFonts w:ascii="Calibri" w:hAnsi="Calibri" w:eastAsia="Microsoft YaHei"/>
          <w:b/>
          <w:i w:val="0"/>
        </w:rPr>
        <w:t>① 看主语是不是"人 + 有意愿"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아이가 엄마에게 안겼어요.        孩子被妈妈抱着。（被动）</w:t>
      </w:r>
      <w:r>
        <w:br/>
      </w:r>
      <w:r>
        <w:rPr>
          <w:rFonts w:ascii="Consolas" w:hAnsi="Consolas" w:eastAsia="Malgun Gothic"/>
          <w:color w:val="2B3A45"/>
          <w:sz w:val="18"/>
        </w:rPr>
        <w:t>엄마가 아이를 안겼어요.          妈妈抱着孩子 / 让孩子抱。（使动，看宾语）</w:t>
      </w:r>
    </w:p>
    <w:p>
      <w:r>
        <w:rPr>
          <w:rFonts w:ascii="Calibri" w:hAnsi="Calibri" w:eastAsia="Microsoft YaHei"/>
          <w:b/>
          <w:i w:val="0"/>
        </w:rPr>
        <w:t>② 看助词</w:t>
      </w:r>
      <w:r>
        <w:rPr>
          <w:rFonts w:ascii="Calibri" w:hAnsi="Calibri" w:eastAsia="Malgun Gothic"/>
          <w:b w:val="0"/>
          <w:i w:val="0"/>
        </w:rPr>
        <w:t xml:space="preserve">：主语是 이/가、有 에게 = 被动；主语是 이/가、宾语是 을/를 = 使动 </w:t>
      </w:r>
      <w:r>
        <w:rPr>
          <w:rFonts w:ascii="Calibri" w:hAnsi="Calibri" w:eastAsia="Microsoft YaHei"/>
          <w:b/>
          <w:i w:val="0"/>
        </w:rPr>
        <w:t>③ 看语义合理性</w:t>
      </w:r>
      <w:r>
        <w:rPr>
          <w:rFonts w:ascii="Calibri" w:hAnsi="Calibri" w:eastAsia="Malgun Gothic"/>
          <w:b w:val="0"/>
          <w:i w:val="0"/>
        </w:rPr>
        <w:t>：문이 열렸다 只能是"被打开"（门不会自己开，也没有"使"的对象）</w:t>
      </w:r>
    </w:p>
    <w:p>
      <w:r>
        <w:rPr>
          <w:rFonts w:ascii="Calibri" w:hAnsi="Calibri" w:eastAsia="Microsoft YaHei"/>
          <w:b/>
          <w:i w:val="0"/>
        </w:rPr>
        <w:t>最实用的办法</w:t>
      </w:r>
      <w:r>
        <w:rPr>
          <w:rFonts w:ascii="Calibri" w:hAnsi="Calibri" w:eastAsia="Microsoft YaHei"/>
          <w:b w:val="0"/>
          <w:i w:val="0"/>
        </w:rPr>
        <w:t>：</w:t>
      </w:r>
    </w:p>
    <w:p>
      <w:pPr>
        <w:pBdr>
          <w:left w:val="single" w:sz="18" w:space="6" w:color="9FB3C4"/>
        </w:pBdr>
        <w:shd w:val="clear" w:color="auto" w:fill="F6F6F3"/>
        <w:spacing w:before="100" w:after="140"/>
        <w:ind w:left="255" w:right="113"/>
      </w:pPr>
      <w:r>
        <w:rPr>
          <w:rFonts w:ascii="Calibri" w:hAnsi="Calibri" w:eastAsia="Microsoft YaHei"/>
          <w:b/>
          <w:i w:val="0"/>
          <w:color w:val="3A454F"/>
        </w:rPr>
        <w:t>同一个形式，先试被动义；不通就试使动义。</w:t>
      </w:r>
      <w:r>
        <w:rPr>
          <w:rFonts w:ascii="Calibri" w:hAnsi="Calibri" w:eastAsia="Microsoft YaHei"/>
          <w:b w:val="0"/>
          <w:i w:val="0"/>
          <w:color w:val="3A454F"/>
        </w:rPr>
        <w:t xml:space="preserve"> 韩语母语者也是这样处理的。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책이 잘 팔려요.        书卖得好。（被动，"被卖掉"）</w:t>
      </w:r>
      <w:r>
        <w:br/>
      </w:r>
      <w:r>
        <w:rPr>
          <w:rFonts w:ascii="Consolas" w:hAnsi="Consolas" w:eastAsia="Malgun Gothic"/>
          <w:color w:val="2B3A45"/>
          <w:sz w:val="18"/>
        </w:rPr>
        <w:t>아이가 책을 봐요 → 엄마가 아이에게 책을 보여요.  （使动，보이다 的使动）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19.2.4 -게 하다 —— 万能句法使动</w:t>
      </w:r>
    </w:p>
    <w:p>
      <w:r>
        <w:rPr>
          <w:rFonts w:ascii="Calibri" w:hAnsi="Calibri" w:eastAsia="Microsoft YaHei"/>
          <w:b/>
          <w:i w:val="0"/>
        </w:rPr>
        <w:t>形式</w:t>
      </w:r>
      <w:r>
        <w:rPr>
          <w:rFonts w:ascii="Calibri" w:hAnsi="Calibri" w:eastAsia="Microsoft YaHei"/>
          <w:b w:val="0"/>
          <w:i w:val="0"/>
        </w:rPr>
        <w:t>：</w:t>
      </w:r>
      <w:r>
        <w:rPr>
          <w:rFonts w:ascii="Calibri" w:hAnsi="Calibri" w:eastAsia="Malgun Gothic"/>
          <w:b/>
          <w:i w:val="0"/>
        </w:rPr>
        <w:t>动词/形容词词干 + 게 하다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아이가 밥을 먹게 했어요.              让孩子吃饭了。</w:t>
      </w:r>
      <w:r>
        <w:br/>
      </w:r>
      <w:r>
        <w:rPr>
          <w:rFonts w:ascii="Consolas" w:hAnsi="Consolas" w:eastAsia="Malgun Gothic"/>
          <w:color w:val="2B3A45"/>
          <w:sz w:val="18"/>
        </w:rPr>
        <w:t>선생님이 학생을 밖에 서게 했어요.      老师让学生站在外面。</w:t>
      </w:r>
      <w:r>
        <w:br/>
      </w:r>
      <w:r>
        <w:rPr>
          <w:rFonts w:ascii="Consolas" w:hAnsi="Consolas" w:eastAsia="Malgun Gothic"/>
          <w:color w:val="2B3A45"/>
          <w:sz w:val="18"/>
        </w:rPr>
        <w:t>그 영화가 나를 울게 했어요.            那部电影让我哭了。</w:t>
      </w:r>
      <w:r>
        <w:br/>
      </w:r>
      <w:r>
        <w:rPr>
          <w:rFonts w:ascii="Consolas" w:hAnsi="Consolas" w:eastAsia="Malgun Gothic"/>
          <w:color w:val="2B3A45"/>
          <w:sz w:val="18"/>
        </w:rPr>
        <w:t>조용하게 해 주세요.                    请安静一点。（= 조용히 해 주세요）</w:t>
      </w:r>
    </w:p>
    <w:p>
      <w:r>
        <w:rPr>
          <w:rFonts w:ascii="Calibri" w:hAnsi="Calibri" w:eastAsia="Microsoft YaHei"/>
          <w:b/>
          <w:i w:val="0"/>
        </w:rPr>
        <w:t>日语</w:t>
      </w:r>
      <w:r>
        <w:rPr>
          <w:rFonts w:ascii="Calibri" w:hAnsi="Calibri" w:eastAsia="Microsoft YaHei"/>
          <w:b w:val="0"/>
          <w:i w:val="0"/>
        </w:rPr>
        <w:t>：</w:t>
      </w:r>
      <w:r>
        <w:rPr>
          <w:rFonts w:ascii="Calibri" w:hAnsi="Calibri" w:eastAsia="Microsoft YaHei"/>
          <w:b/>
          <w:i w:val="0"/>
        </w:rPr>
        <w:t>〜させる / 〜ようにする</w:t>
      </w:r>
    </w:p>
    <w:p>
      <w:r>
        <w:rPr>
          <w:rFonts w:ascii="Calibri" w:hAnsi="Calibri" w:eastAsia="Malgun Gothic"/>
          <w:b/>
          <w:i w:val="0"/>
        </w:rPr>
        <w:t>⚠️ -게 하다 的三点注意</w:t>
      </w:r>
      <w:r>
        <w:rPr>
          <w:rFonts w:ascii="Calibri" w:hAnsi="Calibri" w:eastAsia="Microsoft YaHei"/>
          <w:b w:val="0"/>
          <w:i w:val="0"/>
        </w:rPr>
        <w:t>：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1. </w:t>
      </w:r>
      <w:r>
        <w:rPr>
          <w:rFonts w:ascii="Calibri" w:hAnsi="Calibri" w:eastAsia="Microsoft YaHei"/>
          <w:b/>
          <w:i w:val="0"/>
        </w:rPr>
        <w:t>形容词也能用</w:t>
      </w:r>
      <w:r>
        <w:rPr>
          <w:rFonts w:ascii="Calibri" w:hAnsi="Calibri" w:eastAsia="Microsoft YaHei"/>
          <w:b w:val="0"/>
          <w:i w:val="0"/>
        </w:rPr>
        <w:t>（这是它与词缀使动的最大区别）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 xml:space="preserve">   방을 깨끗하게 해 주세요.      请把房间弄干净。（形容词 + 게 하다）</w:t>
      </w:r>
      <w:r>
        <w:br/>
      </w:r>
      <w:r>
        <w:rPr>
          <w:rFonts w:ascii="Consolas" w:hAnsi="Consolas" w:eastAsia="Malgun Gothic"/>
          <w:color w:val="2B3A45"/>
          <w:sz w:val="18"/>
        </w:rPr>
        <w:t xml:space="preserve">   ❌ 깨끗이시키다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2. </w:t>
      </w:r>
      <w:r>
        <w:rPr>
          <w:rFonts w:ascii="Calibri" w:hAnsi="Calibri" w:eastAsia="Malgun Gothic"/>
          <w:b/>
          <w:i w:val="0"/>
        </w:rPr>
        <w:t>-게 하다 有"允许"的意思</w:t>
      </w:r>
      <w:r>
        <w:rPr>
          <w:rFonts w:ascii="Calibri" w:hAnsi="Calibri" w:eastAsia="Microsoft YaHei"/>
          <w:b w:val="0"/>
          <w:i w:val="0"/>
        </w:rPr>
        <w:t>（不只是"强迫"）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 xml:space="preserve">   아이가 하고 싶은 대로 하게 했어요.   让孩子按自己的想法做。（允许）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3. </w:t>
      </w:r>
      <w:r>
        <w:rPr>
          <w:rFonts w:ascii="Calibri" w:hAnsi="Calibri" w:eastAsia="Malgun Gothic"/>
          <w:b/>
          <w:i w:val="0"/>
        </w:rPr>
        <w:t>命令形是 -게 하세요</w:t>
      </w:r>
      <w:r>
        <w:rPr>
          <w:rFonts w:ascii="Calibri" w:hAnsi="Calibri" w:eastAsia="Microsoft YaHei"/>
          <w:b w:val="0"/>
          <w:i w:val="0"/>
        </w:rPr>
        <w:t>，比直接命令委婉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 xml:space="preserve">   학생들을 일찍 오게 하세요.      让学生早点来。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19.2.5 -시키다 —— 汉字名词专用</w:t>
      </w:r>
    </w:p>
    <w:p>
      <w:r>
        <w:rPr>
          <w:rFonts w:ascii="Calibri" w:hAnsi="Calibri" w:eastAsia="Microsoft YaHei"/>
          <w:b/>
          <w:i w:val="0"/>
        </w:rPr>
        <w:t>形式</w:t>
      </w:r>
      <w:r>
        <w:rPr>
          <w:rFonts w:ascii="Calibri" w:hAnsi="Calibri" w:eastAsia="Microsoft YaHei"/>
          <w:b w:val="0"/>
          <w:i w:val="0"/>
        </w:rPr>
        <w:t>：</w:t>
      </w:r>
      <w:r>
        <w:rPr>
          <w:rFonts w:ascii="Calibri" w:hAnsi="Calibri" w:eastAsia="Malgun Gothic"/>
          <w:b/>
          <w:i w:val="0"/>
        </w:rPr>
        <w:t>名词 + 시키다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공부시키다        让孩子学习</w:t>
      </w:r>
      <w:r>
        <w:br/>
      </w:r>
      <w:r>
        <w:rPr>
          <w:rFonts w:ascii="Consolas" w:hAnsi="Consolas" w:eastAsia="Malgun Gothic"/>
          <w:color w:val="2B3A45"/>
          <w:sz w:val="18"/>
        </w:rPr>
        <w:t>발전시키다        使发展</w:t>
      </w:r>
      <w:r>
        <w:br/>
      </w:r>
      <w:r>
        <w:rPr>
          <w:rFonts w:ascii="Consolas" w:hAnsi="Consolas" w:eastAsia="Malgun Gothic"/>
          <w:color w:val="2B3A45"/>
          <w:sz w:val="18"/>
        </w:rPr>
        <w:t>이해시키다        使理解</w:t>
      </w:r>
      <w:r>
        <w:br/>
      </w:r>
      <w:r>
        <w:rPr>
          <w:rFonts w:ascii="Consolas" w:hAnsi="Consolas" w:eastAsia="Malgun Gothic"/>
          <w:color w:val="2B3A45"/>
          <w:sz w:val="18"/>
        </w:rPr>
        <w:t>화나게 하다 = 화나게 만들다  ↔  ❌ 화나시키다（화 不是汉字词名词）</w:t>
      </w:r>
    </w:p>
    <w:p>
      <w:r>
        <w:rPr>
          <w:rFonts w:ascii="Calibri" w:hAnsi="Calibri" w:eastAsia="Microsoft YaHei"/>
          <w:b/>
          <w:i w:val="0"/>
        </w:rPr>
        <w:t>日语对照</w:t>
      </w:r>
      <w:r>
        <w:rPr>
          <w:rFonts w:ascii="Calibri" w:hAnsi="Calibri" w:eastAsia="Microsoft YaHei"/>
          <w:b w:val="0"/>
          <w:i w:val="0"/>
        </w:rPr>
        <w:t>：</w:t>
      </w:r>
      <w:r>
        <w:rPr>
          <w:rFonts w:ascii="Calibri" w:hAnsi="Calibri" w:eastAsia="Microsoft YaHei"/>
          <w:b/>
          <w:i w:val="0"/>
        </w:rPr>
        <w:t>〜させる</w:t>
      </w:r>
      <w:r>
        <w:rPr>
          <w:rFonts w:ascii="Calibri" w:hAnsi="Calibri" w:eastAsia="Microsoft YaHei"/>
          <w:b w:val="0"/>
          <w:i w:val="0"/>
        </w:rPr>
        <w:t>（漢語サ変動詞）</w:t>
      </w:r>
    </w:p>
    <w:p>
      <w:r>
        <w:rPr>
          <w:rFonts w:ascii="Calibri" w:hAnsi="Calibri" w:eastAsia="Malgun Gothic"/>
          <w:b/>
          <w:i w:val="0"/>
        </w:rPr>
        <w:t>⚠️ 只接"能加 하다 的汉字名词"</w:t>
      </w:r>
      <w:r>
        <w:rPr>
          <w:rFonts w:ascii="Calibri" w:hAnsi="Calibri" w:eastAsia="Microsoft YaHei"/>
          <w:b w:val="0"/>
          <w:i w:val="0"/>
        </w:rPr>
        <w:t>：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공부하다 → 공부시키다      ✅</w:t>
      </w:r>
      <w:r>
        <w:br/>
      </w:r>
      <w:r>
        <w:rPr>
          <w:rFonts w:ascii="Consolas" w:hAnsi="Consolas" w:eastAsia="Malgun Gothic"/>
          <w:color w:val="2B3A45"/>
          <w:sz w:val="18"/>
        </w:rPr>
        <w:t>사용하다 → 사용시키다      ⚠️ 语法通，但更常说 사용하게 하다</w:t>
      </w:r>
      <w:r>
        <w:br/>
      </w:r>
      <w:r>
        <w:rPr>
          <w:rFonts w:ascii="Consolas" w:hAnsi="Consolas" w:eastAsia="Malgun Gothic"/>
          <w:color w:val="2B3A45"/>
          <w:sz w:val="18"/>
        </w:rPr>
        <w:t>이해하다 → 이해시키다      ✅</w:t>
      </w:r>
    </w:p>
    <w:p>
      <w:r>
        <w:rPr>
          <w:rFonts w:ascii="Calibri" w:hAnsi="Calibri" w:eastAsia="Microsoft YaHei"/>
          <w:b/>
          <w:i w:val="0"/>
        </w:rPr>
        <w:t>❌ 不能接固有词</w:t>
      </w:r>
      <w:r>
        <w:rPr>
          <w:rFonts w:ascii="Calibri" w:hAnsi="Calibri" w:eastAsia="Microsoft YaHei"/>
          <w:b w:val="0"/>
          <w:i w:val="0"/>
        </w:rPr>
        <w:t>：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❌ 먹시키다</w:t>
      </w:r>
      <w:r>
        <w:br/>
      </w:r>
      <w:r>
        <w:rPr>
          <w:rFonts w:ascii="Consolas" w:hAnsi="Consolas" w:eastAsia="Malgun Gothic"/>
          <w:color w:val="2B3A45"/>
          <w:sz w:val="18"/>
        </w:rPr>
        <w:t>✅ 먹이다 / 먹게 하다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19.2.6 -도록 하다 —— 指示性使动（上级对下级）</w:t>
      </w:r>
    </w:p>
    <w:p>
      <w:r>
        <w:rPr>
          <w:rFonts w:ascii="Calibri" w:hAnsi="Calibri" w:eastAsia="Microsoft YaHei"/>
          <w:b/>
          <w:i w:val="0"/>
        </w:rPr>
        <w:t>形式</w:t>
      </w:r>
      <w:r>
        <w:rPr>
          <w:rFonts w:ascii="Calibri" w:hAnsi="Calibri" w:eastAsia="Microsoft YaHei"/>
          <w:b w:val="0"/>
          <w:i w:val="0"/>
        </w:rPr>
        <w:t>：</w:t>
      </w:r>
      <w:r>
        <w:rPr>
          <w:rFonts w:ascii="Calibri" w:hAnsi="Calibri" w:eastAsia="Malgun Gothic"/>
          <w:b/>
          <w:i w:val="0"/>
        </w:rPr>
        <w:t>动词词干 + 도록 하다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내일까지 끝내도록 하세요.        请（你）在明天前完成。</w:t>
      </w:r>
      <w:r>
        <w:br/>
      </w:r>
      <w:r>
        <w:rPr>
          <w:rFonts w:ascii="Consolas" w:hAnsi="Consolas" w:eastAsia="Malgun Gothic"/>
          <w:color w:val="2B3A45"/>
          <w:sz w:val="18"/>
        </w:rPr>
        <w:t>학생들은 조용히 하도록 하세요.    让学生们安静。</w:t>
      </w:r>
    </w:p>
    <w:p>
      <w:r>
        <w:rPr>
          <w:rFonts w:ascii="Calibri" w:hAnsi="Calibri" w:eastAsia="Malgun Gothic"/>
          <w:b/>
          <w:i w:val="0"/>
        </w:rPr>
        <w:t>与 -게 하다 的区别</w:t>
      </w:r>
      <w:r>
        <w:rPr>
          <w:rFonts w:ascii="Calibri" w:hAnsi="Calibri" w:eastAsia="Microsoft YaHei"/>
          <w:b w:val="0"/>
          <w:i w:val="0"/>
        </w:rPr>
        <w:t>：</w:t>
      </w:r>
    </w:p>
    <w:tbl>
      <w:tblPr>
        <w:tblStyle w:val="TableGrid"/>
        <w:tblW w:type="auto" w:w="0"/>
        <w:jc w:val="center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C9D2DB"/>
          <w:insideV w:val="single" w:sz="4" w:space="0" w:color="C9D2DB"/>
        </w:tblBorders>
        <w:tblLayout w:type="autofit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 w:val="true"/>
        </w:trPr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algun Gothic"/>
                <w:b/>
                <w:i w:val="0"/>
                <w:color w:val="144E6E"/>
                <w:sz w:val="18"/>
              </w:rPr>
              <w:t>-게 하다</w:t>
            </w: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algun Gothic"/>
                <w:b/>
                <w:i w:val="0"/>
                <w:color w:val="144E6E"/>
                <w:sz w:val="18"/>
              </w:rPr>
              <w:t>-도록 하다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方向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中立（使/让/允许）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上级要求下级</w:t>
            </w: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、或"请注意做到"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主语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任何人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说话人地位较高，或对同辈提出要求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日语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〜させる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〜するように</w:t>
            </w:r>
          </w:p>
        </w:tc>
      </w:tr>
    </w:tbl>
    <w:p>
      <w:pPr>
        <w:spacing w:before="0" w:after="40"/>
      </w:pPr>
      <w:r>
        <w:rPr>
          <w:rFonts w:ascii="Calibri" w:hAnsi="Calibri" w:eastAsia="Microsoft YaHei"/>
          <w:sz w:val="8"/>
        </w:rPr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아이를 공부하게 했어요.        让孩子学习了。（中立）</w:t>
      </w:r>
      <w:r>
        <w:br/>
      </w:r>
      <w:r>
        <w:rPr>
          <w:rFonts w:ascii="Consolas" w:hAnsi="Consolas" w:eastAsia="Malgun Gothic"/>
          <w:color w:val="2B3A45"/>
          <w:sz w:val="18"/>
        </w:rPr>
        <w:t>학생들에게 공부하도록 했어요.   要求学生（去）学习。（指示）</w:t>
      </w:r>
    </w:p>
    <w:p>
      <w:r>
        <w:rPr>
          <w:rFonts w:ascii="Calibri" w:hAnsi="Calibri" w:eastAsia="Malgun Gothic"/>
          <w:b/>
          <w:i w:val="0"/>
        </w:rPr>
        <w:t>⚠️ 「-도록 하겠습니다」是职场高频</w:t>
      </w:r>
      <w:r>
        <w:rPr>
          <w:rFonts w:ascii="Calibri" w:hAnsi="Calibri" w:eastAsia="Microsoft YaHei"/>
          <w:b w:val="0"/>
          <w:i w:val="0"/>
        </w:rPr>
        <w:t>：表"我会照办/我会注意"。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앞으로 조심하도록 하겠습니다.    今后我会注意的。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2"/>
      </w:pPr>
      <w:r>
        <w:rPr>
          <w:rFonts w:ascii="Calibri" w:hAnsi="Calibri" w:eastAsia="Microsoft YaHei"/>
          <w:b w:val="0"/>
          <w:i w:val="0"/>
        </w:rPr>
        <w:t>19.3 被动 vs 使动：一张表看清</w:t>
      </w:r>
    </w:p>
    <w:tbl>
      <w:tblPr>
        <w:tblStyle w:val="TableGrid"/>
        <w:tblW w:type="auto" w:w="0"/>
        <w:jc w:val="center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C9D2DB"/>
          <w:insideV w:val="single" w:sz="4" w:space="0" w:color="C9D2DB"/>
        </w:tblBorders>
        <w:tblLayout w:type="autofit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 w:val="true"/>
        </w:trPr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被动</w:t>
            </w: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使动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方向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主语</w:t>
            </w:r>
            <w:r>
              <w:rPr>
                <w:rFonts w:ascii="Calibri" w:hAnsi="Calibri" w:eastAsia="Microsoft YaHei"/>
                <w:b/>
                <w:i w:val="0"/>
                <w:sz w:val="18"/>
              </w:rPr>
              <w:t>承受</w:t>
            </w: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动作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主语</w:t>
            </w:r>
            <w:r>
              <w:rPr>
                <w:rFonts w:ascii="Calibri" w:hAnsi="Calibri" w:eastAsia="Microsoft YaHei"/>
                <w:b/>
                <w:i w:val="0"/>
                <w:sz w:val="18"/>
              </w:rPr>
              <w:t>让别人</w:t>
            </w: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做动作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日语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〜られる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〜させる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词缀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-이/히/리/기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-이/히/리/기/우/추/구（</w:t>
            </w:r>
            <w:r>
              <w:rPr>
                <w:rFonts w:ascii="Calibri" w:hAnsi="Calibri" w:eastAsia="Microsoft YaHei"/>
                <w:b/>
                <w:i w:val="0"/>
                <w:sz w:val="18"/>
              </w:rPr>
              <w:t>前四个同形</w:t>
            </w:r>
            <w:r>
              <w:rPr>
                <w:rFonts w:ascii="Calibri" w:hAnsi="Calibri" w:eastAsia="Microsoft YaHei"/>
                <w:b w:val="0"/>
                <w:i w:val="0"/>
                <w:sz w:val="18"/>
              </w:rPr>
              <w:t>）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句法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-아/어지다、되다、받다、당하다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-게 하다、-시키다、-도록 하다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主语句型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B가 A에게 V-被动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A가 B를 V-使动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典型例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문이 열렸어요（门被打开）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문을 열게 했어요（让人开门）</w:t>
            </w:r>
          </w:p>
        </w:tc>
      </w:tr>
    </w:tbl>
    <w:p>
      <w:pPr>
        <w:spacing w:before="0" w:after="40"/>
      </w:pPr>
      <w:r>
        <w:rPr>
          <w:rFonts w:ascii="Calibri" w:hAnsi="Calibri" w:eastAsia="Microsoft YaHei"/>
          <w:sz w:val="8"/>
        </w:rPr>
      </w:r>
    </w:p>
    <w:p>
      <w:r>
        <w:rPr>
          <w:rFonts w:ascii="Calibri" w:hAnsi="Calibri" w:eastAsia="Microsoft YaHei"/>
          <w:b/>
          <w:i w:val="0"/>
        </w:rPr>
        <w:t>同一个动词的两条路</w:t>
      </w:r>
      <w:r>
        <w:rPr>
          <w:rFonts w:ascii="Calibri" w:hAnsi="Calibri" w:eastAsia="Microsoft YaHei"/>
          <w:b w:val="0"/>
          <w:i w:val="0"/>
        </w:rPr>
        <w:t>：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열다（开）</w:t>
      </w:r>
      <w:r>
        <w:br/>
      </w:r>
      <w:r>
        <w:rPr>
          <w:rFonts w:ascii="Consolas" w:hAnsi="Consolas" w:eastAsia="Malgun Gothic"/>
          <w:color w:val="2B3A45"/>
          <w:sz w:val="18"/>
        </w:rPr>
        <w:t>→ 열리다（被打开）        문이 열렸어요.</w:t>
      </w:r>
      <w:r>
        <w:br/>
      </w:r>
      <w:r>
        <w:rPr>
          <w:rFonts w:ascii="Consolas" w:hAnsi="Consolas" w:eastAsia="Malgun Gothic"/>
          <w:color w:val="2B3A45"/>
          <w:sz w:val="18"/>
        </w:rPr>
        <w:t>→ 열게 하다（让人开）      직원에게 문을 열게 했어요.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2"/>
      </w:pPr>
      <w:r>
        <w:rPr>
          <w:rFonts w:ascii="Calibri" w:hAnsi="Calibri" w:eastAsia="Microsoft YaHei"/>
          <w:b w:val="0"/>
          <w:i w:val="0"/>
        </w:rPr>
        <w:t>19.4 哪些动词"没有"被动形</w:t>
      </w:r>
    </w:p>
    <w:p>
      <w:r>
        <w:rPr>
          <w:rFonts w:ascii="Calibri" w:hAnsi="Calibri" w:eastAsia="Microsoft YaHei"/>
          <w:b/>
          <w:i w:val="0"/>
        </w:rPr>
        <w:t>这是韩语与日语的又一个大差异</w:t>
      </w:r>
      <w:r>
        <w:rPr>
          <w:rFonts w:ascii="Calibri" w:hAnsi="Calibri" w:eastAsia="Microsoft YaHei"/>
          <w:b w:val="0"/>
          <w:i w:val="0"/>
        </w:rPr>
        <w:t>：日语几乎所有他动词都能变受身，韩语只有一部分能加词缀。</w:t>
      </w:r>
    </w:p>
    <w:tbl>
      <w:tblPr>
        <w:tblStyle w:val="TableGrid"/>
        <w:tblW w:type="auto" w:w="0"/>
        <w:jc w:val="center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C9D2DB"/>
          <w:insideV w:val="single" w:sz="4" w:space="0" w:color="C9D2DB"/>
        </w:tblBorders>
        <w:tblLayout w:type="autofit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 w:val="true"/>
        </w:trPr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情况</w:t>
            </w: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处理方式</w:t>
            </w: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例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汉字词动词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 xml:space="preserve">用 </w:t>
            </w:r>
            <w:r>
              <w:rPr>
                <w:rFonts w:ascii="Calibri" w:hAnsi="Calibri" w:eastAsia="Malgun Gothic"/>
                <w:b/>
                <w:i w:val="0"/>
                <w:sz w:val="18"/>
              </w:rPr>
              <w:t>되다 / 받다 / 당하다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사용되다、존경받다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固有词但没有词缀被动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 xml:space="preserve">用 </w:t>
            </w:r>
            <w:r>
              <w:rPr>
                <w:rFonts w:ascii="Calibri" w:hAnsi="Calibri" w:eastAsia="Malgun Gothic"/>
                <w:b/>
                <w:i w:val="0"/>
                <w:sz w:val="18"/>
              </w:rPr>
              <w:t>-아/어지다</w:t>
            </w:r>
            <w:r>
              <w:rPr>
                <w:rFonts w:ascii="Calibri" w:hAnsi="Calibri" w:eastAsia="Microsoft YaHei"/>
                <w:b w:val="0"/>
                <w:i w:val="0"/>
                <w:sz w:val="18"/>
              </w:rPr>
              <w:t xml:space="preserve"> 或改主动句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만들어지다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完全没有被动说法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改主动句 + 主语转换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사랑하다 → 사랑받다</w:t>
            </w:r>
          </w:p>
        </w:tc>
      </w:tr>
    </w:tbl>
    <w:p>
      <w:pPr>
        <w:spacing w:before="0" w:after="40"/>
      </w:pPr>
      <w:r>
        <w:rPr>
          <w:rFonts w:ascii="Calibri" w:hAnsi="Calibri" w:eastAsia="Microsoft YaHei"/>
          <w:sz w:val="8"/>
        </w:rPr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❌ 먹어지다（"被吃"不说）</w:t>
      </w:r>
      <w:r>
        <w:br/>
      </w:r>
      <w:r>
        <w:rPr>
          <w:rFonts w:ascii="Consolas" w:hAnsi="Consolas" w:eastAsia="Malgun Gothic"/>
          <w:color w:val="2B3A45"/>
          <w:sz w:val="18"/>
        </w:rPr>
        <w:t>✅ 먹히다（有这个词，但多用于"被吃掉"的具体场景）</w:t>
      </w:r>
      <w:r>
        <w:br/>
      </w:r>
      <w:r>
        <w:rPr>
          <w:rFonts w:ascii="Consolas" w:hAnsi="Consolas" w:eastAsia="Malgun Gothic"/>
          <w:color w:val="2B3A45"/>
          <w:sz w:val="18"/>
        </w:rPr>
        <w:t>✅ 먹게 되다（结果变成"吃了"）</w:t>
      </w:r>
      <w:r>
        <w:br/>
      </w:r>
      <w:r>
        <w:br/>
      </w:r>
      <w:r>
        <w:rPr>
          <w:rFonts w:ascii="Consolas" w:hAnsi="Consolas" w:eastAsia="Malgun Gothic"/>
          <w:color w:val="2B3A45"/>
          <w:sz w:val="18"/>
        </w:rPr>
        <w:t>❌ 만나지다</w:t>
      </w:r>
      <w:r>
        <w:br/>
      </w:r>
      <w:r>
        <w:rPr>
          <w:rFonts w:ascii="Consolas" w:hAnsi="Consolas" w:eastAsia="Malgun Gothic"/>
          <w:color w:val="2B3A45"/>
          <w:sz w:val="18"/>
        </w:rPr>
        <w:t>✅ 만나게 되다（见面了／得以见面）</w:t>
      </w:r>
    </w:p>
    <w:p>
      <w:r>
        <w:rPr>
          <w:rFonts w:ascii="Calibri" w:hAnsi="Calibri" w:eastAsia="Malgun Gothic"/>
          <w:b/>
          <w:i w:val="0"/>
        </w:rPr>
        <w:t>«-게 되다» 是万能的"迂回被动"</w:t>
      </w:r>
      <w:r>
        <w:rPr>
          <w:rFonts w:ascii="Calibri" w:hAnsi="Calibri" w:eastAsia="Microsoft YaHei"/>
          <w:b w:val="0"/>
          <w:i w:val="0"/>
        </w:rPr>
        <w:t>：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그 사람을 만나게 되었어요.       得以见到了他。（不是"被见"）</w:t>
      </w:r>
      <w:r>
        <w:br/>
      </w:r>
      <w:r>
        <w:rPr>
          <w:rFonts w:ascii="Consolas" w:hAnsi="Consolas" w:eastAsia="Malgun Gothic"/>
          <w:color w:val="2B3A45"/>
          <w:sz w:val="18"/>
        </w:rPr>
        <w:t>한국에 오게 되었어요.            后来来了韩国。</w:t>
      </w:r>
    </w:p>
    <w:p>
      <w:r>
        <w:rPr>
          <w:rFonts w:ascii="Calibri" w:hAnsi="Calibri" w:eastAsia="Microsoft YaHei"/>
          <w:b/>
          <w:i w:val="0"/>
        </w:rPr>
        <w:t>日语</w:t>
      </w:r>
      <w:r>
        <w:rPr>
          <w:rFonts w:ascii="Calibri" w:hAnsi="Calibri" w:eastAsia="Microsoft YaHei"/>
          <w:b w:val="0"/>
          <w:i w:val="0"/>
        </w:rPr>
        <w:t>：</w:t>
      </w:r>
      <w:r>
        <w:rPr>
          <w:rFonts w:ascii="Calibri" w:hAnsi="Calibri" w:eastAsia="Microsoft YaHei"/>
          <w:b/>
          <w:i w:val="0"/>
        </w:rPr>
        <w:t>〜ことになった</w:t>
      </w:r>
      <w:r>
        <w:rPr>
          <w:rFonts w:ascii="Calibri" w:hAnsi="Calibri" w:eastAsia="Microsoft YaHei"/>
          <w:b w:val="0"/>
          <w:i w:val="0"/>
        </w:rPr>
        <w:t>（不是 られる）。这是高频句型，见 17.9。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2"/>
      </w:pPr>
      <w:r>
        <w:rPr>
          <w:rFonts w:ascii="Calibri" w:hAnsi="Calibri" w:eastAsia="Microsoft YaHei"/>
          <w:b w:val="0"/>
          <w:i w:val="0"/>
        </w:rPr>
        <w:t>19.5 常见错误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错误 1：汉字词加词缀被动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❌ 사용리다 / 사용히디 / 사용기다</w:t>
      </w:r>
      <w:r>
        <w:br/>
      </w:r>
      <w:r>
        <w:rPr>
          <w:rFonts w:ascii="Consolas" w:hAnsi="Consolas" w:eastAsia="Malgun Gothic"/>
          <w:color w:val="2B3A45"/>
          <w:sz w:val="18"/>
        </w:rPr>
        <w:t>✅ 사용되다</w:t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错误 2：把 -아/어지다 当万能被动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❌ 문이 열려졌어요.（열리다 已是被动）</w:t>
      </w:r>
      <w:r>
        <w:br/>
      </w:r>
      <w:r>
        <w:rPr>
          <w:rFonts w:ascii="Consolas" w:hAnsi="Consolas" w:eastAsia="Malgun Gothic"/>
          <w:color w:val="2B3A45"/>
          <w:sz w:val="18"/>
        </w:rPr>
        <w:t>✅ 문이 열렸어요.</w:t>
      </w:r>
      <w:r>
        <w:br/>
      </w:r>
      <w:r>
        <w:br/>
      </w:r>
      <w:r>
        <w:rPr>
          <w:rFonts w:ascii="Consolas" w:hAnsi="Consolas" w:eastAsia="Malgun Gothic"/>
          <w:color w:val="2B3A45"/>
          <w:sz w:val="18"/>
        </w:rPr>
        <w:t>❌ 밥이 먹어졌어요.</w:t>
      </w:r>
      <w:r>
        <w:br/>
      </w:r>
      <w:r>
        <w:rPr>
          <w:rFonts w:ascii="Consolas" w:hAnsi="Consolas" w:eastAsia="Malgun Gothic"/>
          <w:color w:val="2B3A45"/>
          <w:sz w:val="18"/>
        </w:rPr>
        <w:t>✅ 밥이 다 먹혔어요. / 밥을 다 먹었어요.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错误 3：被动句里保留宾格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❌ 도둑을 경찰에게 잡혔어요.</w:t>
      </w:r>
      <w:r>
        <w:br/>
      </w:r>
      <w:r>
        <w:rPr>
          <w:rFonts w:ascii="Consolas" w:hAnsi="Consolas" w:eastAsia="Malgun Gothic"/>
          <w:color w:val="2B3A45"/>
          <w:sz w:val="18"/>
        </w:rPr>
        <w:t>✅ 도둑이 경찰에게 잡혔어요.（被动主语用 이/가）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错误 4：施事助词用错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❌ 그 소설은 작가에게 쓰였다.（书面不地道）</w:t>
      </w:r>
      <w:r>
        <w:br/>
      </w:r>
      <w:r>
        <w:rPr>
          <w:rFonts w:ascii="Consolas" w:hAnsi="Consolas" w:eastAsia="Malgun Gothic"/>
          <w:color w:val="2B3A45"/>
          <w:sz w:val="18"/>
        </w:rPr>
        <w:t>✅ 그 소설은 작가에 의해 쓰였다.</w:t>
      </w:r>
      <w:r>
        <w:br/>
      </w:r>
      <w:r>
        <w:rPr>
          <w:rFonts w:ascii="Consolas" w:hAnsi="Consolas" w:eastAsia="Malgun Gothic"/>
          <w:color w:val="2B3A45"/>
          <w:sz w:val="18"/>
        </w:rPr>
        <w:t>✅ 그 소설은 작가가 썼다.（改主动，最自然）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错误 5：把日语「迷惑の受身」直译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❌ 비에 내려졌어요.</w:t>
      </w:r>
      <w:r>
        <w:br/>
      </w:r>
      <w:r>
        <w:rPr>
          <w:rFonts w:ascii="Consolas" w:hAnsi="Consolas" w:eastAsia="Malgun Gothic"/>
          <w:color w:val="2B3A45"/>
          <w:sz w:val="18"/>
        </w:rPr>
        <w:t>✅ 비를 맞았어요.</w:t>
      </w:r>
      <w:r>
        <w:br/>
      </w:r>
      <w:r>
        <w:rPr>
          <w:rFonts w:ascii="Consolas" w:hAnsi="Consolas" w:eastAsia="Malgun Gothic"/>
          <w:color w:val="2B3A45"/>
          <w:sz w:val="18"/>
        </w:rPr>
        <w:t>❌ 아내에게 도망쳐졌어요.</w:t>
      </w:r>
      <w:r>
        <w:br/>
      </w:r>
      <w:r>
        <w:rPr>
          <w:rFonts w:ascii="Consolas" w:hAnsi="Consolas" w:eastAsia="Malgun Gothic"/>
          <w:color w:val="2B3A45"/>
          <w:sz w:val="18"/>
        </w:rPr>
        <w:t>✅ 아내가 도망갔어요. / 아내에게 도망가 버렸어요.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错误 6：使动和被动混用（同形词的坑）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❌ 엄마가 아이에게 안겼어요.（想表"妈妈抱孩子"）</w:t>
      </w:r>
      <w:r>
        <w:br/>
      </w:r>
      <w:r>
        <w:rPr>
          <w:rFonts w:ascii="Consolas" w:hAnsi="Consolas" w:eastAsia="Malgun Gothic"/>
          <w:color w:val="2B3A45"/>
          <w:sz w:val="18"/>
        </w:rPr>
        <w:t>✅ 엄마가 아이를 안았어요.（直接说他动词）</w:t>
      </w:r>
      <w:r>
        <w:br/>
      </w:r>
      <w:r>
        <w:rPr>
          <w:rFonts w:ascii="Consolas" w:hAnsi="Consolas" w:eastAsia="Malgun Gothic"/>
          <w:color w:val="2B3A45"/>
          <w:sz w:val="18"/>
        </w:rPr>
        <w:t>✅ 엄마가 아이를 안게 했어요.（让孩子抱）</w:t>
      </w:r>
      <w:r>
        <w:br/>
      </w:r>
      <w:r>
        <w:rPr>
          <w:rFonts w:ascii="Consolas" w:hAnsi="Consolas" w:eastAsia="Malgun Gothic"/>
          <w:color w:val="2B3A45"/>
          <w:sz w:val="18"/>
        </w:rPr>
        <w:t>✅ 아이가 엄마에게 안겼어요.（孩子被妈妈抱）</w:t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错误 7：-시키다 接固有词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❌ 먹시키다</w:t>
      </w:r>
      <w:r>
        <w:br/>
      </w:r>
      <w:r>
        <w:rPr>
          <w:rFonts w:ascii="Consolas" w:hAnsi="Consolas" w:eastAsia="Malgun Gothic"/>
          <w:color w:val="2B3A45"/>
          <w:sz w:val="18"/>
        </w:rPr>
        <w:t>✅ 먹이다 / 먹게 하다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2"/>
      </w:pPr>
      <w:r>
        <w:rPr>
          <w:rFonts w:ascii="Calibri" w:hAnsi="Calibri" w:eastAsia="Microsoft YaHei"/>
          <w:b w:val="0"/>
          <w:i w:val="0"/>
        </w:rPr>
        <w:t>19.6 与日语的系统性对照（总结）</w:t>
      </w:r>
    </w:p>
    <w:tbl>
      <w:tblPr>
        <w:tblStyle w:val="TableGrid"/>
        <w:tblW w:type="auto" w:w="0"/>
        <w:jc w:val="center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C9D2DB"/>
          <w:insideV w:val="single" w:sz="4" w:space="0" w:color="C9D2DB"/>
        </w:tblBorders>
        <w:tblLayout w:type="autofit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 w:val="true"/>
        </w:trPr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现象</w:t>
            </w: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日语</w:t>
            </w: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韩语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受身的构成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活用（〜られる）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造词</w:t>
            </w:r>
            <w:r>
              <w:rPr>
                <w:rFonts w:ascii="Calibri" w:hAnsi="Calibri" w:eastAsia="Malgun Gothic"/>
                <w:b w:val="0"/>
                <w:i w:val="0"/>
                <w:sz w:val="18"/>
              </w:rPr>
              <w:t>（-이/히/리/기）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使役的构成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活用（〜させる）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造词 + 句法</w:t>
            </w:r>
            <w:r>
              <w:rPr>
                <w:rFonts w:ascii="Calibri" w:hAnsi="Calibri" w:eastAsia="Malgun Gothic"/>
                <w:b w:val="0"/>
                <w:i w:val="0"/>
                <w:sz w:val="18"/>
              </w:rPr>
              <w:t>（-이…/-게 하다/-시키다）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受身与使役是否同形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不同形</w:t>
            </w:r>
            <w:r>
              <w:rPr>
                <w:rFonts w:ascii="Calibri" w:hAnsi="Calibri" w:eastAsia="Microsoft YaHei"/>
                <w:b w:val="0"/>
                <w:i w:val="0"/>
                <w:sz w:val="18"/>
              </w:rPr>
              <w:t>（られる vs させる）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前四个词缀同形</w:t>
            </w:r>
            <w:r>
              <w:rPr>
                <w:rFonts w:ascii="Calibri" w:hAnsi="Calibri" w:eastAsia="Microsoft YaHei"/>
                <w:b w:val="0"/>
                <w:i w:val="0"/>
                <w:sz w:val="18"/>
              </w:rPr>
              <w:t xml:space="preserve"> ⚠️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迷惑の受身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✅ 有（雨に降られた）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 xml:space="preserve">❌ </w:t>
            </w:r>
            <w:r>
              <w:rPr>
                <w:rFonts w:ascii="Calibri" w:hAnsi="Calibri" w:eastAsia="Microsoft YaHei"/>
                <w:b/>
                <w:i w:val="0"/>
                <w:sz w:val="18"/>
              </w:rPr>
              <w:t>没有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持ち主受身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✅ 有（弟にケーキを食べられた）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 xml:space="preserve">❌ </w:t>
            </w:r>
            <w:r>
              <w:rPr>
                <w:rFonts w:ascii="Calibri" w:hAnsi="Calibri" w:eastAsia="Microsoft YaHei"/>
                <w:b/>
                <w:i w:val="0"/>
                <w:sz w:val="18"/>
              </w:rPr>
              <w:t>不用被动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汉字词的被动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〜される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되다 / 받다 / 당하다（三分）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万能迂回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〜ことになった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-게 되다</w:t>
            </w:r>
          </w:p>
        </w:tc>
      </w:tr>
    </w:tbl>
    <w:p>
      <w:pPr>
        <w:spacing w:before="0" w:after="40"/>
      </w:pPr>
      <w:r>
        <w:rPr>
          <w:rFonts w:ascii="Calibri" w:hAnsi="Calibri" w:eastAsia="Microsoft YaHei"/>
          <w:sz w:val="8"/>
        </w:rPr>
      </w:r>
    </w:p>
    <w:p>
      <w:r>
        <w:rPr>
          <w:rFonts w:ascii="Calibri" w:hAnsi="Calibri" w:eastAsia="Microsoft YaHei"/>
          <w:b/>
          <w:i w:val="0"/>
        </w:rPr>
        <w:t>三句话总结</w:t>
      </w:r>
      <w:r>
        <w:rPr>
          <w:rFonts w:ascii="Calibri" w:hAnsi="Calibri" w:eastAsia="Microsoft YaHei"/>
          <w:b w:val="0"/>
          <w:i w:val="0"/>
        </w:rPr>
        <w:t>：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1. </w:t>
      </w:r>
      <w:r>
        <w:rPr>
          <w:rFonts w:ascii="Calibri" w:hAnsi="Calibri" w:eastAsia="Microsoft YaHei"/>
          <w:b/>
          <w:i w:val="0"/>
        </w:rPr>
        <w:t>形式上的自由</w:t>
      </w:r>
      <w:r>
        <w:rPr>
          <w:rFonts w:ascii="Calibri" w:hAnsi="Calibri" w:eastAsia="Microsoft YaHei"/>
          <w:b w:val="0"/>
          <w:i w:val="0"/>
        </w:rPr>
        <w:t>：日语见到动词就能变，韩语必须先确认"这个词有没有被动形"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2. </w:t>
      </w:r>
      <w:r>
        <w:rPr>
          <w:rFonts w:ascii="Calibri" w:hAnsi="Calibri" w:eastAsia="Microsoft YaHei"/>
          <w:b/>
          <w:i w:val="0"/>
        </w:rPr>
        <w:t>形式上的陷阱</w:t>
      </w:r>
      <w:r>
        <w:rPr>
          <w:rFonts w:ascii="Calibri" w:hAnsi="Calibri" w:eastAsia="Microsoft YaHei"/>
          <w:b w:val="0"/>
          <w:i w:val="0"/>
        </w:rPr>
        <w:t>：韩语被动和使动同形，只能靠助词和语义判断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3. </w:t>
      </w:r>
      <w:r>
        <w:rPr>
          <w:rFonts w:ascii="Calibri" w:hAnsi="Calibri" w:eastAsia="Microsoft YaHei"/>
          <w:b/>
          <w:i w:val="0"/>
        </w:rPr>
        <w:t>语篇上的差异</w:t>
      </w:r>
      <w:r>
        <w:rPr>
          <w:rFonts w:ascii="Calibri" w:hAnsi="Calibri" w:eastAsia="Malgun Gothic"/>
          <w:b w:val="0"/>
          <w:i w:val="0"/>
        </w:rPr>
        <w:t>：日语爱用被动（尤其受害被动），韩语倾向用主动 + 补助动词（버리다、당하다、받다）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2"/>
      </w:pPr>
      <w:r>
        <w:rPr>
          <w:rFonts w:ascii="Calibri" w:hAnsi="Calibri" w:eastAsia="Microsoft YaHei"/>
          <w:b w:val="0"/>
          <w:i w:val="0"/>
        </w:rPr>
        <w:t>19.7 本章自测</w:t>
      </w:r>
    </w:p>
    <w:p>
      <w:r>
        <w:rPr>
          <w:rFonts w:ascii="Calibri" w:hAnsi="Calibri" w:eastAsia="Microsoft YaHei"/>
          <w:b/>
          <w:i w:val="0"/>
        </w:rPr>
        <w:t>A. 判断是"被动"还是"使动"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1. </w:t>
      </w:r>
      <w:r>
        <w:rPr>
          <w:rFonts w:ascii="Calibri" w:hAnsi="Calibri" w:eastAsia="Malgun Gothic"/>
          <w:b w:val="0"/>
          <w:i w:val="0"/>
        </w:rPr>
        <w:t>문이 닫혔어요.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2. </w:t>
      </w:r>
      <w:r>
        <w:rPr>
          <w:rFonts w:ascii="Calibri" w:hAnsi="Calibri" w:eastAsia="Malgun Gothic"/>
          <w:b w:val="0"/>
          <w:i w:val="0"/>
        </w:rPr>
        <w:t>아이를 웃겼어요.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3. </w:t>
      </w:r>
      <w:r>
        <w:rPr>
          <w:rFonts w:ascii="Calibri" w:hAnsi="Calibri" w:eastAsia="Malgun Gothic"/>
          <w:b w:val="0"/>
          <w:i w:val="0"/>
        </w:rPr>
        <w:t>책이 잘 팔려요.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4. </w:t>
      </w:r>
      <w:r>
        <w:rPr>
          <w:rFonts w:ascii="Calibri" w:hAnsi="Calibri" w:eastAsia="Malgun Gothic"/>
          <w:b w:val="0"/>
          <w:i w:val="0"/>
        </w:rPr>
        <w:t>학생에게 책을 읽혔어요.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5. </w:t>
      </w:r>
      <w:r>
        <w:rPr>
          <w:rFonts w:ascii="Calibri" w:hAnsi="Calibri" w:eastAsia="Malgun Gothic"/>
          <w:b w:val="0"/>
          <w:i w:val="0"/>
        </w:rPr>
        <w:t>그는 모든 사람에게 사랑받아요.</w:t>
      </w:r>
    </w:p>
    <w:p>
      <w:r>
        <w:rPr>
          <w:rFonts w:ascii="Calibri" w:hAnsi="Calibri" w:eastAsia="Microsoft YaHei"/>
          <w:b/>
          <w:i w:val="0"/>
        </w:rPr>
        <w:t>B. 改成被动句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6. </w:t>
      </w:r>
      <w:r>
        <w:rPr>
          <w:rFonts w:ascii="Calibri" w:hAnsi="Calibri" w:eastAsia="Malgun Gothic"/>
          <w:b w:val="0"/>
          <w:i w:val="0"/>
        </w:rPr>
        <w:t>경찰이 도둑을 잡았다. →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7. </w:t>
      </w:r>
      <w:r>
        <w:rPr>
          <w:rFonts w:ascii="Calibri" w:hAnsi="Calibri" w:eastAsia="Malgun Gothic"/>
          <w:b w:val="0"/>
          <w:i w:val="0"/>
        </w:rPr>
        <w:t>누가 이 건물을 지었어요? → 이 건물은 누구에 (　) 지어졌어요?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8. </w:t>
      </w:r>
      <w:r>
        <w:rPr>
          <w:rFonts w:ascii="Calibri" w:hAnsi="Calibri" w:eastAsia="Malgun Gothic"/>
          <w:b w:val="0"/>
          <w:i w:val="0"/>
        </w:rPr>
        <w:t>회사가 이 제품을 개발했다. → 이 제품은 회사에 (　) 개발되었다.</w:t>
      </w:r>
    </w:p>
    <w:p>
      <w:r>
        <w:rPr>
          <w:rFonts w:ascii="Calibri" w:hAnsi="Calibri" w:eastAsia="Malgun Gothic"/>
          <w:b/>
          <w:i w:val="0"/>
        </w:rPr>
        <w:t>C. 改成使动句（用 -게 하다）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9. </w:t>
      </w:r>
      <w:r>
        <w:rPr>
          <w:rFonts w:ascii="Calibri" w:hAnsi="Calibri" w:eastAsia="Malgun Gothic"/>
          <w:b w:val="0"/>
          <w:i w:val="0"/>
        </w:rPr>
        <w:t>아이가 밥을 먹다. → 엄마가 아이를 (　).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10. </w:t>
      </w:r>
      <w:r>
        <w:rPr>
          <w:rFonts w:ascii="Calibri" w:hAnsi="Calibri" w:eastAsia="Malgun Gothic"/>
          <w:b w:val="0"/>
          <w:i w:val="0"/>
        </w:rPr>
        <w:t>학생이 앉다. → 선생님이 학생을 (　).</w:t>
      </w:r>
    </w:p>
    <w:p>
      <w:r>
        <w:rPr>
          <w:rFonts w:ascii="Calibri" w:hAnsi="Calibri" w:eastAsia="Microsoft YaHei"/>
          <w:b/>
          <w:i w:val="0"/>
        </w:rPr>
        <w:t>D. 改错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11. </w:t>
      </w:r>
      <w:r>
        <w:rPr>
          <w:rFonts w:ascii="Calibri" w:hAnsi="Calibri" w:eastAsia="Malgun Gothic"/>
          <w:b w:val="0"/>
          <w:i w:val="0"/>
        </w:rPr>
        <w:t>문이 열려졌어요.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12. </w:t>
      </w:r>
      <w:r>
        <w:rPr>
          <w:rFonts w:ascii="Calibri" w:hAnsi="Calibri" w:eastAsia="Malgun Gothic"/>
          <w:b w:val="0"/>
          <w:i w:val="0"/>
        </w:rPr>
        <w:t>도둑을 경찰에게 잡혔어요.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13. </w:t>
      </w:r>
      <w:r>
        <w:rPr>
          <w:rFonts w:ascii="Calibri" w:hAnsi="Calibri" w:eastAsia="Malgun Gothic"/>
          <w:b w:val="0"/>
          <w:i w:val="0"/>
        </w:rPr>
        <w:t>비에 내려졌어요.（想表达"被雨淋了"）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14. </w:t>
      </w:r>
      <w:r>
        <w:rPr>
          <w:rFonts w:ascii="Calibri" w:hAnsi="Calibri" w:eastAsia="Malgun Gothic"/>
          <w:b w:val="0"/>
          <w:i w:val="0"/>
        </w:rPr>
        <w:t>먹시키다.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15. </w:t>
      </w:r>
      <w:r>
        <w:rPr>
          <w:rFonts w:ascii="Calibri" w:hAnsi="Calibri" w:eastAsia="Malgun Gothic"/>
          <w:b w:val="0"/>
          <w:i w:val="0"/>
        </w:rPr>
        <w:t>그 소설은 작가에게 쓰였다.</w:t>
      </w:r>
    </w:p>
    <w:p>
      <w:pPr>
        <w:keepNext/>
        <w:shd w:val="clear" w:color="auto" w:fill="EEF2F6"/>
        <w:spacing w:before="120" w:after="80"/>
      </w:pPr>
      <w:r>
        <w:rPr>
          <w:rFonts w:ascii="Calibri" w:hAnsi="Calibri" w:eastAsia="Microsoft YaHei"/>
          <w:b/>
          <w:color w:val="144E6E"/>
          <w:sz w:val="20"/>
        </w:rPr>
        <w:t>▸ 答案</w:t>
      </w:r>
    </w:p>
    <w:p>
      <w:r>
        <w:rPr>
          <w:rFonts w:ascii="Calibri" w:hAnsi="Calibri" w:eastAsia="Microsoft YaHei"/>
          <w:b/>
          <w:i w:val="0"/>
        </w:rPr>
        <w:t>A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1. </w:t>
      </w:r>
      <w:r>
        <w:rPr>
          <w:rFonts w:ascii="Calibri" w:hAnsi="Calibri" w:eastAsia="Malgun Gothic"/>
          <w:b w:val="0"/>
          <w:i w:val="0"/>
        </w:rPr>
        <w:t>被动（문이 닫혔다，门被关上）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2. </w:t>
      </w:r>
      <w:r>
        <w:rPr>
          <w:rFonts w:ascii="Calibri" w:hAnsi="Calibri" w:eastAsia="Malgun Gothic"/>
          <w:b w:val="0"/>
          <w:i w:val="0"/>
        </w:rPr>
        <w:t>使动（웃기다 = 逗笑，让人笑）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3. </w:t>
      </w:r>
      <w:r>
        <w:rPr>
          <w:rFonts w:ascii="Calibri" w:hAnsi="Calibri" w:eastAsia="Malgun Gothic"/>
          <w:b w:val="0"/>
          <w:i w:val="0"/>
        </w:rPr>
        <w:t>被动（팔리다 = 被卖掉，"书卖得好"）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4. </w:t>
      </w:r>
      <w:r>
        <w:rPr>
          <w:rFonts w:ascii="Calibri" w:hAnsi="Calibri" w:eastAsia="Malgun Gothic"/>
          <w:b w:val="0"/>
          <w:i w:val="0"/>
        </w:rPr>
        <w:t>使动（읽히다 这里带에게…를 结构 = 让学生读）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5. </w:t>
      </w:r>
      <w:r>
        <w:rPr>
          <w:rFonts w:ascii="Calibri" w:hAnsi="Calibri" w:eastAsia="Malgun Gothic"/>
          <w:b w:val="0"/>
          <w:i w:val="0"/>
        </w:rPr>
        <w:t>被动（받다 = 受，被爱）</w:t>
      </w:r>
    </w:p>
    <w:p>
      <w:r>
        <w:rPr>
          <w:rFonts w:ascii="Calibri" w:hAnsi="Calibri" w:eastAsia="Microsoft YaHei"/>
          <w:b/>
          <w:i w:val="0"/>
        </w:rPr>
        <w:t>B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6. </w:t>
      </w:r>
      <w:r>
        <w:rPr>
          <w:rFonts w:ascii="Calibri" w:hAnsi="Calibri" w:eastAsia="Malgun Gothic"/>
          <w:b w:val="0"/>
          <w:i w:val="0"/>
        </w:rPr>
        <w:t>도둑이 경찰에게 잡혔다.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7. </w:t>
      </w:r>
      <w:r>
        <w:rPr>
          <w:rFonts w:ascii="Calibri" w:hAnsi="Calibri" w:eastAsia="Malgun Gothic"/>
          <w:b w:val="0"/>
          <w:i w:val="0"/>
        </w:rPr>
        <w:t>의해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8. </w:t>
      </w:r>
      <w:r>
        <w:rPr>
          <w:rFonts w:ascii="Calibri" w:hAnsi="Calibri" w:eastAsia="Malgun Gothic"/>
          <w:b w:val="0"/>
          <w:i w:val="0"/>
        </w:rPr>
        <w:t>의해</w:t>
      </w:r>
    </w:p>
    <w:p>
      <w:r>
        <w:rPr>
          <w:rFonts w:ascii="Calibri" w:hAnsi="Calibri" w:eastAsia="Microsoft YaHei"/>
          <w:b/>
          <w:i w:val="0"/>
        </w:rPr>
        <w:t>C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9. </w:t>
      </w:r>
      <w:r>
        <w:rPr>
          <w:rFonts w:ascii="Calibri" w:hAnsi="Calibri" w:eastAsia="Malgun Gothic"/>
          <w:b w:val="0"/>
          <w:i w:val="0"/>
        </w:rPr>
        <w:t>밥을 먹게 했어요（或 먹였어요）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10. </w:t>
      </w:r>
      <w:r>
        <w:rPr>
          <w:rFonts w:ascii="Calibri" w:hAnsi="Calibri" w:eastAsia="Malgun Gothic"/>
          <w:b w:val="0"/>
          <w:i w:val="0"/>
        </w:rPr>
        <w:t>앉게 했어요（或 앉혔어요）</w:t>
      </w:r>
    </w:p>
    <w:p>
      <w:r>
        <w:rPr>
          <w:rFonts w:ascii="Calibri" w:hAnsi="Calibri" w:eastAsia="Microsoft YaHei"/>
          <w:b/>
          <w:i w:val="0"/>
        </w:rPr>
        <w:t>D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11. </w:t>
      </w:r>
      <w:r>
        <w:rPr>
          <w:rFonts w:ascii="Calibri" w:hAnsi="Calibri" w:eastAsia="Malgun Gothic"/>
          <w:b w:val="0"/>
          <w:i w:val="0"/>
        </w:rPr>
        <w:t>→ 문이 열렸어요（열리다 已是被动，不能再 -아/어지다）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12. </w:t>
      </w:r>
      <w:r>
        <w:rPr>
          <w:rFonts w:ascii="Calibri" w:hAnsi="Calibri" w:eastAsia="Malgun Gothic"/>
          <w:b w:val="0"/>
          <w:i w:val="0"/>
        </w:rPr>
        <w:t>→ 도둑이 경찰에게 잡혔어요（被动主语用 이/가）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13. </w:t>
      </w:r>
      <w:r>
        <w:rPr>
          <w:rFonts w:ascii="Calibri" w:hAnsi="Calibri" w:eastAsia="Malgun Gothic"/>
          <w:b w:val="0"/>
          <w:i w:val="0"/>
        </w:rPr>
        <w:t>→ 비를 맞았어요（韩语没有"迷惑の受身"）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14. </w:t>
      </w:r>
      <w:r>
        <w:rPr>
          <w:rFonts w:ascii="Calibri" w:hAnsi="Calibri" w:eastAsia="Malgun Gothic"/>
          <w:b w:val="0"/>
          <w:i w:val="0"/>
        </w:rPr>
        <w:t>→ 먹이다 / 먹게 하다（-시키다 只接汉字名词）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15. </w:t>
      </w:r>
      <w:r>
        <w:rPr>
          <w:rFonts w:ascii="Calibri" w:hAnsi="Calibri" w:eastAsia="Malgun Gothic"/>
          <w:b w:val="0"/>
          <w:i w:val="0"/>
        </w:rPr>
        <w:t>→ 그 소설은 작가에 의해 쓰였다（书面施事用 에 의해）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r>
        <w:rPr>
          <w:rFonts w:ascii="Calibri" w:hAnsi="Calibri" w:eastAsia="Microsoft YaHei"/>
          <w:b/>
          <w:i w:val="0"/>
        </w:rPr>
        <w:t>上一章</w:t>
      </w:r>
      <w:r>
        <w:rPr>
          <w:rFonts w:ascii="Calibri" w:hAnsi="Calibri" w:eastAsia="Microsoft YaHei"/>
          <w:b w:val="0"/>
          <w:i w:val="0"/>
        </w:rPr>
        <w:t xml:space="preserve"> → </w:t>
      </w:r>
      <w:r>
        <w:rPr>
          <w:rFonts w:ascii="Calibri" w:hAnsi="Calibri" w:eastAsia="Microsoft YaHei"/>
          <w:color w:val="144E6E"/>
        </w:rPr>
        <w:t>18 学习路线与资源</w:t>
      </w:r>
      <w:r>
        <w:rPr>
          <w:rFonts w:ascii="Calibri" w:hAnsi="Calibri" w:eastAsia="Microsoft YaHei"/>
          <w:b w:val="0"/>
          <w:i w:val="0"/>
        </w:rPr>
        <w:t xml:space="preserve"> </w:t>
      </w:r>
      <w:r>
        <w:rPr>
          <w:rFonts w:ascii="Calibri" w:hAnsi="Calibri" w:eastAsia="Microsoft YaHei"/>
          <w:b/>
          <w:i w:val="0"/>
        </w:rPr>
        <w:t>下一章</w:t>
      </w:r>
      <w:r>
        <w:rPr>
          <w:rFonts w:ascii="Calibri" w:hAnsi="Calibri" w:eastAsia="Microsoft YaHei"/>
          <w:b w:val="0"/>
          <w:i w:val="0"/>
        </w:rPr>
        <w:t xml:space="preserve"> → </w:t>
      </w:r>
      <w:r>
        <w:rPr>
          <w:rFonts w:ascii="Calibri" w:hAnsi="Calibri" w:eastAsia="Microsoft YaHei"/>
          <w:color w:val="144E6E"/>
        </w:rPr>
        <w:t>20 语基体系</w:t>
      </w:r>
    </w:p>
    <w:p>
      <w:pPr>
        <w:pStyle w:val="Heading1"/>
        <w:pageBreakBefore/>
        <w:pBdr>
          <w:bottom w:val="single" w:sz="8" w:space="6" w:color="144E6E"/>
        </w:pBdr>
      </w:pPr>
      <w:r>
        <w:rPr>
          <w:rFonts w:ascii="Calibri" w:hAnsi="Calibri" w:eastAsia="Microsoft YaHei"/>
          <w:b w:val="0"/>
          <w:i w:val="0"/>
        </w:rPr>
        <w:t>第 20 章　语基体系——把全书活用规则压成三张表</w:t>
      </w:r>
    </w:p>
    <w:p>
      <w:pPr>
        <w:pBdr>
          <w:left w:val="single" w:sz="18" w:space="6" w:color="9FB3C4"/>
        </w:pBdr>
        <w:shd w:val="clear" w:color="auto" w:fill="F6F6F3"/>
        <w:spacing w:before="100" w:after="140"/>
        <w:ind w:left="255" w:right="113"/>
      </w:pPr>
      <w:r>
        <w:rPr>
          <w:rFonts w:ascii="Calibri" w:hAnsi="Calibri" w:eastAsia="Microsoft YaHei"/>
          <w:b/>
          <w:i w:val="0"/>
          <w:color w:val="3A454F"/>
        </w:rPr>
        <w:t>本章是一种"重新组织"</w:t>
      </w:r>
      <w:r>
        <w:rPr>
          <w:rFonts w:ascii="Calibri" w:hAnsi="Calibri" w:eastAsia="Microsoft YaHei"/>
          <w:b w:val="0"/>
          <w:i w:val="0"/>
          <w:color w:val="3A454F"/>
        </w:rPr>
        <w:t xml:space="preserve">：它不是新知识，而是把 06–11 章讲过的东西，换成日本朝鲜语语法学的 </w:t>
      </w:r>
      <w:r>
        <w:rPr>
          <w:rFonts w:ascii="Calibri" w:hAnsi="Calibri" w:eastAsia="Microsoft YaHei"/>
          <w:b/>
          <w:i w:val="0"/>
          <w:color w:val="3A454F"/>
        </w:rPr>
        <w:t>「語基（语基）」</w:t>
      </w:r>
      <w:r>
        <w:rPr>
          <w:rFonts w:ascii="Calibri" w:hAnsi="Calibri" w:eastAsia="Malgun Gothic"/>
          <w:b w:val="0"/>
          <w:i w:val="0"/>
          <w:color w:val="3A454F"/>
        </w:rPr>
        <w:t xml:space="preserve"> 框架重排一遍。 为什么值得学：韩语教材教活用，通常是"这个结尾接词干、那个结尾加 으"零散地讲；语基框架把</w:t>
      </w:r>
      <w:r>
        <w:rPr>
          <w:rFonts w:ascii="Calibri" w:hAnsi="Calibri" w:eastAsia="Microsoft YaHei"/>
          <w:b/>
          <w:i w:val="0"/>
          <w:color w:val="3A454F"/>
        </w:rPr>
        <w:t>所有词尾先分成三组</w:t>
      </w:r>
      <w:r>
        <w:rPr>
          <w:rFonts w:ascii="Calibri" w:hAnsi="Calibri" w:eastAsia="Microsoft YaHei"/>
          <w:b w:val="0"/>
          <w:i w:val="0"/>
          <w:color w:val="3A454F"/>
        </w:rPr>
        <w:t>，你只需要判断"这个词属于哪一组"，接续就不再靠记忆，而是靠归类。 对你会日语这件事，这一章几乎是白送的分——因为「語基」本来就是为日语母语者写的朝鲜语语法体系（菅野裕臣等人的记述语法），术语和日语的「未然形／連用形／終止形」思维同源。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2"/>
      </w:pPr>
      <w:r>
        <w:rPr>
          <w:rFonts w:ascii="Calibri" w:hAnsi="Calibri" w:eastAsia="Microsoft YaHei"/>
          <w:b w:val="0"/>
          <w:i w:val="0"/>
        </w:rPr>
        <w:t>20.0 一句话说清价值</w:t>
      </w:r>
    </w:p>
    <w:p>
      <w:r>
        <w:rPr>
          <w:rFonts w:ascii="Calibri" w:hAnsi="Calibri" w:eastAsia="Microsoft YaHei"/>
          <w:b w:val="0"/>
          <w:i w:val="0"/>
        </w:rPr>
        <w:t>传统学法：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-고 接词干；-면 要加 으；-아서 要选 아/어；-는데 接动词；-(으)ㄴ데 接形容词……</w:t>
      </w:r>
      <w:r>
        <w:br/>
      </w:r>
      <w:r>
        <w:rPr>
          <w:rFonts w:ascii="Consolas" w:hAnsi="Consolas" w:eastAsia="Microsoft YaHei"/>
          <w:color w:val="2B3A45"/>
          <w:sz w:val="18"/>
        </w:rPr>
        <w:t>（40 个词尾 = 40 条规则）</w:t>
      </w:r>
    </w:p>
    <w:p>
      <w:r>
        <w:rPr>
          <w:rFonts w:ascii="Calibri" w:hAnsi="Calibri" w:eastAsia="Microsoft YaHei"/>
          <w:b w:val="0"/>
          <w:i w:val="0"/>
        </w:rPr>
        <w:t>语基学法：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icrosoft YaHei"/>
          <w:color w:val="2B3A45"/>
          <w:sz w:val="18"/>
        </w:rPr>
        <w:t>第Ⅰ语基 → 接 A 组词尾</w:t>
      </w:r>
      <w:r>
        <w:br/>
      </w:r>
      <w:r>
        <w:rPr>
          <w:rFonts w:ascii="Consolas" w:hAnsi="Consolas" w:eastAsia="Microsoft YaHei"/>
          <w:color w:val="2B3A45"/>
          <w:sz w:val="18"/>
        </w:rPr>
        <w:t>第Ⅱ语基 → 接 B 组词尾</w:t>
      </w:r>
      <w:r>
        <w:br/>
      </w:r>
      <w:r>
        <w:rPr>
          <w:rFonts w:ascii="Consolas" w:hAnsi="Consolas" w:eastAsia="Microsoft YaHei"/>
          <w:color w:val="2B3A45"/>
          <w:sz w:val="18"/>
        </w:rPr>
        <w:t>第Ⅲ语基 → 接 C 组词尾</w:t>
      </w:r>
      <w:r>
        <w:br/>
      </w:r>
      <w:r>
        <w:rPr>
          <w:rFonts w:ascii="Consolas" w:hAnsi="Consolas" w:eastAsia="Microsoft YaHei"/>
          <w:color w:val="2B3A45"/>
          <w:sz w:val="18"/>
        </w:rPr>
        <w:t>（先用 3 条规则造出 3 个"底座"，再按组挂词尾）</w:t>
      </w:r>
    </w:p>
    <w:p>
      <w:r>
        <w:rPr>
          <w:rFonts w:ascii="Calibri" w:hAnsi="Calibri" w:eastAsia="Microsoft YaHei"/>
          <w:b/>
          <w:i w:val="0"/>
        </w:rPr>
        <w:t>核心比喻</w:t>
      </w:r>
      <w:r>
        <w:rPr>
          <w:rFonts w:ascii="Calibri" w:hAnsi="Calibri" w:eastAsia="Microsoft YaHei"/>
          <w:b w:val="0"/>
          <w:i w:val="0"/>
        </w:rPr>
        <w:t>（原站的说法）：语基是"词尾接续的</w:t>
      </w:r>
      <w:r>
        <w:rPr>
          <w:rFonts w:ascii="Calibri" w:hAnsi="Calibri" w:eastAsia="Microsoft YaHei"/>
          <w:b/>
          <w:i w:val="0"/>
        </w:rPr>
        <w:t>地基</w:t>
      </w:r>
      <w:r>
        <w:rPr>
          <w:rFonts w:ascii="Calibri" w:hAnsi="Calibri" w:eastAsia="Microsoft YaHei"/>
          <w:b w:val="0"/>
          <w:i w:val="0"/>
        </w:rPr>
        <w:t>"。地基只有三种高度，所有词尾各自认一个高度。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2"/>
      </w:pPr>
      <w:r>
        <w:rPr>
          <w:rFonts w:ascii="Calibri" w:hAnsi="Calibri" w:eastAsia="Microsoft YaHei"/>
          <w:b w:val="0"/>
          <w:i w:val="0"/>
        </w:rPr>
        <w:t>20.1 三个语基的定义</w:t>
      </w:r>
    </w:p>
    <w:p>
      <w:r>
        <w:rPr>
          <w:rFonts w:ascii="Calibri" w:hAnsi="Calibri" w:eastAsia="Microsoft YaHei"/>
          <w:b w:val="0"/>
          <w:i w:val="0"/>
        </w:rPr>
        <w:t xml:space="preserve">基本形去掉 </w:t>
      </w:r>
      <w:r>
        <w:rPr>
          <w:rFonts w:ascii="Calibri" w:hAnsi="Calibri" w:eastAsia="Malgun Gothic"/>
          <w:b/>
          <w:i w:val="0"/>
        </w:rPr>
        <w:t>다</w:t>
      </w:r>
      <w:r>
        <w:rPr>
          <w:rFonts w:ascii="Calibri" w:hAnsi="Calibri" w:eastAsia="Microsoft YaHei"/>
          <w:b w:val="0"/>
          <w:i w:val="0"/>
        </w:rPr>
        <w:t>，得到</w:t>
      </w:r>
      <w:r>
        <w:rPr>
          <w:rFonts w:ascii="Calibri" w:hAnsi="Calibri" w:eastAsia="Malgun Gothic"/>
          <w:b/>
          <w:i w:val="0"/>
        </w:rPr>
        <w:t>语干（어간）</w:t>
      </w:r>
      <w:r>
        <w:rPr>
          <w:rFonts w:ascii="Calibri" w:hAnsi="Calibri" w:eastAsia="Microsoft YaHei"/>
          <w:b w:val="0"/>
          <w:i w:val="0"/>
        </w:rPr>
        <w:t>。语基是在语干上"垫"不同数量的元音：</w:t>
      </w:r>
    </w:p>
    <w:tbl>
      <w:tblPr>
        <w:tblStyle w:val="TableGrid"/>
        <w:tblW w:type="auto" w:w="0"/>
        <w:jc w:val="center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C9D2DB"/>
          <w:insideV w:val="single" w:sz="4" w:space="0" w:color="C9D2DB"/>
        </w:tblBorders>
        <w:tblLayout w:type="autofit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rPr>
          <w:tblHeader w:val="true"/>
        </w:trPr>
        <w:tc>
          <w:tcPr>
            <w:tcW w:type="dxa" w:w="2296"/>
            <w:shd w:val="clear" w:color="auto" w:fill="E7EDF3"/>
          </w:tcPr>
          <w:p>
            <w:pPr>
              <w:spacing w:before="40" w:after="40" w:lineRule="auto" w:line="300"/>
            </w:pPr>
          </w:p>
        </w:tc>
        <w:tc>
          <w:tcPr>
            <w:tcW w:type="dxa" w:w="2296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名称</w:t>
            </w:r>
          </w:p>
        </w:tc>
        <w:tc>
          <w:tcPr>
            <w:tcW w:type="dxa" w:w="2296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形态</w:t>
            </w:r>
          </w:p>
        </w:tc>
        <w:tc>
          <w:tcPr>
            <w:tcW w:type="dxa" w:w="2296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直观理解</w:t>
            </w:r>
          </w:p>
        </w:tc>
      </w:tr>
      <w:tr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第Ⅰ语基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固定系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 xml:space="preserve">语干本身（垫 </w:t>
            </w:r>
            <w:r>
              <w:rPr>
                <w:rFonts w:ascii="Calibri" w:hAnsi="Calibri" w:eastAsia="Microsoft YaHei"/>
                <w:b/>
                <w:i w:val="0"/>
                <w:sz w:val="18"/>
              </w:rPr>
              <w:t>0</w:t>
            </w:r>
            <w:r>
              <w:rPr>
                <w:rFonts w:ascii="Calibri" w:hAnsi="Calibri" w:eastAsia="Microsoft YaHei"/>
                <w:b w:val="0"/>
                <w:i w:val="0"/>
                <w:sz w:val="18"/>
              </w:rPr>
              <w:t xml:space="preserve"> 个元音）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什么都不加</w:t>
            </w:r>
          </w:p>
        </w:tc>
      </w:tr>
      <w:tr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第Ⅱ语基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母音子音系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母音语干/ㄹ语干＝同Ⅰ；</w:t>
            </w:r>
            <w:r>
              <w:rPr>
                <w:rFonts w:ascii="Calibri" w:hAnsi="Calibri" w:eastAsia="Malgun Gothic"/>
                <w:b/>
                <w:i w:val="0"/>
                <w:sz w:val="18"/>
              </w:rPr>
              <w:t>子音语干 + 으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辅音结尾才垫 으</w:t>
            </w:r>
          </w:p>
        </w:tc>
      </w:tr>
      <w:tr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第Ⅲ语基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阴阳系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 xml:space="preserve">语干 + </w:t>
            </w:r>
            <w:r>
              <w:rPr>
                <w:rFonts w:ascii="Calibri" w:hAnsi="Calibri" w:eastAsia="Malgun Gothic"/>
                <w:b/>
                <w:i w:val="0"/>
                <w:sz w:val="18"/>
              </w:rPr>
              <w:t>아 / 어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垫一个 아 或 어</w:t>
            </w:r>
          </w:p>
        </w:tc>
      </w:tr>
    </w:tbl>
    <w:p>
      <w:pPr>
        <w:spacing w:before="0" w:after="40"/>
      </w:pPr>
      <w:r>
        <w:rPr>
          <w:rFonts w:ascii="Calibri" w:hAnsi="Calibri" w:eastAsia="Microsoft YaHei"/>
          <w:sz w:val="8"/>
        </w:rPr>
      </w:r>
    </w:p>
    <w:p>
      <w:r>
        <w:rPr>
          <w:rFonts w:ascii="Calibri" w:hAnsi="Calibri" w:eastAsia="Microsoft YaHei"/>
          <w:b w:val="0"/>
          <w:i w:val="0"/>
        </w:rPr>
        <w:t>术语对照（同一件事的不同叫法，看到别慌）：</w:t>
      </w:r>
    </w:p>
    <w:tbl>
      <w:tblPr>
        <w:tblStyle w:val="TableGrid"/>
        <w:tblW w:type="auto" w:w="0"/>
        <w:jc w:val="center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C9D2DB"/>
          <w:insideV w:val="single" w:sz="4" w:space="0" w:color="C9D2DB"/>
        </w:tblBorders>
        <w:tblLayout w:type="autofit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 w:val="true"/>
        </w:trPr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本手册</w:t>
            </w: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日语教材</w:t>
            </w: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韩国学校语法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语干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語幹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어간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语基Ⅰ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固定系 / 活用形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어간（原形）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语基Ⅱ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母音子音系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어간 + 으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语基Ⅲ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阴阳系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어간 + 아/어</w:t>
            </w:r>
          </w:p>
        </w:tc>
      </w:tr>
    </w:tbl>
    <w:p>
      <w:pPr>
        <w:spacing w:before="0" w:after="40"/>
      </w:pPr>
      <w:r>
        <w:rPr>
          <w:rFonts w:ascii="Calibri" w:hAnsi="Calibri" w:eastAsia="Microsoft YaHei"/>
          <w:sz w:val="8"/>
        </w:rPr>
      </w:r>
    </w:p>
    <w:p>
      <w:pPr>
        <w:pBdr>
          <w:left w:val="single" w:sz="18" w:space="6" w:color="9FB3C4"/>
        </w:pBdr>
        <w:shd w:val="clear" w:color="auto" w:fill="F6F6F3"/>
        <w:spacing w:before="100" w:after="140"/>
        <w:ind w:left="255" w:right="113"/>
      </w:pPr>
      <w:r>
        <w:rPr>
          <w:rFonts w:ascii="Calibri" w:hAnsi="Calibri" w:eastAsia="Microsoft YaHei"/>
          <w:b w:val="0"/>
          <w:i w:val="0"/>
          <w:color w:val="3A454F"/>
        </w:rPr>
        <w:t>罗马数字只是惯例。Ⅰ/Ⅱ/Ⅲ、1/2/3、A/B/C 都是同一套东西。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2"/>
      </w:pPr>
      <w:r>
        <w:rPr>
          <w:rFonts w:ascii="Calibri" w:hAnsi="Calibri" w:eastAsia="Microsoft YaHei"/>
          <w:b w:val="0"/>
          <w:i w:val="0"/>
        </w:rPr>
        <w:t>20.2 三个语基长什么样：六个词看全</w:t>
      </w:r>
    </w:p>
    <w:p>
      <w:r>
        <w:rPr>
          <w:rFonts w:ascii="Calibri" w:hAnsi="Calibri" w:eastAsia="Microsoft YaHei"/>
          <w:b w:val="0"/>
          <w:i w:val="0"/>
        </w:rPr>
        <w:t>选六个词，正好覆盖三种语干：</w:t>
      </w:r>
    </w:p>
    <w:tbl>
      <w:tblPr>
        <w:tblStyle w:val="TableGrid"/>
        <w:tblW w:type="auto" w:w="0"/>
        <w:jc w:val="center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C9D2DB"/>
          <w:insideV w:val="single" w:sz="4" w:space="0" w:color="C9D2DB"/>
        </w:tblBorders>
        <w:tblLayout w:type="autofit"/>
        <w:tblLook w:firstColumn="1" w:firstRow="1" w:lastColumn="0" w:lastRow="0" w:noHBand="0" w:noVBand="1" w:val="04A0"/>
      </w:tblPr>
      <w:tblGrid>
        <w:gridCol w:w="1531"/>
        <w:gridCol w:w="1531"/>
        <w:gridCol w:w="1531"/>
        <w:gridCol w:w="1531"/>
        <w:gridCol w:w="1531"/>
        <w:gridCol w:w="1531"/>
      </w:tblGrid>
      <w:tr>
        <w:trPr>
          <w:tblHeader w:val="true"/>
        </w:trPr>
        <w:tc>
          <w:tcPr>
            <w:tcW w:type="dxa" w:w="153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6"/>
              </w:rPr>
              <w:t>基本形</w:t>
            </w:r>
          </w:p>
        </w:tc>
        <w:tc>
          <w:tcPr>
            <w:tcW w:type="dxa" w:w="153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6"/>
              </w:rPr>
              <w:t>语干类型</w:t>
            </w:r>
          </w:p>
        </w:tc>
        <w:tc>
          <w:tcPr>
            <w:tcW w:type="dxa" w:w="153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6"/>
              </w:rPr>
              <w:t>语干</w:t>
            </w:r>
          </w:p>
        </w:tc>
        <w:tc>
          <w:tcPr>
            <w:tcW w:type="dxa" w:w="153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6"/>
              </w:rPr>
              <w:t>Ⅰ 语基</w:t>
            </w:r>
          </w:p>
        </w:tc>
        <w:tc>
          <w:tcPr>
            <w:tcW w:type="dxa" w:w="153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6"/>
              </w:rPr>
              <w:t>Ⅱ 语基</w:t>
            </w:r>
          </w:p>
        </w:tc>
        <w:tc>
          <w:tcPr>
            <w:tcW w:type="dxa" w:w="153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6"/>
              </w:rPr>
              <w:t>Ⅲ 语基</w:t>
            </w:r>
          </w:p>
        </w:tc>
      </w:tr>
      <w:tr>
        <w:tc>
          <w:tcPr>
            <w:tcW w:type="dxa" w:w="153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가다 去</w:t>
            </w:r>
          </w:p>
        </w:tc>
        <w:tc>
          <w:tcPr>
            <w:tcW w:type="dxa" w:w="153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母音语干</w:t>
            </w:r>
          </w:p>
        </w:tc>
        <w:tc>
          <w:tcPr>
            <w:tcW w:type="dxa" w:w="153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가</w:t>
            </w:r>
          </w:p>
        </w:tc>
        <w:tc>
          <w:tcPr>
            <w:tcW w:type="dxa" w:w="153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가</w:t>
            </w:r>
          </w:p>
        </w:tc>
        <w:tc>
          <w:tcPr>
            <w:tcW w:type="dxa" w:w="153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가</w:t>
            </w:r>
          </w:p>
        </w:tc>
        <w:tc>
          <w:tcPr>
            <w:tcW w:type="dxa" w:w="153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가</w:t>
            </w:r>
          </w:p>
        </w:tc>
      </w:tr>
      <w:tr>
        <w:tc>
          <w:tcPr>
            <w:tcW w:type="dxa" w:w="153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마시다 喝</w:t>
            </w:r>
          </w:p>
        </w:tc>
        <w:tc>
          <w:tcPr>
            <w:tcW w:type="dxa" w:w="153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母音语干</w:t>
            </w:r>
          </w:p>
        </w:tc>
        <w:tc>
          <w:tcPr>
            <w:tcW w:type="dxa" w:w="153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마시</w:t>
            </w:r>
          </w:p>
        </w:tc>
        <w:tc>
          <w:tcPr>
            <w:tcW w:type="dxa" w:w="153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마시</w:t>
            </w:r>
          </w:p>
        </w:tc>
        <w:tc>
          <w:tcPr>
            <w:tcW w:type="dxa" w:w="153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마시</w:t>
            </w:r>
          </w:p>
        </w:tc>
        <w:tc>
          <w:tcPr>
            <w:tcW w:type="dxa" w:w="153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마셔</w:t>
            </w:r>
          </w:p>
        </w:tc>
      </w:tr>
      <w:tr>
        <w:tc>
          <w:tcPr>
            <w:tcW w:type="dxa" w:w="153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달다 甜</w:t>
            </w:r>
          </w:p>
        </w:tc>
        <w:tc>
          <w:tcPr>
            <w:tcW w:type="dxa" w:w="153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ㄹ语干</w:t>
            </w:r>
          </w:p>
        </w:tc>
        <w:tc>
          <w:tcPr>
            <w:tcW w:type="dxa" w:w="153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달</w:t>
            </w:r>
          </w:p>
        </w:tc>
        <w:tc>
          <w:tcPr>
            <w:tcW w:type="dxa" w:w="153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달</w:t>
            </w:r>
          </w:p>
        </w:tc>
        <w:tc>
          <w:tcPr>
            <w:tcW w:type="dxa" w:w="153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달</w:t>
            </w:r>
          </w:p>
        </w:tc>
        <w:tc>
          <w:tcPr>
            <w:tcW w:type="dxa" w:w="153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달아</w:t>
            </w:r>
          </w:p>
        </w:tc>
      </w:tr>
      <w:tr>
        <w:tc>
          <w:tcPr>
            <w:tcW w:type="dxa" w:w="153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밀다 推</w:t>
            </w:r>
          </w:p>
        </w:tc>
        <w:tc>
          <w:tcPr>
            <w:tcW w:type="dxa" w:w="153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ㄹ语干</w:t>
            </w:r>
          </w:p>
        </w:tc>
        <w:tc>
          <w:tcPr>
            <w:tcW w:type="dxa" w:w="153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밀</w:t>
            </w:r>
          </w:p>
        </w:tc>
        <w:tc>
          <w:tcPr>
            <w:tcW w:type="dxa" w:w="153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밀</w:t>
            </w:r>
          </w:p>
        </w:tc>
        <w:tc>
          <w:tcPr>
            <w:tcW w:type="dxa" w:w="153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밀</w:t>
            </w:r>
          </w:p>
        </w:tc>
        <w:tc>
          <w:tcPr>
            <w:tcW w:type="dxa" w:w="153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밀어</w:t>
            </w:r>
          </w:p>
        </w:tc>
      </w:tr>
      <w:tr>
        <w:tc>
          <w:tcPr>
            <w:tcW w:type="dxa" w:w="153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받다 收</w:t>
            </w:r>
          </w:p>
        </w:tc>
        <w:tc>
          <w:tcPr>
            <w:tcW w:type="dxa" w:w="153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子音语干</w:t>
            </w:r>
          </w:p>
        </w:tc>
        <w:tc>
          <w:tcPr>
            <w:tcW w:type="dxa" w:w="153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받</w:t>
            </w:r>
          </w:p>
        </w:tc>
        <w:tc>
          <w:tcPr>
            <w:tcW w:type="dxa" w:w="153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받</w:t>
            </w:r>
          </w:p>
        </w:tc>
        <w:tc>
          <w:tcPr>
            <w:tcW w:type="dxa" w:w="153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받</w:t>
            </w:r>
            <w:r>
              <w:rPr>
                <w:rFonts w:ascii="Calibri" w:hAnsi="Calibri" w:eastAsia="Malgun Gothic"/>
                <w:b/>
                <w:i w:val="0"/>
                <w:sz w:val="16"/>
              </w:rPr>
              <w:t>으</w:t>
            </w:r>
          </w:p>
        </w:tc>
        <w:tc>
          <w:tcPr>
            <w:tcW w:type="dxa" w:w="153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받아</w:t>
            </w:r>
          </w:p>
        </w:tc>
      </w:tr>
      <w:tr>
        <w:tc>
          <w:tcPr>
            <w:tcW w:type="dxa" w:w="153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검다 黑</w:t>
            </w:r>
          </w:p>
        </w:tc>
        <w:tc>
          <w:tcPr>
            <w:tcW w:type="dxa" w:w="153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子音语干</w:t>
            </w:r>
          </w:p>
        </w:tc>
        <w:tc>
          <w:tcPr>
            <w:tcW w:type="dxa" w:w="153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검</w:t>
            </w:r>
          </w:p>
        </w:tc>
        <w:tc>
          <w:tcPr>
            <w:tcW w:type="dxa" w:w="153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검</w:t>
            </w:r>
          </w:p>
        </w:tc>
        <w:tc>
          <w:tcPr>
            <w:tcW w:type="dxa" w:w="153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검</w:t>
            </w:r>
            <w:r>
              <w:rPr>
                <w:rFonts w:ascii="Calibri" w:hAnsi="Calibri" w:eastAsia="Malgun Gothic"/>
                <w:b/>
                <w:i w:val="0"/>
                <w:sz w:val="16"/>
              </w:rPr>
              <w:t>으</w:t>
            </w:r>
          </w:p>
        </w:tc>
        <w:tc>
          <w:tcPr>
            <w:tcW w:type="dxa" w:w="153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검어</w:t>
            </w:r>
          </w:p>
        </w:tc>
      </w:tr>
    </w:tbl>
    <w:p>
      <w:pPr>
        <w:spacing w:before="0" w:after="40"/>
      </w:pPr>
      <w:r>
        <w:rPr>
          <w:rFonts w:ascii="Calibri" w:hAnsi="Calibri" w:eastAsia="Microsoft YaHei"/>
          <w:sz w:val="8"/>
        </w:rPr>
      </w:r>
    </w:p>
    <w:p>
      <w:r>
        <w:rPr>
          <w:rFonts w:ascii="Calibri" w:hAnsi="Calibri" w:eastAsia="Microsoft YaHei"/>
          <w:b w:val="0"/>
          <w:i w:val="0"/>
        </w:rPr>
        <w:t>三条一眼可见的规律：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1. </w:t>
      </w:r>
      <w:r>
        <w:rPr>
          <w:rFonts w:ascii="Calibri" w:hAnsi="Calibri" w:eastAsia="Microsoft YaHei"/>
          <w:b/>
          <w:i w:val="0"/>
        </w:rPr>
        <w:t>母音语干（无收音）</w:t>
      </w:r>
      <w:r>
        <w:rPr>
          <w:rFonts w:ascii="Calibri" w:hAnsi="Calibri" w:eastAsia="Malgun Gothic"/>
          <w:b w:val="0"/>
          <w:i w:val="0"/>
        </w:rPr>
        <w:t>：Ⅰ＝Ⅱ，只有Ⅲ变（가→가、마시→마셔）。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2. </w:t>
      </w:r>
      <w:r>
        <w:rPr>
          <w:rFonts w:ascii="Calibri" w:hAnsi="Calibri" w:eastAsia="Malgun Gothic"/>
          <w:b/>
          <w:i w:val="0"/>
        </w:rPr>
        <w:t>ㄹ 语干</w:t>
      </w:r>
      <w:r>
        <w:rPr>
          <w:rFonts w:ascii="Calibri" w:hAnsi="Calibri" w:eastAsia="Microsoft YaHei"/>
          <w:b w:val="0"/>
          <w:i w:val="0"/>
        </w:rPr>
        <w:t xml:space="preserve">：Ⅰ＝Ⅱ＝语干，Ⅲ 时 </w:t>
      </w:r>
      <w:r>
        <w:rPr>
          <w:rFonts w:ascii="Calibri" w:hAnsi="Calibri" w:eastAsia="Malgun Gothic"/>
          <w:b/>
          <w:i w:val="0"/>
        </w:rPr>
        <w:t>ㄹ 保留</w:t>
      </w:r>
      <w:r>
        <w:rPr>
          <w:rFonts w:ascii="Calibri" w:hAnsi="Calibri" w:eastAsia="Malgun Gothic"/>
          <w:b w:val="0"/>
          <w:i w:val="0"/>
        </w:rPr>
        <w:t>（달아、밀어）。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3. </w:t>
      </w:r>
      <w:r>
        <w:rPr>
          <w:rFonts w:ascii="Calibri" w:hAnsi="Calibri" w:eastAsia="Microsoft YaHei"/>
          <w:b/>
          <w:i w:val="0"/>
        </w:rPr>
        <w:t>子音语干（有收音）</w:t>
      </w:r>
      <w:r>
        <w:rPr>
          <w:rFonts w:ascii="Calibri" w:hAnsi="Calibri" w:eastAsia="Microsoft YaHei"/>
          <w:b w:val="0"/>
          <w:i w:val="0"/>
        </w:rPr>
        <w:t xml:space="preserve">：Ⅱ 要加 </w:t>
      </w:r>
      <w:r>
        <w:rPr>
          <w:rFonts w:ascii="Calibri" w:hAnsi="Calibri" w:eastAsia="Malgun Gothic"/>
          <w:b/>
          <w:i w:val="0"/>
        </w:rPr>
        <w:t>으</w:t>
      </w:r>
      <w:r>
        <w:rPr>
          <w:rFonts w:ascii="Calibri" w:hAnsi="Calibri" w:eastAsia="Malgun Gothic"/>
          <w:b w:val="0"/>
          <w:i w:val="0"/>
        </w:rPr>
        <w:t>，Ⅲ 加 아/어。</w:t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20.2.1 ㄹ 语干的特殊记法：Ⅰ′ / Ⅱ′</w:t>
      </w:r>
    </w:p>
    <w:p>
      <w:r>
        <w:rPr>
          <w:rFonts w:ascii="Calibri" w:hAnsi="Calibri" w:eastAsia="Malgun Gothic"/>
          <w:b w:val="0"/>
          <w:i w:val="0"/>
        </w:rPr>
        <w:t>ㄹ 在</w:t>
      </w:r>
      <w:r>
        <w:rPr>
          <w:rFonts w:ascii="Calibri" w:hAnsi="Calibri" w:eastAsia="Malgun Gothic"/>
          <w:b/>
          <w:i w:val="0"/>
        </w:rPr>
        <w:t>词尾首音是 ㄴ／ㅂ／ㅅ</w:t>
      </w:r>
      <w:r>
        <w:rPr>
          <w:rFonts w:ascii="Calibri" w:hAnsi="Calibri" w:eastAsia="Malgun Gothic"/>
          <w:b w:val="0"/>
          <w:i w:val="0"/>
        </w:rPr>
        <w:t xml:space="preserve"> 时会脱落（第 02 章的流音化/脱落）。所以 ㄹ 语干有两套：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살다（生活）</w:t>
      </w:r>
      <w:r>
        <w:br/>
      </w:r>
      <w:r>
        <w:rPr>
          <w:rFonts w:ascii="Consolas" w:hAnsi="Consolas" w:eastAsia="Malgun Gothic"/>
          <w:color w:val="2B3A45"/>
          <w:sz w:val="18"/>
        </w:rPr>
        <w:t>Ⅰ  = 살    →  살지만、살고（ㅈ/ㄱ 开头，ㄹ 保留）</w:t>
      </w:r>
      <w:r>
        <w:br/>
      </w:r>
      <w:r>
        <w:rPr>
          <w:rFonts w:ascii="Consolas" w:hAnsi="Consolas" w:eastAsia="Malgun Gothic"/>
          <w:color w:val="2B3A45"/>
          <w:sz w:val="18"/>
        </w:rPr>
        <w:t>Ⅰ′ = 사    →  사네요、사는（ㄴ 开头，ㄹ 脱落）</w:t>
      </w:r>
      <w:r>
        <w:br/>
      </w:r>
      <w:r>
        <w:rPr>
          <w:rFonts w:ascii="Consolas" w:hAnsi="Consolas" w:eastAsia="Malgun Gothic"/>
          <w:color w:val="2B3A45"/>
          <w:sz w:val="18"/>
        </w:rPr>
        <w:t>Ⅱ  = 살    →  살면（ㅁ 开头，ㄹ 保留）</w:t>
      </w:r>
      <w:r>
        <w:br/>
      </w:r>
      <w:r>
        <w:rPr>
          <w:rFonts w:ascii="Consolas" w:hAnsi="Consolas" w:eastAsia="Malgun Gothic"/>
          <w:color w:val="2B3A45"/>
          <w:sz w:val="18"/>
        </w:rPr>
        <w:t>Ⅱ′ = 사    →  사니까、삽니다（ㄴ/ㅂ 开头，ㄹ 脱落）</w:t>
      </w:r>
      <w:r>
        <w:br/>
      </w:r>
      <w:r>
        <w:rPr>
          <w:rFonts w:ascii="Consolas" w:hAnsi="Consolas" w:eastAsia="Malgun Gothic"/>
          <w:color w:val="2B3A45"/>
          <w:sz w:val="18"/>
        </w:rPr>
        <w:t>Ⅲ  = 살아  →  ㄹ 不脱落</w:t>
      </w:r>
    </w:p>
    <w:p>
      <w:r>
        <w:rPr>
          <w:rFonts w:ascii="Calibri" w:hAnsi="Calibri" w:eastAsia="Microsoft YaHei"/>
          <w:b/>
          <w:i w:val="0"/>
        </w:rPr>
        <w:t>记法</w:t>
      </w:r>
      <w:r>
        <w:rPr>
          <w:rFonts w:ascii="Calibri" w:hAnsi="Calibri" w:eastAsia="Microsoft YaHei"/>
          <w:b w:val="0"/>
          <w:i w:val="0"/>
        </w:rPr>
        <w:t xml:space="preserve">：右上角加 </w:t>
      </w:r>
      <w:r>
        <w:rPr>
          <w:rFonts w:ascii="Consolas" w:hAnsi="Consolas" w:eastAsia="Microsoft YaHei"/>
          <w:b w:val="0"/>
          <w:color w:val="2B3A45"/>
          <w:sz w:val="19"/>
          <w:shd w:val="clear" w:color="auto" w:fill="EBEFF3"/>
        </w:rPr>
        <w:t>′</w:t>
      </w:r>
      <w:r>
        <w:rPr>
          <w:rFonts w:ascii="Calibri" w:hAnsi="Calibri" w:eastAsia="Malgun Gothic"/>
          <w:b w:val="0"/>
          <w:i w:val="0"/>
        </w:rPr>
        <w:t xml:space="preserve"> 表示"先把 ㄹ 去掉再接"。判断要不要加 </w:t>
      </w:r>
      <w:r>
        <w:rPr>
          <w:rFonts w:ascii="Consolas" w:hAnsi="Consolas" w:eastAsia="Microsoft YaHei"/>
          <w:b w:val="0"/>
          <w:color w:val="2B3A45"/>
          <w:sz w:val="19"/>
          <w:shd w:val="clear" w:color="auto" w:fill="EBEFF3"/>
        </w:rPr>
        <w:t>′</w:t>
      </w:r>
      <w:r>
        <w:rPr>
          <w:rFonts w:ascii="Calibri" w:hAnsi="Calibri" w:eastAsia="Microsoft YaHei"/>
          <w:b w:val="0"/>
          <w:i w:val="0"/>
        </w:rPr>
        <w:t xml:space="preserve">，只看词尾第一个字母是不是 </w:t>
      </w:r>
      <w:r>
        <w:rPr>
          <w:rFonts w:ascii="Calibri" w:hAnsi="Calibri" w:eastAsia="Malgun Gothic"/>
          <w:b/>
          <w:i w:val="0"/>
        </w:rPr>
        <w:t>ㄴ/ㅂ/ㅅ</w:t>
      </w:r>
      <w:r>
        <w:rPr>
          <w:rFonts w:ascii="Calibri" w:hAnsi="Calibri" w:eastAsia="Microsoft YaHei"/>
          <w:b w:val="0"/>
          <w:i w:val="0"/>
        </w:rPr>
        <w:t>。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달다（甜）</w:t>
      </w:r>
      <w:r>
        <w:br/>
      </w:r>
      <w:r>
        <w:rPr>
          <w:rFonts w:ascii="Consolas" w:hAnsi="Consolas" w:eastAsia="Malgun Gothic"/>
          <w:color w:val="2B3A45"/>
          <w:sz w:val="18"/>
        </w:rPr>
        <w:t>달지만 ✅（ㅈ）       다네요 ✅（ㄴ，脱落）</w:t>
      </w:r>
      <w:r>
        <w:br/>
      </w:r>
      <w:r>
        <w:rPr>
          <w:rFonts w:ascii="Consolas" w:hAnsi="Consolas" w:eastAsia="Malgun Gothic"/>
          <w:color w:val="2B3A45"/>
          <w:sz w:val="18"/>
        </w:rPr>
        <w:t>달면 ✅（ㅁ）         다니까 ✅（ㄴ，脱落）</w:t>
      </w:r>
    </w:p>
    <w:p>
      <w:pPr>
        <w:pBdr>
          <w:left w:val="single" w:sz="18" w:space="6" w:color="9FB3C4"/>
        </w:pBdr>
        <w:shd w:val="clear" w:color="auto" w:fill="F6F6F3"/>
        <w:spacing w:before="100" w:after="140"/>
        <w:ind w:left="255" w:right="113"/>
      </w:pPr>
      <w:r>
        <w:rPr>
          <w:rFonts w:ascii="Calibri" w:hAnsi="Calibri" w:eastAsia="Microsoft YaHei"/>
          <w:b w:val="0"/>
          <w:i w:val="0"/>
          <w:color w:val="3A454F"/>
        </w:rPr>
        <w:t>这不是"活用不规则"，而是</w:t>
      </w:r>
      <w:r>
        <w:rPr>
          <w:rFonts w:ascii="Calibri" w:hAnsi="Calibri" w:eastAsia="Microsoft YaHei"/>
          <w:b/>
          <w:i w:val="0"/>
          <w:color w:val="3A454F"/>
        </w:rPr>
        <w:t>音变层面</w:t>
      </w:r>
      <w:r>
        <w:rPr>
          <w:rFonts w:ascii="Calibri" w:hAnsi="Calibri" w:eastAsia="Malgun Gothic"/>
          <w:b w:val="0"/>
          <w:i w:val="0"/>
          <w:color w:val="3A454F"/>
        </w:rPr>
        <w:t>的 ㄹ 脱落（02 章）。语基框架把它标成 Ⅰ′/Ⅱ′，只是让接续表更精确。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2"/>
      </w:pPr>
      <w:r>
        <w:rPr>
          <w:rFonts w:ascii="Calibri" w:hAnsi="Calibri" w:eastAsia="Microsoft YaHei"/>
          <w:b w:val="0"/>
          <w:i w:val="0"/>
        </w:rPr>
        <w:t>20.3 核心：三类语基各接哪些词尾</w:t>
      </w:r>
    </w:p>
    <w:p>
      <w:r>
        <w:rPr>
          <w:rFonts w:ascii="Calibri" w:hAnsi="Calibri" w:eastAsia="Microsoft YaHei"/>
          <w:b w:val="0"/>
          <w:i w:val="0"/>
        </w:rPr>
        <w:t>下面三张表是本章的主干。</w:t>
      </w:r>
      <w:r>
        <w:rPr>
          <w:rFonts w:ascii="Calibri" w:hAnsi="Calibri" w:eastAsia="Microsoft YaHei"/>
          <w:b/>
          <w:i w:val="0"/>
        </w:rPr>
        <w:t>先记组，再记词尾</w:t>
      </w:r>
      <w:r>
        <w:rPr>
          <w:rFonts w:ascii="Calibri" w:hAnsi="Calibri" w:eastAsia="Microsoft YaHei"/>
          <w:b w:val="0"/>
          <w:i w:val="0"/>
        </w:rPr>
        <w:t>——只要知道某个词尾属于哪一组，接续就不会错。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20.3.1 第Ⅰ语基（语干原样）</w:t>
      </w:r>
    </w:p>
    <w:tbl>
      <w:tblPr>
        <w:tblStyle w:val="TableGrid"/>
        <w:tblW w:type="auto" w:w="0"/>
        <w:jc w:val="center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C9D2DB"/>
          <w:insideV w:val="single" w:sz="4" w:space="0" w:color="C9D2DB"/>
        </w:tblBorders>
        <w:tblLayout w:type="autofit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rPr>
          <w:tblHeader w:val="true"/>
        </w:trPr>
        <w:tc>
          <w:tcPr>
            <w:tcW w:type="dxa" w:w="2296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词尾</w:t>
            </w:r>
          </w:p>
        </w:tc>
        <w:tc>
          <w:tcPr>
            <w:tcW w:type="dxa" w:w="2296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功能</w:t>
            </w:r>
          </w:p>
        </w:tc>
        <w:tc>
          <w:tcPr>
            <w:tcW w:type="dxa" w:w="2296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日语</w:t>
            </w:r>
          </w:p>
        </w:tc>
        <w:tc>
          <w:tcPr>
            <w:tcW w:type="dxa" w:w="2296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algun Gothic"/>
                <w:b/>
                <w:i w:val="0"/>
                <w:color w:val="144E6E"/>
                <w:sz w:val="18"/>
              </w:rPr>
              <w:t>例（가다／받다）</w:t>
            </w:r>
          </w:p>
        </w:tc>
      </w:tr>
      <w:tr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-고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并列、先后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〜て、〜して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가고 / 받고</w:t>
            </w:r>
          </w:p>
        </w:tc>
      </w:tr>
      <w:tr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-지만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逆接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〜だが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가지만 / 받지만</w:t>
            </w:r>
          </w:p>
        </w:tc>
      </w:tr>
      <w:tr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-지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否定、确认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〜ない／〜だよね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가지 않아요 / 받지 않아요</w:t>
            </w:r>
          </w:p>
        </w:tc>
      </w:tr>
      <w:tr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-는데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铺垫、背景（动词）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〜だが、〜のに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가는데 / 받는데</w:t>
            </w:r>
          </w:p>
        </w:tc>
      </w:tr>
      <w:tr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-거나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选择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〜たり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가거나 / 받거나</w:t>
            </w:r>
          </w:p>
        </w:tc>
      </w:tr>
      <w:tr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-다가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中途转换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〜していて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가다가 / 받다가</w:t>
            </w:r>
          </w:p>
        </w:tc>
      </w:tr>
      <w:tr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-도록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目的、程度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〜するように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가도록 / 받도록</w:t>
            </w:r>
          </w:p>
        </w:tc>
      </w:tr>
      <w:tr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-게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副词化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〜く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좋게 / 빠르게</w:t>
            </w:r>
          </w:p>
        </w:tc>
      </w:tr>
      <w:tr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-기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名词化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〜こと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가기 / 받기</w:t>
            </w:r>
          </w:p>
        </w:tc>
      </w:tr>
      <w:tr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-자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劝诱（반말）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〜しよう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가자 / 받자</w:t>
            </w:r>
          </w:p>
        </w:tc>
      </w:tr>
      <w:tr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-더-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回想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〜だった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가더라 / 받더라</w:t>
            </w:r>
          </w:p>
        </w:tc>
      </w:tr>
      <w:tr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-겠-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意志、推测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〜だろう／〜するつもり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가겠습니다 / 받겠습니다</w:t>
            </w:r>
          </w:p>
        </w:tc>
      </w:tr>
      <w:tr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-는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冠形词（动词现在）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〜する（人）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가는 사람 / 받는 사람</w:t>
            </w:r>
          </w:p>
        </w:tc>
      </w:tr>
      <w:tr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-던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冠形词（回想）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〜していた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가던 길 / 받던 선물</w:t>
            </w:r>
          </w:p>
        </w:tc>
      </w:tr>
      <w:tr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-네(요)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Ⅰ′：发现、感叹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〜だね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가네요 / 받네요；</w:t>
            </w:r>
            <w:r>
              <w:rPr>
                <w:rFonts w:ascii="Calibri" w:hAnsi="Calibri" w:eastAsia="Malgun Gothic"/>
                <w:b/>
                <w:i w:val="0"/>
                <w:sz w:val="18"/>
              </w:rPr>
              <w:t>다네요</w:t>
            </w:r>
            <w:r>
              <w:rPr>
                <w:rFonts w:ascii="Calibri" w:hAnsi="Calibri" w:eastAsia="Malgun Gothic"/>
                <w:b w:val="0"/>
                <w:i w:val="0"/>
                <w:sz w:val="18"/>
              </w:rPr>
              <w:t>（ㄹ 脱落）</w:t>
            </w:r>
          </w:p>
        </w:tc>
      </w:tr>
      <w:tr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-군요 / -구나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领悟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〜ですね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 xml:space="preserve">动词用 </w:t>
            </w:r>
            <w:r>
              <w:rPr>
                <w:rFonts w:ascii="Calibri" w:hAnsi="Calibri" w:eastAsia="Malgun Gothic"/>
                <w:b/>
                <w:i w:val="0"/>
                <w:sz w:val="18"/>
              </w:rPr>
              <w:t>-는군요</w:t>
            </w:r>
            <w:r>
              <w:rPr>
                <w:rFonts w:ascii="Calibri" w:hAnsi="Calibri" w:eastAsia="Malgun Gothic"/>
                <w:b w:val="0"/>
                <w:i w:val="0"/>
                <w:sz w:val="18"/>
              </w:rPr>
              <w:t>（가는군요 / 받는군요）；形容词直接 Ⅰ（좋군요）</w:t>
            </w:r>
          </w:p>
        </w:tc>
      </w:tr>
      <w:tr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-잖아요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提醒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〜じゃないか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가잖아요 / 받잖아요</w:t>
            </w:r>
          </w:p>
        </w:tc>
      </w:tr>
      <w:tr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-거든요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补充理由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〜んですよ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가거든요 / 받거든요</w:t>
            </w:r>
          </w:p>
        </w:tc>
      </w:tr>
      <w:tr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-지요 / -죠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确认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〜ですね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가지요 / 받지요</w:t>
            </w:r>
          </w:p>
        </w:tc>
      </w:tr>
    </w:tbl>
    <w:p>
      <w:pPr>
        <w:spacing w:before="0" w:after="40"/>
      </w:pPr>
      <w:r>
        <w:rPr>
          <w:rFonts w:ascii="Calibri" w:hAnsi="Calibri" w:eastAsia="Microsoft YaHei"/>
          <w:sz w:val="8"/>
        </w:rPr>
      </w:r>
    </w:p>
    <w:p>
      <w:r>
        <w:rPr>
          <w:rFonts w:ascii="Calibri" w:hAnsi="Calibri" w:eastAsia="Microsoft YaHei"/>
          <w:b/>
          <w:i w:val="0"/>
        </w:rPr>
        <w:t>一句话</w:t>
      </w:r>
      <w:r>
        <w:rPr>
          <w:rFonts w:ascii="Calibri" w:hAnsi="Calibri" w:eastAsia="Microsoft YaHei"/>
          <w:b w:val="0"/>
          <w:i w:val="0"/>
        </w:rPr>
        <w:t>：Ⅰ 组多为</w:t>
      </w:r>
      <w:r>
        <w:rPr>
          <w:rFonts w:ascii="Calibri" w:hAnsi="Calibri" w:eastAsia="Microsoft YaHei"/>
          <w:b/>
          <w:i w:val="0"/>
        </w:rPr>
        <w:t>辅音开头</w:t>
      </w:r>
      <w:r>
        <w:rPr>
          <w:rFonts w:ascii="Calibri" w:hAnsi="Calibri" w:eastAsia="Malgun Gothic"/>
          <w:b w:val="0"/>
          <w:i w:val="0"/>
        </w:rPr>
        <w:t>的词尾（고、지、는데、자、네），或者</w:t>
      </w:r>
      <w:r>
        <w:rPr>
          <w:rFonts w:ascii="Calibri" w:hAnsi="Calibri" w:eastAsia="Microsoft YaHei"/>
          <w:b/>
          <w:i w:val="0"/>
        </w:rPr>
        <w:t>不加元音也能读</w:t>
      </w:r>
      <w:r>
        <w:rPr>
          <w:rFonts w:ascii="Calibri" w:hAnsi="Calibri" w:eastAsia="Microsoft YaHei"/>
          <w:b w:val="0"/>
          <w:i w:val="0"/>
        </w:rPr>
        <w:t>的形态。</w:t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20.3.2 第Ⅱ语基（子音语干要 + 으）</w:t>
      </w:r>
    </w:p>
    <w:tbl>
      <w:tblPr>
        <w:tblStyle w:val="TableGrid"/>
        <w:tblW w:type="auto" w:w="0"/>
        <w:jc w:val="center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C9D2DB"/>
          <w:insideV w:val="single" w:sz="4" w:space="0" w:color="C9D2DB"/>
        </w:tblBorders>
        <w:tblLayout w:type="autofit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rPr>
          <w:tblHeader w:val="true"/>
        </w:trPr>
        <w:tc>
          <w:tcPr>
            <w:tcW w:type="dxa" w:w="2296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词尾</w:t>
            </w:r>
          </w:p>
        </w:tc>
        <w:tc>
          <w:tcPr>
            <w:tcW w:type="dxa" w:w="2296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功能</w:t>
            </w:r>
          </w:p>
        </w:tc>
        <w:tc>
          <w:tcPr>
            <w:tcW w:type="dxa" w:w="2296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日语</w:t>
            </w:r>
          </w:p>
        </w:tc>
        <w:tc>
          <w:tcPr>
            <w:tcW w:type="dxa" w:w="2296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algun Gothic"/>
                <w:b/>
                <w:i w:val="0"/>
                <w:color w:val="144E6E"/>
                <w:sz w:val="18"/>
              </w:rPr>
              <w:t>例（가다／받다）</w:t>
            </w:r>
          </w:p>
        </w:tc>
      </w:tr>
      <w:tr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-(으)면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条件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〜れば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가면 / 받으면</w:t>
            </w:r>
          </w:p>
        </w:tc>
      </w:tr>
      <w:tr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-(으)니까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原因（Ⅱ′ 用于 ㄹ）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〜だから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가니까 / 받으니까；</w:t>
            </w:r>
            <w:r>
              <w:rPr>
                <w:rFonts w:ascii="Calibri" w:hAnsi="Calibri" w:eastAsia="Malgun Gothic"/>
                <w:b/>
                <w:i w:val="0"/>
                <w:sz w:val="18"/>
              </w:rPr>
              <w:t>다니까</w:t>
            </w:r>
          </w:p>
        </w:tc>
      </w:tr>
      <w:tr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-(으)러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目的（去/来）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〜しに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보러</w:t>
            </w:r>
            <w:r>
              <w:rPr>
                <w:rFonts w:ascii="Calibri" w:hAnsi="Calibri" w:eastAsia="Malgun Gothic"/>
                <w:b w:val="0"/>
                <w:i w:val="0"/>
                <w:sz w:val="18"/>
              </w:rPr>
              <w:t xml:space="preserve"> 가요 / </w:t>
            </w:r>
            <w:r>
              <w:rPr>
                <w:rFonts w:ascii="Calibri" w:hAnsi="Calibri" w:eastAsia="Malgun Gothic"/>
                <w:b/>
                <w:i w:val="0"/>
                <w:sz w:val="18"/>
              </w:rPr>
              <w:t>먹으러</w:t>
            </w:r>
            <w:r>
              <w:rPr>
                <w:rFonts w:ascii="Calibri" w:hAnsi="Calibri" w:eastAsia="Malgun Gothic"/>
                <w:b w:val="0"/>
                <w:i w:val="0"/>
                <w:sz w:val="18"/>
              </w:rPr>
              <w:t xml:space="preserve"> 가요</w:t>
            </w:r>
          </w:p>
        </w:tc>
      </w:tr>
      <w:tr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-(으)려고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意图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〜しようと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가려고 / 받으려고</w:t>
            </w:r>
          </w:p>
        </w:tc>
      </w:tr>
      <w:tr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-(으)면서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同时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〜しながら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가면서 / 받으면서</w:t>
            </w:r>
          </w:p>
        </w:tc>
      </w:tr>
      <w:tr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-(으)므로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原因（书面）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〜なので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가므로 / 받으므로</w:t>
            </w:r>
          </w:p>
        </w:tc>
      </w:tr>
      <w:tr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-(으)나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逆接（书面，少用）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〜だが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읽으나 / 가나</w:t>
            </w:r>
          </w:p>
        </w:tc>
      </w:tr>
      <w:tr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-(으)려면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意图＋条件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〜するなら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가려면 / 받으려면</w:t>
            </w:r>
          </w:p>
        </w:tc>
      </w:tr>
      <w:tr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-(으)시-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主体敬语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お〜になる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가시다 / 받으시다；</w:t>
            </w:r>
            <w:r>
              <w:rPr>
                <w:rFonts w:ascii="Calibri" w:hAnsi="Calibri" w:eastAsia="Malgun Gothic"/>
                <w:b/>
                <w:i w:val="0"/>
                <w:sz w:val="18"/>
              </w:rPr>
              <w:t>사세요</w:t>
            </w:r>
            <w:r>
              <w:rPr>
                <w:rFonts w:ascii="Calibri" w:hAnsi="Calibri" w:eastAsia="Malgun Gothic"/>
                <w:b w:val="0"/>
                <w:i w:val="0"/>
                <w:sz w:val="18"/>
              </w:rPr>
              <w:t>（ㄹ 脱落）</w:t>
            </w:r>
          </w:p>
        </w:tc>
      </w:tr>
      <w:tr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-ㅂ니다 / -습니다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正式终止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〜ます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갑니다 / 받습니다</w:t>
            </w:r>
          </w:p>
        </w:tc>
      </w:tr>
      <w:tr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-ㄴ다 / -는다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书面陈述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〜する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간다 / 받는다</w:t>
            </w:r>
          </w:p>
        </w:tc>
      </w:tr>
      <w:tr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-ㅂ시다 / -읍시다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劝诱（正式）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〜ましょう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갑시다 / 받읍시다</w:t>
            </w:r>
          </w:p>
        </w:tc>
      </w:tr>
      <w:tr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-(으)ㄴ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冠形词（过去/形容词现在）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〜した／〜い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간 / 받은</w:t>
            </w:r>
          </w:p>
        </w:tc>
      </w:tr>
      <w:tr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-(으)ㄹ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冠形词（未来/推测）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〜する（予定）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갈 / 받을</w:t>
            </w:r>
          </w:p>
        </w:tc>
      </w:tr>
      <w:tr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-(으)ㅁ / -음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名词化（书面）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〜こと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먹음 / 죽음 / 아픔</w:t>
            </w:r>
          </w:p>
        </w:tc>
      </w:tr>
      <w:tr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-(으)ㄹ수록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越…越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〜すればするほど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갈수록 / 받을수록</w:t>
            </w:r>
          </w:p>
        </w:tc>
      </w:tr>
      <w:tr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-(으)ㄹ까요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推测、提议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〜でしょうか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갈까요 / 받을까요</w:t>
            </w:r>
          </w:p>
        </w:tc>
      </w:tr>
      <w:tr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-(으)ㄹ래요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意愿询问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〜しますか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갈래요 / 받을래요</w:t>
            </w:r>
          </w:p>
        </w:tc>
      </w:tr>
      <w:tr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-(으)ㄹ게요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承诺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〜します（我保证）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갈게요 / 받을게요</w:t>
            </w:r>
          </w:p>
        </w:tc>
      </w:tr>
      <w:tr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-(으)ㄹ 거예요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未来/推测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〜でしょう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갈 거예요 / 받을 거예요</w:t>
            </w:r>
          </w:p>
        </w:tc>
      </w:tr>
      <w:tr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-(으)ㄹ지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是否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〜かどうか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갈지 / 받을지</w:t>
            </w:r>
          </w:p>
        </w:tc>
      </w:tr>
    </w:tbl>
    <w:p>
      <w:pPr>
        <w:spacing w:before="0" w:after="40"/>
      </w:pPr>
      <w:r>
        <w:rPr>
          <w:rFonts w:ascii="Calibri" w:hAnsi="Calibri" w:eastAsia="Microsoft YaHei"/>
          <w:sz w:val="8"/>
        </w:rPr>
      </w:r>
    </w:p>
    <w:p>
      <w:pPr>
        <w:pBdr>
          <w:left w:val="single" w:sz="18" w:space="6" w:color="9FB3C4"/>
        </w:pBdr>
        <w:shd w:val="clear" w:color="auto" w:fill="F6F6F3"/>
        <w:spacing w:before="100" w:after="140"/>
        <w:ind w:left="255" w:right="113"/>
      </w:pPr>
      <w:r>
        <w:rPr>
          <w:rFonts w:ascii="Calibri" w:hAnsi="Calibri" w:eastAsia="Malgun Gothic"/>
          <w:b/>
          <w:i w:val="0"/>
          <w:color w:val="3A454F"/>
        </w:rPr>
        <w:t>-(으)러 的形态</w:t>
      </w:r>
      <w:r>
        <w:rPr>
          <w:rFonts w:ascii="Calibri" w:hAnsi="Calibri" w:eastAsia="Malgun Gothic"/>
          <w:b w:val="0"/>
          <w:i w:val="0"/>
          <w:color w:val="3A454F"/>
        </w:rPr>
        <w:t>：母音语干直接 + 러（보다→보러、사다→사러），子音语干 + 으러（먹다→먹으러、찾다→찾으러）。가다/오다 本身是移动动词，所以它们不接这个形——你见到的是"보러 가다""사러 오다"。</w:t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20.3.3 第Ⅲ语基（语干 + 아/어）</w:t>
      </w:r>
    </w:p>
    <w:tbl>
      <w:tblPr>
        <w:tblStyle w:val="TableGrid"/>
        <w:tblW w:type="auto" w:w="0"/>
        <w:jc w:val="center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C9D2DB"/>
          <w:insideV w:val="single" w:sz="4" w:space="0" w:color="C9D2DB"/>
        </w:tblBorders>
        <w:tblLayout w:type="autofit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rPr>
          <w:tblHeader w:val="true"/>
        </w:trPr>
        <w:tc>
          <w:tcPr>
            <w:tcW w:type="dxa" w:w="2296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词尾</w:t>
            </w:r>
          </w:p>
        </w:tc>
        <w:tc>
          <w:tcPr>
            <w:tcW w:type="dxa" w:w="2296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功能</w:t>
            </w:r>
          </w:p>
        </w:tc>
        <w:tc>
          <w:tcPr>
            <w:tcW w:type="dxa" w:w="2296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日语</w:t>
            </w:r>
          </w:p>
        </w:tc>
        <w:tc>
          <w:tcPr>
            <w:tcW w:type="dxa" w:w="2296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algun Gothic"/>
                <w:b/>
                <w:i w:val="0"/>
                <w:color w:val="144E6E"/>
                <w:sz w:val="18"/>
              </w:rPr>
              <w:t>例（가다／받다）</w:t>
            </w:r>
          </w:p>
        </w:tc>
      </w:tr>
      <w:tr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-아/어요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해요体终止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〜ます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가요 / 받아요</w:t>
            </w:r>
          </w:p>
        </w:tc>
      </w:tr>
      <w:tr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-아/어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반말终止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〜する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가 / 받아</w:t>
            </w:r>
          </w:p>
        </w:tc>
      </w:tr>
      <w:tr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-아/어서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原因、先后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〜ので／〜して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가서 / 받아서</w:t>
            </w:r>
          </w:p>
        </w:tc>
      </w:tr>
      <w:tr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-아/어도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让步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〜ても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가도 / 받아도</w:t>
            </w:r>
          </w:p>
        </w:tc>
      </w:tr>
      <w:tr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-아/어야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必须、只有…才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〜なければ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가야 / 받아야</w:t>
            </w:r>
          </w:p>
        </w:tc>
      </w:tr>
      <w:tr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-았/었-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过去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〜した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갔어요 / 받았어요</w:t>
            </w:r>
          </w:p>
        </w:tc>
      </w:tr>
      <w:tr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-아/어라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命令（반말）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〜しろ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가라 / 받아라</w:t>
            </w:r>
          </w:p>
        </w:tc>
      </w:tr>
      <w:tr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-아/어서는 안 되다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禁止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〜てはいけない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가서는 안 돼요</w:t>
            </w:r>
          </w:p>
        </w:tc>
      </w:tr>
      <w:tr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-아/어 보다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尝试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〜てみる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가 봐요 / 받아 봐요</w:t>
            </w:r>
          </w:p>
        </w:tc>
      </w:tr>
      <w:tr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-아/어 주다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为他人做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〜てあげる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가 줘요 / 받아 줘요</w:t>
            </w:r>
          </w:p>
        </w:tc>
      </w:tr>
      <w:tr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-아/어 두다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预先做好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〜ておく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가 둬요 / 받아 둬요</w:t>
            </w:r>
          </w:p>
        </w:tc>
      </w:tr>
      <w:tr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-아/어 있다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状态持续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〜ている（状态）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（주로 자동사）열려 있어요</w:t>
            </w:r>
          </w:p>
        </w:tc>
      </w:tr>
      <w:tr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-아/어지다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变化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〜くなる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좋아져요 / 예뻐져요</w:t>
            </w:r>
          </w:p>
        </w:tc>
      </w:tr>
      <w:tr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-아/어야지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决心、劝告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〜ないと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가야지 / 받아야지</w:t>
            </w:r>
          </w:p>
        </w:tc>
      </w:tr>
    </w:tbl>
    <w:p>
      <w:pPr>
        <w:spacing w:before="0" w:after="40"/>
      </w:pPr>
      <w:r>
        <w:rPr>
          <w:rFonts w:ascii="Calibri" w:hAnsi="Calibri" w:eastAsia="Microsoft YaHei"/>
          <w:sz w:val="8"/>
        </w:rPr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2"/>
      </w:pPr>
      <w:r>
        <w:rPr>
          <w:rFonts w:ascii="Calibri" w:hAnsi="Calibri" w:eastAsia="Malgun Gothic"/>
          <w:b w:val="0"/>
          <w:i w:val="0"/>
        </w:rPr>
        <w:t>20.4 第Ⅲ语基的 아/어 怎么选</w:t>
      </w:r>
    </w:p>
    <w:p>
      <w:r>
        <w:rPr>
          <w:rFonts w:ascii="Calibri" w:hAnsi="Calibri" w:eastAsia="Microsoft YaHei"/>
          <w:b/>
          <w:i w:val="0"/>
        </w:rPr>
        <w:t>规则</w:t>
      </w:r>
      <w:r>
        <w:rPr>
          <w:rFonts w:ascii="Calibri" w:hAnsi="Calibri" w:eastAsia="Microsoft YaHei"/>
          <w:b w:val="0"/>
          <w:i w:val="0"/>
        </w:rPr>
        <w:t>：语干</w:t>
      </w:r>
      <w:r>
        <w:rPr>
          <w:rFonts w:ascii="Calibri" w:hAnsi="Calibri" w:eastAsia="Microsoft YaHei"/>
          <w:b/>
          <w:i w:val="0"/>
        </w:rPr>
        <w:t>最后一个元音</w:t>
      </w:r>
      <w:r>
        <w:rPr>
          <w:rFonts w:ascii="Calibri" w:hAnsi="Calibri" w:eastAsia="Microsoft YaHei"/>
          <w:b w:val="0"/>
          <w:i w:val="0"/>
        </w:rPr>
        <w:t xml:space="preserve">是 </w:t>
      </w:r>
      <w:r>
        <w:rPr>
          <w:rFonts w:ascii="Calibri" w:hAnsi="Calibri" w:eastAsia="Malgun Gothic"/>
          <w:b/>
          <w:i w:val="0"/>
        </w:rPr>
        <w:t>ㅏ 或 ㅗ</w:t>
      </w:r>
      <w:r>
        <w:rPr>
          <w:rFonts w:ascii="Calibri" w:hAnsi="Calibri" w:eastAsia="Microsoft YaHei"/>
          <w:b w:val="0"/>
          <w:i w:val="0"/>
        </w:rPr>
        <w:t xml:space="preserve"> → 加 </w:t>
      </w:r>
      <w:r>
        <w:rPr>
          <w:rFonts w:ascii="Calibri" w:hAnsi="Calibri" w:eastAsia="Malgun Gothic"/>
          <w:b/>
          <w:i w:val="0"/>
        </w:rPr>
        <w:t>아</w:t>
      </w:r>
      <w:r>
        <w:rPr>
          <w:rFonts w:ascii="Calibri" w:hAnsi="Calibri" w:eastAsia="Microsoft YaHei"/>
          <w:b w:val="0"/>
          <w:i w:val="0"/>
        </w:rPr>
        <w:t xml:space="preserve">；其余 → 加 </w:t>
      </w:r>
      <w:r>
        <w:rPr>
          <w:rFonts w:ascii="Calibri" w:hAnsi="Calibri" w:eastAsia="Malgun Gothic"/>
          <w:b/>
          <w:i w:val="0"/>
        </w:rPr>
        <w:t>어</w:t>
      </w:r>
      <w:r>
        <w:rPr>
          <w:rFonts w:ascii="Calibri" w:hAnsi="Calibri" w:eastAsia="Microsoft YaHei"/>
          <w:b w:val="0"/>
          <w:i w:val="0"/>
        </w:rPr>
        <w:t>。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가 + 아 → 가          （ㅏ + ㅏ 重合，压缩）</w:t>
      </w:r>
      <w:r>
        <w:br/>
      </w:r>
      <w:r>
        <w:rPr>
          <w:rFonts w:ascii="Consolas" w:hAnsi="Consolas" w:eastAsia="Malgun Gothic"/>
          <w:color w:val="2B3A45"/>
          <w:sz w:val="18"/>
        </w:rPr>
        <w:t>오 + 아 → 와          （ㅗ + ㅏ → ㅘ）</w:t>
      </w:r>
      <w:r>
        <w:br/>
      </w:r>
      <w:r>
        <w:rPr>
          <w:rFonts w:ascii="Consolas" w:hAnsi="Consolas" w:eastAsia="Malgun Gothic"/>
          <w:color w:val="2B3A45"/>
          <w:sz w:val="18"/>
        </w:rPr>
        <w:t>보 + 아 → 봐 / 보아</w:t>
      </w:r>
      <w:r>
        <w:br/>
      </w:r>
      <w:r>
        <w:rPr>
          <w:rFonts w:ascii="Consolas" w:hAnsi="Consolas" w:eastAsia="Malgun Gothic"/>
          <w:color w:val="2B3A45"/>
          <w:sz w:val="18"/>
        </w:rPr>
        <w:t>서 + 어 → 서          （ㅓ + ㅓ 重合）</w:t>
      </w:r>
      <w:r>
        <w:br/>
      </w:r>
      <w:r>
        <w:rPr>
          <w:rFonts w:ascii="Consolas" w:hAnsi="Consolas" w:eastAsia="Malgun Gothic"/>
          <w:color w:val="2B3A45"/>
          <w:sz w:val="18"/>
        </w:rPr>
        <w:t>배우 + 어 → 배워        （ㅜ + ㅓ → ㅝ）</w:t>
      </w:r>
      <w:r>
        <w:br/>
      </w:r>
      <w:r>
        <w:rPr>
          <w:rFonts w:ascii="Consolas" w:hAnsi="Consolas" w:eastAsia="Malgun Gothic"/>
          <w:color w:val="2B3A45"/>
          <w:sz w:val="18"/>
        </w:rPr>
        <w:t>주 + 어 → 줘 / 주어</w:t>
      </w:r>
      <w:r>
        <w:br/>
      </w:r>
      <w:r>
        <w:rPr>
          <w:rFonts w:ascii="Consolas" w:hAnsi="Consolas" w:eastAsia="Malgun Gothic"/>
          <w:color w:val="2B3A45"/>
          <w:sz w:val="18"/>
        </w:rPr>
        <w:t>치 + 어 → 쳐          （ㅣ + ㅓ → ㅕ）</w:t>
      </w:r>
      <w:r>
        <w:br/>
      </w:r>
      <w:r>
        <w:rPr>
          <w:rFonts w:ascii="Consolas" w:hAnsi="Consolas" w:eastAsia="Malgun Gothic"/>
          <w:color w:val="2B3A45"/>
          <w:sz w:val="18"/>
        </w:rPr>
        <w:t>되 + 어 → 돼 / 되어</w:t>
      </w:r>
      <w:r>
        <w:br/>
      </w:r>
      <w:r>
        <w:rPr>
          <w:rFonts w:ascii="Consolas" w:hAnsi="Consolas" w:eastAsia="Malgun Gothic"/>
          <w:color w:val="2B3A45"/>
          <w:sz w:val="18"/>
        </w:rPr>
        <w:t>쓰 + 어 → 써</w:t>
      </w:r>
      <w:r>
        <w:br/>
      </w:r>
      <w:r>
        <w:rPr>
          <w:rFonts w:ascii="Consolas" w:hAnsi="Consolas" w:eastAsia="Malgun Gothic"/>
          <w:color w:val="2B3A45"/>
          <w:sz w:val="18"/>
        </w:rPr>
        <w:t>받 + 아 → 받아        （子音语干：直接拼）</w:t>
      </w:r>
      <w:r>
        <w:br/>
      </w:r>
      <w:r>
        <w:rPr>
          <w:rFonts w:ascii="Consolas" w:hAnsi="Consolas" w:eastAsia="Malgun Gothic"/>
          <w:color w:val="2B3A45"/>
          <w:sz w:val="18"/>
        </w:rPr>
        <w:t>검 + 어 → 검어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20.4.1 压缩表（母音语干必背）</w:t>
      </w:r>
    </w:p>
    <w:tbl>
      <w:tblPr>
        <w:tblStyle w:val="TableGrid"/>
        <w:tblW w:type="auto" w:w="0"/>
        <w:jc w:val="center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C9D2DB"/>
          <w:insideV w:val="single" w:sz="4" w:space="0" w:color="C9D2DB"/>
        </w:tblBorders>
        <w:tblLayout w:type="autofit"/>
        <w:tblLook w:firstColumn="1" w:firstRow="1" w:lastColumn="0" w:lastRow="0" w:noHBand="0" w:noVBand="1" w:val="04A0"/>
      </w:tblPr>
      <w:tblGrid>
        <w:gridCol w:w="1837"/>
        <w:gridCol w:w="1837"/>
        <w:gridCol w:w="1837"/>
        <w:gridCol w:w="1837"/>
        <w:gridCol w:w="1837"/>
      </w:tblGrid>
      <w:tr>
        <w:trPr>
          <w:tblHeader w:val="true"/>
        </w:trPr>
        <w:tc>
          <w:tcPr>
            <w:tcW w:type="dxa" w:w="1837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6"/>
              </w:rPr>
              <w:t>语干末元音</w:t>
            </w:r>
          </w:p>
        </w:tc>
        <w:tc>
          <w:tcPr>
            <w:tcW w:type="dxa" w:w="1837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6"/>
              </w:rPr>
              <w:t>基本形</w:t>
            </w:r>
          </w:p>
        </w:tc>
        <w:tc>
          <w:tcPr>
            <w:tcW w:type="dxa" w:w="1837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6"/>
              </w:rPr>
              <w:t>语干</w:t>
            </w:r>
          </w:p>
        </w:tc>
        <w:tc>
          <w:tcPr>
            <w:tcW w:type="dxa" w:w="1837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6"/>
              </w:rPr>
              <w:t>Ⅲ 语基</w:t>
            </w:r>
          </w:p>
        </w:tc>
        <w:tc>
          <w:tcPr>
            <w:tcW w:type="dxa" w:w="1837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6"/>
              </w:rPr>
              <w:t>说明</w:t>
            </w:r>
          </w:p>
        </w:tc>
      </w:tr>
      <w:tr>
        <w:tc>
          <w:tcPr>
            <w:tcW w:type="dxa" w:w="1837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ㅏ</w:t>
            </w:r>
          </w:p>
        </w:tc>
        <w:tc>
          <w:tcPr>
            <w:tcW w:type="dxa" w:w="1837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사다 买</w:t>
            </w:r>
          </w:p>
        </w:tc>
        <w:tc>
          <w:tcPr>
            <w:tcW w:type="dxa" w:w="1837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사</w:t>
            </w:r>
          </w:p>
        </w:tc>
        <w:tc>
          <w:tcPr>
            <w:tcW w:type="dxa" w:w="1837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사</w:t>
            </w:r>
          </w:p>
        </w:tc>
        <w:tc>
          <w:tcPr>
            <w:tcW w:type="dxa" w:w="1837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ㅏ+ㅏ 重合</w:t>
            </w:r>
          </w:p>
        </w:tc>
      </w:tr>
      <w:tr>
        <w:tc>
          <w:tcPr>
            <w:tcW w:type="dxa" w:w="1837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ㅗ</w:t>
            </w:r>
          </w:p>
        </w:tc>
        <w:tc>
          <w:tcPr>
            <w:tcW w:type="dxa" w:w="1837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오다 来</w:t>
            </w:r>
          </w:p>
        </w:tc>
        <w:tc>
          <w:tcPr>
            <w:tcW w:type="dxa" w:w="1837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오</w:t>
            </w:r>
          </w:p>
        </w:tc>
        <w:tc>
          <w:tcPr>
            <w:tcW w:type="dxa" w:w="1837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와</w:t>
            </w:r>
          </w:p>
        </w:tc>
        <w:tc>
          <w:tcPr>
            <w:tcW w:type="dxa" w:w="1837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ㅗ+ㅏ→ㅘ</w:t>
            </w:r>
          </w:p>
        </w:tc>
      </w:tr>
      <w:tr>
        <w:tc>
          <w:tcPr>
            <w:tcW w:type="dxa" w:w="1837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ㅗ</w:t>
            </w:r>
          </w:p>
        </w:tc>
        <w:tc>
          <w:tcPr>
            <w:tcW w:type="dxa" w:w="1837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보다 看</w:t>
            </w:r>
          </w:p>
        </w:tc>
        <w:tc>
          <w:tcPr>
            <w:tcW w:type="dxa" w:w="1837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보</w:t>
            </w:r>
          </w:p>
        </w:tc>
        <w:tc>
          <w:tcPr>
            <w:tcW w:type="dxa" w:w="1837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봐 / 보아</w:t>
            </w:r>
          </w:p>
        </w:tc>
        <w:tc>
          <w:tcPr>
            <w:tcW w:type="dxa" w:w="1837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两读</w:t>
            </w:r>
          </w:p>
        </w:tc>
      </w:tr>
      <w:tr>
        <w:tc>
          <w:tcPr>
            <w:tcW w:type="dxa" w:w="1837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ㅓ</w:t>
            </w:r>
          </w:p>
        </w:tc>
        <w:tc>
          <w:tcPr>
            <w:tcW w:type="dxa" w:w="1837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서다 站</w:t>
            </w:r>
          </w:p>
        </w:tc>
        <w:tc>
          <w:tcPr>
            <w:tcW w:type="dxa" w:w="1837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서</w:t>
            </w:r>
          </w:p>
        </w:tc>
        <w:tc>
          <w:tcPr>
            <w:tcW w:type="dxa" w:w="1837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서</w:t>
            </w:r>
          </w:p>
        </w:tc>
        <w:tc>
          <w:tcPr>
            <w:tcW w:type="dxa" w:w="1837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ㅓ+ㅓ 重合</w:t>
            </w:r>
          </w:p>
        </w:tc>
      </w:tr>
      <w:tr>
        <w:tc>
          <w:tcPr>
            <w:tcW w:type="dxa" w:w="1837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ㅜ</w:t>
            </w:r>
          </w:p>
        </w:tc>
        <w:tc>
          <w:tcPr>
            <w:tcW w:type="dxa" w:w="1837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배우다 学</w:t>
            </w:r>
          </w:p>
        </w:tc>
        <w:tc>
          <w:tcPr>
            <w:tcW w:type="dxa" w:w="1837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배우</w:t>
            </w:r>
          </w:p>
        </w:tc>
        <w:tc>
          <w:tcPr>
            <w:tcW w:type="dxa" w:w="1837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배워</w:t>
            </w:r>
          </w:p>
        </w:tc>
        <w:tc>
          <w:tcPr>
            <w:tcW w:type="dxa" w:w="1837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ㅜ+ㅓ→ㅝ</w:t>
            </w:r>
          </w:p>
        </w:tc>
      </w:tr>
      <w:tr>
        <w:tc>
          <w:tcPr>
            <w:tcW w:type="dxa" w:w="1837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ㅜ</w:t>
            </w:r>
          </w:p>
        </w:tc>
        <w:tc>
          <w:tcPr>
            <w:tcW w:type="dxa" w:w="1837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주다 给</w:t>
            </w:r>
          </w:p>
        </w:tc>
        <w:tc>
          <w:tcPr>
            <w:tcW w:type="dxa" w:w="1837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주</w:t>
            </w:r>
          </w:p>
        </w:tc>
        <w:tc>
          <w:tcPr>
            <w:tcW w:type="dxa" w:w="1837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줘 / 주어</w:t>
            </w:r>
          </w:p>
        </w:tc>
        <w:tc>
          <w:tcPr>
            <w:tcW w:type="dxa" w:w="1837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两读</w:t>
            </w:r>
          </w:p>
        </w:tc>
      </w:tr>
      <w:tr>
        <w:tc>
          <w:tcPr>
            <w:tcW w:type="dxa" w:w="1837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ㅣ</w:t>
            </w:r>
          </w:p>
        </w:tc>
        <w:tc>
          <w:tcPr>
            <w:tcW w:type="dxa" w:w="1837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치다 打</w:t>
            </w:r>
          </w:p>
        </w:tc>
        <w:tc>
          <w:tcPr>
            <w:tcW w:type="dxa" w:w="1837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치</w:t>
            </w:r>
          </w:p>
        </w:tc>
        <w:tc>
          <w:tcPr>
            <w:tcW w:type="dxa" w:w="1837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쳐</w:t>
            </w:r>
          </w:p>
        </w:tc>
        <w:tc>
          <w:tcPr>
            <w:tcW w:type="dxa" w:w="1837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ㅣ+ㅓ→ㅕ</w:t>
            </w:r>
          </w:p>
        </w:tc>
      </w:tr>
      <w:tr>
        <w:tc>
          <w:tcPr>
            <w:tcW w:type="dxa" w:w="1837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ㅣ</w:t>
            </w:r>
          </w:p>
        </w:tc>
        <w:tc>
          <w:tcPr>
            <w:tcW w:type="dxa" w:w="1837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피다 开（花）</w:t>
            </w:r>
          </w:p>
        </w:tc>
        <w:tc>
          <w:tcPr>
            <w:tcW w:type="dxa" w:w="1837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피</w:t>
            </w:r>
          </w:p>
        </w:tc>
        <w:tc>
          <w:tcPr>
            <w:tcW w:type="dxa" w:w="1837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피어</w:t>
            </w:r>
          </w:p>
        </w:tc>
        <w:tc>
          <w:tcPr>
            <w:tcW w:type="dxa" w:w="1837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不压缩</w:t>
            </w:r>
          </w:p>
        </w:tc>
      </w:tr>
      <w:tr>
        <w:tc>
          <w:tcPr>
            <w:tcW w:type="dxa" w:w="1837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ㅐ</w:t>
            </w:r>
          </w:p>
        </w:tc>
        <w:tc>
          <w:tcPr>
            <w:tcW w:type="dxa" w:w="1837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지내다 过</w:t>
            </w:r>
          </w:p>
        </w:tc>
        <w:tc>
          <w:tcPr>
            <w:tcW w:type="dxa" w:w="1837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지내</w:t>
            </w:r>
          </w:p>
        </w:tc>
        <w:tc>
          <w:tcPr>
            <w:tcW w:type="dxa" w:w="1837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지내 / 지내어</w:t>
            </w:r>
          </w:p>
        </w:tc>
        <w:tc>
          <w:tcPr>
            <w:tcW w:type="dxa" w:w="1837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어 常省略</w:t>
            </w:r>
          </w:p>
        </w:tc>
      </w:tr>
      <w:tr>
        <w:tc>
          <w:tcPr>
            <w:tcW w:type="dxa" w:w="1837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ㅚ</w:t>
            </w:r>
          </w:p>
        </w:tc>
        <w:tc>
          <w:tcPr>
            <w:tcW w:type="dxa" w:w="1837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되다 成为</w:t>
            </w:r>
          </w:p>
        </w:tc>
        <w:tc>
          <w:tcPr>
            <w:tcW w:type="dxa" w:w="1837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되</w:t>
            </w:r>
          </w:p>
        </w:tc>
        <w:tc>
          <w:tcPr>
            <w:tcW w:type="dxa" w:w="1837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돼 / 되어</w:t>
            </w:r>
          </w:p>
        </w:tc>
        <w:tc>
          <w:tcPr>
            <w:tcW w:type="dxa" w:w="1837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ㅚ+ㅓ→ㅙ</w:t>
            </w:r>
          </w:p>
        </w:tc>
      </w:tr>
      <w:tr>
        <w:tc>
          <w:tcPr>
            <w:tcW w:type="dxa" w:w="1837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ㅡ</w:t>
            </w:r>
          </w:p>
        </w:tc>
        <w:tc>
          <w:tcPr>
            <w:tcW w:type="dxa" w:w="1837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쓰다 写</w:t>
            </w:r>
          </w:p>
        </w:tc>
        <w:tc>
          <w:tcPr>
            <w:tcW w:type="dxa" w:w="1837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쓰</w:t>
            </w:r>
          </w:p>
        </w:tc>
        <w:tc>
          <w:tcPr>
            <w:tcW w:type="dxa" w:w="1837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써</w:t>
            </w:r>
          </w:p>
        </w:tc>
        <w:tc>
          <w:tcPr>
            <w:tcW w:type="dxa" w:w="1837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ㅡ 脱落（07 章）</w:t>
            </w:r>
          </w:p>
        </w:tc>
      </w:tr>
      <w:tr>
        <w:tc>
          <w:tcPr>
            <w:tcW w:type="dxa" w:w="1837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ㅏ（하다）</w:t>
            </w:r>
          </w:p>
        </w:tc>
        <w:tc>
          <w:tcPr>
            <w:tcW w:type="dxa" w:w="1837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하다 做</w:t>
            </w:r>
          </w:p>
        </w:tc>
        <w:tc>
          <w:tcPr>
            <w:tcW w:type="dxa" w:w="1837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하</w:t>
            </w:r>
          </w:p>
        </w:tc>
        <w:tc>
          <w:tcPr>
            <w:tcW w:type="dxa" w:w="1837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해</w:t>
            </w:r>
          </w:p>
        </w:tc>
        <w:tc>
          <w:tcPr>
            <w:tcW w:type="dxa" w:w="1837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하+여→해</w:t>
            </w:r>
          </w:p>
        </w:tc>
      </w:tr>
    </w:tbl>
    <w:p>
      <w:pPr>
        <w:spacing w:before="0" w:after="40"/>
      </w:pPr>
      <w:r>
        <w:rPr>
          <w:rFonts w:ascii="Calibri" w:hAnsi="Calibri" w:eastAsia="Microsoft YaHei"/>
          <w:sz w:val="8"/>
        </w:rPr>
      </w:r>
    </w:p>
    <w:p>
      <w:pPr>
        <w:pBdr>
          <w:left w:val="single" w:sz="18" w:space="6" w:color="9FB3C4"/>
        </w:pBdr>
        <w:shd w:val="clear" w:color="auto" w:fill="F6F6F3"/>
        <w:spacing w:before="100" w:after="140"/>
        <w:ind w:left="255" w:right="113"/>
      </w:pPr>
      <w:r>
        <w:rPr>
          <w:rFonts w:ascii="Calibri" w:hAnsi="Calibri" w:eastAsia="Malgun Gothic"/>
          <w:b/>
          <w:i w:val="0"/>
          <w:color w:val="3A454F"/>
        </w:rPr>
        <w:t>别用"ㅏ/ㅗ 就是 아"去推 하다</w:t>
      </w:r>
      <w:r>
        <w:rPr>
          <w:rFonts w:ascii="Calibri" w:hAnsi="Calibri" w:eastAsia="Malgun Gothic"/>
          <w:b w:val="0"/>
          <w:i w:val="0"/>
          <w:color w:val="3A454F"/>
        </w:rPr>
        <w:t>：하다 走的是 여 变格，结果 해。</w:t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20.4.2 指定词（이다／아니다）的第Ⅲ语基</w:t>
      </w:r>
    </w:p>
    <w:p>
      <w:r>
        <w:rPr>
          <w:rFonts w:ascii="Consolas" w:hAnsi="Consolas" w:eastAsia="Malgun Gothic"/>
          <w:b w:val="0"/>
          <w:color w:val="2B3A45"/>
          <w:sz w:val="19"/>
          <w:shd w:val="clear" w:color="auto" w:fill="EBEFF3"/>
        </w:rPr>
        <w:t>이다</w:t>
      </w:r>
      <w:r>
        <w:rPr>
          <w:rFonts w:ascii="Calibri" w:hAnsi="Calibri" w:eastAsia="Microsoft YaHei"/>
          <w:b w:val="0"/>
          <w:i w:val="0"/>
        </w:rPr>
        <w:t xml:space="preserve"> 比较特殊，因為它接在</w:t>
      </w:r>
      <w:r>
        <w:rPr>
          <w:rFonts w:ascii="Calibri" w:hAnsi="Calibri" w:eastAsia="Microsoft YaHei"/>
          <w:b/>
          <w:i w:val="0"/>
        </w:rPr>
        <w:t>体言</w:t>
      </w:r>
      <w:r>
        <w:rPr>
          <w:rFonts w:ascii="Calibri" w:hAnsi="Calibri" w:eastAsia="Microsoft YaHei"/>
          <w:b w:val="0"/>
          <w:i w:val="0"/>
        </w:rPr>
        <w:t>后：</w:t>
      </w:r>
    </w:p>
    <w:tbl>
      <w:tblPr>
        <w:tblStyle w:val="TableGrid"/>
        <w:tblW w:type="auto" w:w="0"/>
        <w:jc w:val="center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C9D2DB"/>
          <w:insideV w:val="single" w:sz="4" w:space="0" w:color="C9D2DB"/>
        </w:tblBorders>
        <w:tblLayout w:type="autofit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 w:val="true"/>
        </w:trPr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形式</w:t>
            </w: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Ⅲ 语基</w:t>
            </w: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例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이다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 xml:space="preserve">이어 / </w:t>
            </w:r>
            <w:r>
              <w:rPr>
                <w:rFonts w:ascii="Calibri" w:hAnsi="Calibri" w:eastAsia="Malgun Gothic"/>
                <w:b/>
                <w:i w:val="0"/>
                <w:sz w:val="18"/>
              </w:rPr>
              <w:t>여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 xml:space="preserve">학생이어서 / </w:t>
            </w:r>
            <w:r>
              <w:rPr>
                <w:rFonts w:ascii="Calibri" w:hAnsi="Calibri" w:eastAsia="Malgun Gothic"/>
                <w:b/>
                <w:i w:val="0"/>
                <w:sz w:val="18"/>
              </w:rPr>
              <w:t>친구여서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이다 + ㅆ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 xml:space="preserve">이었 / </w:t>
            </w:r>
            <w:r>
              <w:rPr>
                <w:rFonts w:ascii="Calibri" w:hAnsi="Calibri" w:eastAsia="Malgun Gothic"/>
                <w:b/>
                <w:i w:val="0"/>
                <w:sz w:val="18"/>
              </w:rPr>
              <w:t>였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 xml:space="preserve">학생이었어요 / </w:t>
            </w:r>
            <w:r>
              <w:rPr>
                <w:rFonts w:ascii="Calibri" w:hAnsi="Calibri" w:eastAsia="Malgun Gothic"/>
                <w:b/>
                <w:i w:val="0"/>
                <w:sz w:val="18"/>
              </w:rPr>
              <w:t>친구였어요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이다 + 요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 xml:space="preserve">이에요 / </w:t>
            </w:r>
            <w:r>
              <w:rPr>
                <w:rFonts w:ascii="Calibri" w:hAnsi="Calibri" w:eastAsia="Malgun Gothic"/>
                <w:b/>
                <w:i w:val="0"/>
                <w:sz w:val="18"/>
              </w:rPr>
              <w:t>예요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 xml:space="preserve">학생이에요 / </w:t>
            </w:r>
            <w:r>
              <w:rPr>
                <w:rFonts w:ascii="Calibri" w:hAnsi="Calibri" w:eastAsia="Malgun Gothic"/>
                <w:b/>
                <w:i w:val="0"/>
                <w:sz w:val="18"/>
              </w:rPr>
              <w:t>친구예요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아니다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아니어 / 아니에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학생이 아니어서 / 학생이 아니에요</w:t>
            </w:r>
          </w:p>
        </w:tc>
      </w:tr>
    </w:tbl>
    <w:p>
      <w:pPr>
        <w:spacing w:before="0" w:after="40"/>
      </w:pPr>
      <w:r>
        <w:rPr>
          <w:rFonts w:ascii="Calibri" w:hAnsi="Calibri" w:eastAsia="Microsoft YaHei"/>
          <w:sz w:val="8"/>
        </w:rPr>
      </w:r>
    </w:p>
    <w:p>
      <w:r>
        <w:rPr>
          <w:rFonts w:ascii="Calibri" w:hAnsi="Calibri" w:eastAsia="Microsoft YaHei"/>
          <w:b w:val="0"/>
          <w:i w:val="0"/>
        </w:rPr>
        <w:t>规律：</w:t>
      </w:r>
      <w:r>
        <w:rPr>
          <w:rFonts w:ascii="Calibri" w:hAnsi="Calibri" w:eastAsia="Malgun Gothic"/>
          <w:b/>
          <w:i w:val="0"/>
        </w:rPr>
        <w:t>前面的名词有收音 → 이- 系；无收音 → 여-/예-/였-</w:t>
      </w:r>
      <w:r>
        <w:rPr>
          <w:rFonts w:ascii="Calibri" w:hAnsi="Calibri" w:eastAsia="Microsoft YaHei"/>
          <w:b w:val="0"/>
          <w:i w:val="0"/>
        </w:rPr>
        <w:t>。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2"/>
      </w:pPr>
      <w:r>
        <w:rPr>
          <w:rFonts w:ascii="Calibri" w:hAnsi="Calibri" w:eastAsia="Microsoft YaHei"/>
          <w:b w:val="0"/>
          <w:i w:val="0"/>
        </w:rPr>
        <w:t>20.5 不规则活用 = "哪一语基变形"</w:t>
      </w:r>
    </w:p>
    <w:p>
      <w:r>
        <w:rPr>
          <w:rFonts w:ascii="Calibri" w:hAnsi="Calibri" w:eastAsia="Microsoft YaHei"/>
          <w:b w:val="0"/>
          <w:i w:val="0"/>
        </w:rPr>
        <w:t>这是语基框架最大的好处：</w:t>
      </w:r>
      <w:r>
        <w:rPr>
          <w:rFonts w:ascii="Calibri" w:hAnsi="Calibri" w:eastAsia="Microsoft YaHei"/>
          <w:b/>
          <w:i w:val="0"/>
        </w:rPr>
        <w:t>第Ⅰ语基永远不变</w:t>
      </w:r>
      <w:r>
        <w:rPr>
          <w:rFonts w:ascii="Calibri" w:hAnsi="Calibri" w:eastAsia="Microsoft YaHei"/>
          <w:b w:val="0"/>
          <w:i w:val="0"/>
        </w:rPr>
        <w:t>，不规则只发生在 Ⅱ 和 Ⅲ。九类不规则可以压成一张表。</w:t>
      </w:r>
    </w:p>
    <w:tbl>
      <w:tblPr>
        <w:tblStyle w:val="TableGrid"/>
        <w:tblW w:type="auto" w:w="0"/>
        <w:jc w:val="center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C9D2DB"/>
          <w:insideV w:val="single" w:sz="4" w:space="0" w:color="C9D2DB"/>
        </w:tblBorders>
        <w:tblLayout w:type="autofit"/>
        <w:tblLook w:firstColumn="1" w:firstRow="1" w:lastColumn="0" w:lastRow="0" w:noHBand="0" w:noVBand="1" w:val="04A0"/>
      </w:tblPr>
      <w:tblGrid>
        <w:gridCol w:w="1531"/>
        <w:gridCol w:w="1531"/>
        <w:gridCol w:w="1531"/>
        <w:gridCol w:w="1531"/>
        <w:gridCol w:w="1531"/>
        <w:gridCol w:w="1531"/>
      </w:tblGrid>
      <w:tr>
        <w:trPr>
          <w:tblHeader w:val="true"/>
        </w:trPr>
        <w:tc>
          <w:tcPr>
            <w:tcW w:type="dxa" w:w="153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6"/>
              </w:rPr>
              <w:t>变格</w:t>
            </w:r>
          </w:p>
        </w:tc>
        <w:tc>
          <w:tcPr>
            <w:tcW w:type="dxa" w:w="153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6"/>
              </w:rPr>
              <w:t>代表词</w:t>
            </w:r>
          </w:p>
        </w:tc>
        <w:tc>
          <w:tcPr>
            <w:tcW w:type="dxa" w:w="153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6"/>
              </w:rPr>
              <w:t>Ⅰ</w:t>
            </w:r>
          </w:p>
        </w:tc>
        <w:tc>
          <w:tcPr>
            <w:tcW w:type="dxa" w:w="153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6"/>
              </w:rPr>
              <w:t>Ⅱ</w:t>
            </w:r>
          </w:p>
        </w:tc>
        <w:tc>
          <w:tcPr>
            <w:tcW w:type="dxa" w:w="153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6"/>
              </w:rPr>
              <w:t>Ⅲ</w:t>
            </w:r>
          </w:p>
        </w:tc>
        <w:tc>
          <w:tcPr>
            <w:tcW w:type="dxa" w:w="153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6"/>
              </w:rPr>
              <w:t>变形位置</w:t>
            </w:r>
          </w:p>
        </w:tc>
      </w:tr>
      <w:tr>
        <w:tc>
          <w:tcPr>
            <w:tcW w:type="dxa" w:w="153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6"/>
              </w:rPr>
              <w:t>ㅅ 变格</w:t>
            </w:r>
          </w:p>
        </w:tc>
        <w:tc>
          <w:tcPr>
            <w:tcW w:type="dxa" w:w="153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낫다 痊愈</w:t>
            </w:r>
          </w:p>
        </w:tc>
        <w:tc>
          <w:tcPr>
            <w:tcW w:type="dxa" w:w="153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낫</w:t>
            </w:r>
          </w:p>
        </w:tc>
        <w:tc>
          <w:tcPr>
            <w:tcW w:type="dxa" w:w="153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나</w:t>
            </w:r>
            <w:r>
              <w:rPr>
                <w:rFonts w:ascii="Calibri" w:hAnsi="Calibri" w:eastAsia="Malgun Gothic"/>
                <w:b/>
                <w:i w:val="0"/>
                <w:sz w:val="16"/>
              </w:rPr>
              <w:t>으</w:t>
            </w:r>
          </w:p>
        </w:tc>
        <w:tc>
          <w:tcPr>
            <w:tcW w:type="dxa" w:w="153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나</w:t>
            </w:r>
            <w:r>
              <w:rPr>
                <w:rFonts w:ascii="Calibri" w:hAnsi="Calibri" w:eastAsia="Malgun Gothic"/>
                <w:b/>
                <w:i w:val="0"/>
                <w:sz w:val="16"/>
              </w:rPr>
              <w:t>아</w:t>
            </w:r>
          </w:p>
        </w:tc>
        <w:tc>
          <w:tcPr>
            <w:tcW w:type="dxa" w:w="153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Ⅱ・Ⅲ（ㅅ 脱落）</w:t>
            </w:r>
          </w:p>
        </w:tc>
      </w:tr>
      <w:tr>
        <w:tc>
          <w:tcPr>
            <w:tcW w:type="dxa" w:w="153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6"/>
              </w:rPr>
              <w:t>ㄷ 变格</w:t>
            </w:r>
          </w:p>
        </w:tc>
        <w:tc>
          <w:tcPr>
            <w:tcW w:type="dxa" w:w="153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듣다 听</w:t>
            </w:r>
          </w:p>
        </w:tc>
        <w:tc>
          <w:tcPr>
            <w:tcW w:type="dxa" w:w="153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듣</w:t>
            </w:r>
          </w:p>
        </w:tc>
        <w:tc>
          <w:tcPr>
            <w:tcW w:type="dxa" w:w="153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들</w:t>
            </w:r>
            <w:r>
              <w:rPr>
                <w:rFonts w:ascii="Calibri" w:hAnsi="Calibri" w:eastAsia="Malgun Gothic"/>
                <w:b/>
                <w:i w:val="0"/>
                <w:sz w:val="16"/>
              </w:rPr>
              <w:t>으</w:t>
            </w:r>
          </w:p>
        </w:tc>
        <w:tc>
          <w:tcPr>
            <w:tcW w:type="dxa" w:w="153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들</w:t>
            </w:r>
            <w:r>
              <w:rPr>
                <w:rFonts w:ascii="Calibri" w:hAnsi="Calibri" w:eastAsia="Malgun Gothic"/>
                <w:b/>
                <w:i w:val="0"/>
                <w:sz w:val="16"/>
              </w:rPr>
              <w:t>어</w:t>
            </w:r>
          </w:p>
        </w:tc>
        <w:tc>
          <w:tcPr>
            <w:tcW w:type="dxa" w:w="153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Ⅱ・Ⅲ（ㄷ→ㄹ）</w:t>
            </w:r>
          </w:p>
        </w:tc>
      </w:tr>
      <w:tr>
        <w:tc>
          <w:tcPr>
            <w:tcW w:type="dxa" w:w="153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6"/>
              </w:rPr>
              <w:t>ㅂ 变格</w:t>
            </w:r>
          </w:p>
        </w:tc>
        <w:tc>
          <w:tcPr>
            <w:tcW w:type="dxa" w:w="153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춥다 冷</w:t>
            </w:r>
          </w:p>
        </w:tc>
        <w:tc>
          <w:tcPr>
            <w:tcW w:type="dxa" w:w="153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춥</w:t>
            </w:r>
          </w:p>
        </w:tc>
        <w:tc>
          <w:tcPr>
            <w:tcW w:type="dxa" w:w="153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추</w:t>
            </w:r>
            <w:r>
              <w:rPr>
                <w:rFonts w:ascii="Calibri" w:hAnsi="Calibri" w:eastAsia="Malgun Gothic"/>
                <w:b/>
                <w:i w:val="0"/>
                <w:sz w:val="16"/>
              </w:rPr>
              <w:t>우</w:t>
            </w:r>
          </w:p>
        </w:tc>
        <w:tc>
          <w:tcPr>
            <w:tcW w:type="dxa" w:w="153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추</w:t>
            </w:r>
            <w:r>
              <w:rPr>
                <w:rFonts w:ascii="Calibri" w:hAnsi="Calibri" w:eastAsia="Malgun Gothic"/>
                <w:b/>
                <w:i w:val="0"/>
                <w:sz w:val="16"/>
              </w:rPr>
              <w:t>워</w:t>
            </w:r>
          </w:p>
        </w:tc>
        <w:tc>
          <w:tcPr>
            <w:tcW w:type="dxa" w:w="153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Ⅱ・Ⅲ（ㅂ→우）</w:t>
            </w:r>
          </w:p>
        </w:tc>
      </w:tr>
      <w:tr>
        <w:tc>
          <w:tcPr>
            <w:tcW w:type="dxa" w:w="153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6"/>
              </w:rPr>
              <w:t>ㅎ 变格</w:t>
            </w:r>
          </w:p>
        </w:tc>
        <w:tc>
          <w:tcPr>
            <w:tcW w:type="dxa" w:w="153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파랗다 蓝</w:t>
            </w:r>
          </w:p>
        </w:tc>
        <w:tc>
          <w:tcPr>
            <w:tcW w:type="dxa" w:w="153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파랗</w:t>
            </w:r>
          </w:p>
        </w:tc>
        <w:tc>
          <w:tcPr>
            <w:tcW w:type="dxa" w:w="153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파</w:t>
            </w:r>
            <w:r>
              <w:rPr>
                <w:rFonts w:ascii="Calibri" w:hAnsi="Calibri" w:eastAsia="Malgun Gothic"/>
                <w:b/>
                <w:i w:val="0"/>
                <w:sz w:val="16"/>
              </w:rPr>
              <w:t>라</w:t>
            </w:r>
          </w:p>
        </w:tc>
        <w:tc>
          <w:tcPr>
            <w:tcW w:type="dxa" w:w="153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파</w:t>
            </w:r>
            <w:r>
              <w:rPr>
                <w:rFonts w:ascii="Calibri" w:hAnsi="Calibri" w:eastAsia="Malgun Gothic"/>
                <w:b/>
                <w:i w:val="0"/>
                <w:sz w:val="16"/>
              </w:rPr>
              <w:t>래</w:t>
            </w:r>
          </w:p>
        </w:tc>
        <w:tc>
          <w:tcPr>
            <w:tcW w:type="dxa" w:w="153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Ⅱ・Ⅲ（ㅎ 脱落）</w:t>
            </w:r>
          </w:p>
        </w:tc>
      </w:tr>
      <w:tr>
        <w:tc>
          <w:tcPr>
            <w:tcW w:type="dxa" w:w="153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6"/>
              </w:rPr>
              <w:t>르 变格</w:t>
            </w:r>
          </w:p>
        </w:tc>
        <w:tc>
          <w:tcPr>
            <w:tcW w:type="dxa" w:w="153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모르다 不知</w:t>
            </w:r>
          </w:p>
        </w:tc>
        <w:tc>
          <w:tcPr>
            <w:tcW w:type="dxa" w:w="153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모르</w:t>
            </w:r>
          </w:p>
        </w:tc>
        <w:tc>
          <w:tcPr>
            <w:tcW w:type="dxa" w:w="153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모르</w:t>
            </w:r>
          </w:p>
        </w:tc>
        <w:tc>
          <w:tcPr>
            <w:tcW w:type="dxa" w:w="153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6"/>
              </w:rPr>
              <w:t>몰라</w:t>
            </w:r>
          </w:p>
        </w:tc>
        <w:tc>
          <w:tcPr>
            <w:tcW w:type="dxa" w:w="153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仅Ⅲ（ㄹㄹ）</w:t>
            </w:r>
          </w:p>
        </w:tc>
      </w:tr>
      <w:tr>
        <w:tc>
          <w:tcPr>
            <w:tcW w:type="dxa" w:w="153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6"/>
              </w:rPr>
              <w:t>러 变格</w:t>
            </w:r>
          </w:p>
        </w:tc>
        <w:tc>
          <w:tcPr>
            <w:tcW w:type="dxa" w:w="153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푸르다 蓝</w:t>
            </w:r>
          </w:p>
        </w:tc>
        <w:tc>
          <w:tcPr>
            <w:tcW w:type="dxa" w:w="153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푸르</w:t>
            </w:r>
          </w:p>
        </w:tc>
        <w:tc>
          <w:tcPr>
            <w:tcW w:type="dxa" w:w="153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푸르</w:t>
            </w:r>
          </w:p>
        </w:tc>
        <w:tc>
          <w:tcPr>
            <w:tcW w:type="dxa" w:w="153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6"/>
              </w:rPr>
              <w:t>푸르러</w:t>
            </w:r>
          </w:p>
        </w:tc>
        <w:tc>
          <w:tcPr>
            <w:tcW w:type="dxa" w:w="153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仅Ⅲ（러）</w:t>
            </w:r>
          </w:p>
        </w:tc>
      </w:tr>
      <w:tr>
        <w:tc>
          <w:tcPr>
            <w:tcW w:type="dxa" w:w="153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6"/>
              </w:rPr>
              <w:t>우 变格</w:t>
            </w:r>
          </w:p>
        </w:tc>
        <w:tc>
          <w:tcPr>
            <w:tcW w:type="dxa" w:w="153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푸다 舀</w:t>
            </w:r>
          </w:p>
        </w:tc>
        <w:tc>
          <w:tcPr>
            <w:tcW w:type="dxa" w:w="153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푸</w:t>
            </w:r>
          </w:p>
        </w:tc>
        <w:tc>
          <w:tcPr>
            <w:tcW w:type="dxa" w:w="153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푸</w:t>
            </w:r>
          </w:p>
        </w:tc>
        <w:tc>
          <w:tcPr>
            <w:tcW w:type="dxa" w:w="153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6"/>
              </w:rPr>
              <w:t>퍼</w:t>
            </w:r>
          </w:p>
        </w:tc>
        <w:tc>
          <w:tcPr>
            <w:tcW w:type="dxa" w:w="153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仅Ⅲ（ㅜ→ㅓ）</w:t>
            </w:r>
          </w:p>
        </w:tc>
      </w:tr>
      <w:tr>
        <w:tc>
          <w:tcPr>
            <w:tcW w:type="dxa" w:w="153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6"/>
              </w:rPr>
              <w:t>으 变格</w:t>
            </w:r>
          </w:p>
        </w:tc>
        <w:tc>
          <w:tcPr>
            <w:tcW w:type="dxa" w:w="153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쓰다 写</w:t>
            </w:r>
          </w:p>
        </w:tc>
        <w:tc>
          <w:tcPr>
            <w:tcW w:type="dxa" w:w="153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쓰</w:t>
            </w:r>
          </w:p>
        </w:tc>
        <w:tc>
          <w:tcPr>
            <w:tcW w:type="dxa" w:w="153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쓰</w:t>
            </w:r>
          </w:p>
        </w:tc>
        <w:tc>
          <w:tcPr>
            <w:tcW w:type="dxa" w:w="153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6"/>
              </w:rPr>
              <w:t>써</w:t>
            </w:r>
          </w:p>
        </w:tc>
        <w:tc>
          <w:tcPr>
            <w:tcW w:type="dxa" w:w="153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仅Ⅲ（ㅡ 脱落）</w:t>
            </w:r>
          </w:p>
        </w:tc>
      </w:tr>
      <w:tr>
        <w:tc>
          <w:tcPr>
            <w:tcW w:type="dxa" w:w="153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6"/>
              </w:rPr>
              <w:t>어 变格</w:t>
            </w:r>
          </w:p>
        </w:tc>
        <w:tc>
          <w:tcPr>
            <w:tcW w:type="dxa" w:w="153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이러다 这样做</w:t>
            </w:r>
          </w:p>
        </w:tc>
        <w:tc>
          <w:tcPr>
            <w:tcW w:type="dxa" w:w="153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이러</w:t>
            </w:r>
          </w:p>
        </w:tc>
        <w:tc>
          <w:tcPr>
            <w:tcW w:type="dxa" w:w="153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이러</w:t>
            </w:r>
          </w:p>
        </w:tc>
        <w:tc>
          <w:tcPr>
            <w:tcW w:type="dxa" w:w="153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6"/>
              </w:rPr>
              <w:t>이래</w:t>
            </w:r>
          </w:p>
        </w:tc>
        <w:tc>
          <w:tcPr>
            <w:tcW w:type="dxa" w:w="153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仅Ⅲ（ㅓ→ㅐ）</w:t>
            </w:r>
          </w:p>
        </w:tc>
      </w:tr>
      <w:tr>
        <w:tc>
          <w:tcPr>
            <w:tcW w:type="dxa" w:w="153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6"/>
              </w:rPr>
              <w:t>하다 用言</w:t>
            </w:r>
          </w:p>
        </w:tc>
        <w:tc>
          <w:tcPr>
            <w:tcW w:type="dxa" w:w="153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공부하다 学习</w:t>
            </w:r>
          </w:p>
        </w:tc>
        <w:tc>
          <w:tcPr>
            <w:tcW w:type="dxa" w:w="153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하</w:t>
            </w:r>
          </w:p>
        </w:tc>
        <w:tc>
          <w:tcPr>
            <w:tcW w:type="dxa" w:w="153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하</w:t>
            </w:r>
          </w:p>
        </w:tc>
        <w:tc>
          <w:tcPr>
            <w:tcW w:type="dxa" w:w="153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6"/>
              </w:rPr>
              <w:t>해</w:t>
            </w:r>
          </w:p>
        </w:tc>
        <w:tc>
          <w:tcPr>
            <w:tcW w:type="dxa" w:w="153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仅Ⅲ（하+여→해）</w:t>
            </w:r>
          </w:p>
        </w:tc>
      </w:tr>
      <w:tr>
        <w:tc>
          <w:tcPr>
            <w:tcW w:type="dxa" w:w="153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6"/>
              </w:rPr>
              <w:t>ㄹ 语干</w:t>
            </w:r>
          </w:p>
        </w:tc>
        <w:tc>
          <w:tcPr>
            <w:tcW w:type="dxa" w:w="153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살다 生活</w:t>
            </w:r>
          </w:p>
        </w:tc>
        <w:tc>
          <w:tcPr>
            <w:tcW w:type="dxa" w:w="153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살／사</w:t>
            </w:r>
          </w:p>
        </w:tc>
        <w:tc>
          <w:tcPr>
            <w:tcW w:type="dxa" w:w="153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살／사</w:t>
            </w:r>
          </w:p>
        </w:tc>
        <w:tc>
          <w:tcPr>
            <w:tcW w:type="dxa" w:w="153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살아</w:t>
            </w:r>
          </w:p>
        </w:tc>
        <w:tc>
          <w:tcPr>
            <w:tcW w:type="dxa" w:w="153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6"/>
              </w:rPr>
              <w:t>Ⅰ′・Ⅱ′（ㄹ 脱落）</w:t>
            </w:r>
          </w:p>
        </w:tc>
      </w:tr>
    </w:tbl>
    <w:p>
      <w:pPr>
        <w:spacing w:before="0" w:after="40"/>
      </w:pPr>
      <w:r>
        <w:rPr>
          <w:rFonts w:ascii="Calibri" w:hAnsi="Calibri" w:eastAsia="Microsoft YaHei"/>
          <w:sz w:val="8"/>
        </w:rPr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20.5.1 这张表怎么用</w:t>
      </w:r>
    </w:p>
    <w:p>
      <w:r>
        <w:rPr>
          <w:rFonts w:ascii="Calibri" w:hAnsi="Calibri" w:eastAsia="Microsoft YaHei"/>
          <w:b w:val="0"/>
          <w:i w:val="0"/>
        </w:rPr>
        <w:t>看到一个新词，只需问三个问题：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icrosoft YaHei"/>
          <w:color w:val="2B3A45"/>
          <w:sz w:val="18"/>
        </w:rPr>
        <w:t>① 有收音吗？          无 → 母音语干（Ⅰ=Ⅱ）</w:t>
      </w:r>
      <w:r>
        <w:br/>
      </w:r>
      <w:r>
        <w:rPr>
          <w:rFonts w:ascii="Consolas" w:hAnsi="Consolas" w:eastAsia="Malgun Gothic"/>
          <w:color w:val="2B3A45"/>
          <w:sz w:val="18"/>
        </w:rPr>
        <w:t xml:space="preserve">                      有 → 子音语干（Ⅱ 加 으）</w:t>
      </w:r>
      <w:r>
        <w:br/>
      </w:r>
      <w:r>
        <w:rPr>
          <w:rFonts w:ascii="Consolas" w:hAnsi="Consolas" w:eastAsia="Malgun Gothic"/>
          <w:color w:val="2B3A45"/>
          <w:sz w:val="18"/>
        </w:rPr>
        <w:t>② 收音是 ㄹ 吗？      是 → 注意 Ⅰ′/Ⅱ′ 脱落</w:t>
      </w:r>
      <w:r>
        <w:br/>
      </w:r>
      <w:r>
        <w:rPr>
          <w:rFonts w:ascii="Consolas" w:hAnsi="Consolas" w:eastAsia="Microsoft YaHei"/>
          <w:color w:val="2B3A45"/>
          <w:sz w:val="18"/>
        </w:rPr>
        <w:t>③ 有没有变格？        有 → 只影响 Ⅱ 和/或 Ⅲ</w:t>
      </w:r>
    </w:p>
    <w:p>
      <w:r>
        <w:rPr>
          <w:rFonts w:ascii="Calibri" w:hAnsi="Calibri" w:eastAsia="Microsoft YaHei"/>
          <w:b w:val="0"/>
          <w:i w:val="0"/>
        </w:rPr>
        <w:t>举例：</w:t>
      </w:r>
      <w:r>
        <w:rPr>
          <w:rFonts w:ascii="Calibri" w:hAnsi="Calibri" w:eastAsia="Malgun Gothic"/>
          <w:b/>
          <w:i w:val="0"/>
        </w:rPr>
        <w:t>돕다（帮助）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Ⅰ  돕      → 돕고、돕지만、돕지（ㅂ 不变）</w:t>
      </w:r>
      <w:r>
        <w:br/>
      </w:r>
      <w:r>
        <w:rPr>
          <w:rFonts w:ascii="Consolas" w:hAnsi="Consolas" w:eastAsia="Malgun Gothic"/>
          <w:color w:val="2B3A45"/>
          <w:sz w:val="18"/>
        </w:rPr>
        <w:t>Ⅱ  도우    → 도우면、도우니까</w:t>
      </w:r>
      <w:r>
        <w:br/>
      </w:r>
      <w:r>
        <w:rPr>
          <w:rFonts w:ascii="Consolas" w:hAnsi="Consolas" w:eastAsia="Malgun Gothic"/>
          <w:color w:val="2B3A45"/>
          <w:sz w:val="18"/>
        </w:rPr>
        <w:t>Ⅲ  도와    → 도와요、도왔어요</w:t>
      </w:r>
    </w:p>
    <w:p>
      <w:r>
        <w:rPr>
          <w:rFonts w:ascii="Calibri" w:hAnsi="Calibri" w:eastAsia="Malgun Gothic"/>
          <w:b w:val="0"/>
          <w:i w:val="0"/>
        </w:rPr>
        <w:t>⇒ 所以"돕다 变 도와"只发生在Ⅲ；</w:t>
      </w:r>
      <w:r>
        <w:rPr>
          <w:rFonts w:ascii="Consolas" w:hAnsi="Consolas" w:eastAsia="Malgun Gothic"/>
          <w:b w:val="0"/>
          <w:color w:val="2B3A45"/>
          <w:sz w:val="19"/>
          <w:shd w:val="clear" w:color="auto" w:fill="EBEFF3"/>
        </w:rPr>
        <w:t>돕고</w:t>
      </w:r>
      <w:r>
        <w:rPr>
          <w:rFonts w:ascii="Calibri" w:hAnsi="Calibri" w:eastAsia="Malgun Gothic"/>
          <w:b w:val="0"/>
          <w:i w:val="0"/>
        </w:rPr>
        <w:t xml:space="preserve"> 里的 ㅂ 完好无损。这一点在 07 章是散的，这里一眼看出。</w:t>
      </w:r>
    </w:p>
    <w:p>
      <w:r>
        <w:rPr>
          <w:rFonts w:ascii="Calibri" w:hAnsi="Calibri" w:eastAsia="Microsoft YaHei"/>
          <w:b w:val="0"/>
          <w:i w:val="0"/>
        </w:rPr>
        <w:t>举例：</w:t>
      </w:r>
      <w:r>
        <w:rPr>
          <w:rFonts w:ascii="Calibri" w:hAnsi="Calibri" w:eastAsia="Malgun Gothic"/>
          <w:b/>
          <w:i w:val="0"/>
        </w:rPr>
        <w:t>듣다（听）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Ⅰ  듣      → 듣고、듣지만</w:t>
      </w:r>
      <w:r>
        <w:br/>
      </w:r>
      <w:r>
        <w:rPr>
          <w:rFonts w:ascii="Consolas" w:hAnsi="Consolas" w:eastAsia="Malgun Gothic"/>
          <w:color w:val="2B3A45"/>
          <w:sz w:val="18"/>
        </w:rPr>
        <w:t>Ⅱ  들으    → 들으면、들으니까</w:t>
      </w:r>
      <w:r>
        <w:br/>
      </w:r>
      <w:r>
        <w:rPr>
          <w:rFonts w:ascii="Consolas" w:hAnsi="Consolas" w:eastAsia="Malgun Gothic"/>
          <w:color w:val="2B3A45"/>
          <w:sz w:val="18"/>
        </w:rPr>
        <w:t>Ⅲ  들어    → 들어요、들었어요</w:t>
      </w:r>
    </w:p>
    <w:p>
      <w:r>
        <w:rPr>
          <w:rFonts w:ascii="Calibri" w:hAnsi="Calibri" w:eastAsia="Microsoft YaHei"/>
          <w:b w:val="0"/>
          <w:i w:val="0"/>
        </w:rPr>
        <w:t xml:space="preserve">⇒ </w:t>
      </w:r>
      <w:r>
        <w:rPr>
          <w:rFonts w:ascii="Consolas" w:hAnsi="Consolas" w:eastAsia="Malgun Gothic"/>
          <w:b w:val="0"/>
          <w:color w:val="2B3A45"/>
          <w:sz w:val="19"/>
          <w:shd w:val="clear" w:color="auto" w:fill="EBEFF3"/>
        </w:rPr>
        <w:t>듣고</w:t>
      </w:r>
      <w:r>
        <w:rPr>
          <w:rFonts w:ascii="Calibri" w:hAnsi="Calibri" w:eastAsia="Microsoft YaHei"/>
          <w:b w:val="0"/>
          <w:i w:val="0"/>
        </w:rPr>
        <w:t xml:space="preserve"> 不变、</w:t>
      </w:r>
      <w:r>
        <w:rPr>
          <w:rFonts w:ascii="Consolas" w:hAnsi="Consolas" w:eastAsia="Malgun Gothic"/>
          <w:b w:val="0"/>
          <w:color w:val="2B3A45"/>
          <w:sz w:val="19"/>
          <w:shd w:val="clear" w:color="auto" w:fill="EBEFF3"/>
        </w:rPr>
        <w:t>들어요</w:t>
      </w:r>
      <w:r>
        <w:rPr>
          <w:rFonts w:ascii="Calibri" w:hAnsi="Calibri" w:eastAsia="Microsoft YaHei"/>
          <w:b w:val="0"/>
          <w:i w:val="0"/>
        </w:rPr>
        <w:t xml:space="preserve"> 变——同一个词，两个语基两种形态，不矛盾。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2"/>
      </w:pPr>
      <w:r>
        <w:rPr>
          <w:rFonts w:ascii="Calibri" w:hAnsi="Calibri" w:eastAsia="Microsoft YaHei"/>
          <w:b w:val="0"/>
          <w:i w:val="0"/>
        </w:rPr>
        <w:t>20.6 助词与语基：先把关系摆正</w:t>
      </w:r>
    </w:p>
    <w:p>
      <w:r>
        <w:rPr>
          <w:rFonts w:ascii="Calibri" w:hAnsi="Calibri" w:eastAsia="Microsoft YaHei"/>
          <w:b w:val="0"/>
          <w:i w:val="0"/>
        </w:rPr>
        <w:t>你点名要"助词前该用哪个语基"。这里必须先纠正一个容易形成的误解：</w:t>
      </w:r>
    </w:p>
    <w:p>
      <w:pPr>
        <w:pBdr>
          <w:left w:val="single" w:sz="18" w:space="6" w:color="9FB3C4"/>
        </w:pBdr>
        <w:shd w:val="clear" w:color="auto" w:fill="F6F6F3"/>
        <w:spacing w:before="100" w:after="140"/>
        <w:ind w:left="255" w:right="113"/>
      </w:pPr>
      <w:r>
        <w:rPr>
          <w:rFonts w:ascii="Calibri" w:hAnsi="Calibri" w:eastAsia="Microsoft YaHei"/>
          <w:b/>
          <w:i w:val="0"/>
          <w:color w:val="3A454F"/>
        </w:rPr>
        <w:t>助词不接语基，助词接体言（名词、代词、数词）。</w:t>
      </w:r>
      <w:r>
        <w:rPr>
          <w:rFonts w:ascii="Calibri" w:hAnsi="Calibri" w:eastAsia="Microsoft YaHei"/>
          <w:b w:val="0"/>
          <w:i w:val="0"/>
          <w:color w:val="3A454F"/>
        </w:rPr>
        <w:t xml:space="preserve"> 语基是</w:t>
      </w:r>
      <w:r>
        <w:rPr>
          <w:rFonts w:ascii="Calibri" w:hAnsi="Calibri" w:eastAsia="Malgun Gothic"/>
          <w:b/>
          <w:i w:val="0"/>
          <w:color w:val="3A454F"/>
        </w:rPr>
        <w:t>用言（动词、形容词、이다）</w:t>
      </w:r>
      <w:r>
        <w:rPr>
          <w:rFonts w:ascii="Calibri" w:hAnsi="Calibri" w:eastAsia="Microsoft YaHei"/>
          <w:b w:val="0"/>
          <w:i w:val="0"/>
          <w:color w:val="3A454F"/>
        </w:rPr>
        <w:t>活用时的底座。两者不是一条链上的相邻环节。</w:t>
      </w:r>
    </w:p>
    <w:p>
      <w:r>
        <w:rPr>
          <w:rFonts w:ascii="Calibri" w:hAnsi="Calibri" w:eastAsia="Microsoft YaHei"/>
          <w:b w:val="0"/>
          <w:i w:val="0"/>
        </w:rPr>
        <w:t>所以"助词前用哪个语基"这个问题，正确的拆法是三个独立问题：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icrosoft YaHei"/>
          <w:color w:val="2B3A45"/>
          <w:sz w:val="18"/>
        </w:rPr>
        <w:t>① 名词 + 助词       → 看名词末音节有没有收音（20.6.1）</w:t>
      </w:r>
      <w:r>
        <w:br/>
      </w:r>
      <w:r>
        <w:rPr>
          <w:rFonts w:ascii="Consolas" w:hAnsi="Consolas" w:eastAsia="Microsoft YaHei"/>
          <w:color w:val="2B3A45"/>
          <w:sz w:val="18"/>
        </w:rPr>
        <w:t>② 用言 + 助词       → 中间必须插一个"名词化"或"冠形词"（20.6.2）</w:t>
      </w:r>
      <w:r>
        <w:br/>
      </w:r>
      <w:r>
        <w:rPr>
          <w:rFonts w:ascii="Consolas" w:hAnsi="Consolas" w:eastAsia="Malgun Gothic"/>
          <w:color w:val="2B3A45"/>
          <w:sz w:val="18"/>
        </w:rPr>
        <w:t>③ 이다 + 助词/词尾  → 指定词也有三语基（20.6.3）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20.6.1 名词 + 助词：只看"有无收音"</w:t>
      </w:r>
    </w:p>
    <w:p>
      <w:r>
        <w:rPr>
          <w:rFonts w:ascii="Calibri" w:hAnsi="Calibri" w:eastAsia="Microsoft YaHei"/>
          <w:b w:val="0"/>
          <w:i w:val="0"/>
        </w:rPr>
        <w:t>这是韩语助词唯一的形态选择依据，和语基无关，但</w:t>
      </w:r>
      <w:r>
        <w:rPr>
          <w:rFonts w:ascii="Calibri" w:hAnsi="Calibri" w:eastAsia="Microsoft YaHei"/>
          <w:b/>
          <w:i w:val="0"/>
        </w:rPr>
        <w:t>是"助词前该用什么"的真正答案</w:t>
      </w:r>
      <w:r>
        <w:rPr>
          <w:rFonts w:ascii="Calibri" w:hAnsi="Calibri" w:eastAsia="Microsoft YaHei"/>
          <w:b w:val="0"/>
          <w:i w:val="0"/>
        </w:rPr>
        <w:t>。</w:t>
      </w:r>
    </w:p>
    <w:tbl>
      <w:tblPr>
        <w:tblStyle w:val="TableGrid"/>
        <w:tblW w:type="auto" w:w="0"/>
        <w:jc w:val="center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C9D2DB"/>
          <w:insideV w:val="single" w:sz="4" w:space="0" w:color="C9D2DB"/>
        </w:tblBorders>
        <w:tblLayout w:type="autofit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rPr>
          <w:tblHeader w:val="true"/>
        </w:trPr>
        <w:tc>
          <w:tcPr>
            <w:tcW w:type="dxa" w:w="2296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助词</w:t>
            </w:r>
          </w:p>
        </w:tc>
        <w:tc>
          <w:tcPr>
            <w:tcW w:type="dxa" w:w="2296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有收音（闭音节）</w:t>
            </w:r>
          </w:p>
        </w:tc>
        <w:tc>
          <w:tcPr>
            <w:tcW w:type="dxa" w:w="2296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无收音（开音节）</w:t>
            </w:r>
          </w:p>
        </w:tc>
        <w:tc>
          <w:tcPr>
            <w:tcW w:type="dxa" w:w="2296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例</w:t>
            </w:r>
          </w:p>
        </w:tc>
      </w:tr>
      <w:tr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主格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이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가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책이 / 커피가</w:t>
            </w:r>
          </w:p>
        </w:tc>
      </w:tr>
      <w:tr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主题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은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는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책은 / 커피는</w:t>
            </w:r>
          </w:p>
        </w:tc>
      </w:tr>
      <w:tr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宾格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을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를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책을 / 커피를</w:t>
            </w:r>
          </w:p>
        </w:tc>
      </w:tr>
      <w:tr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和、与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과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와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책과 / 커피와</w:t>
            </w:r>
          </w:p>
        </w:tc>
      </w:tr>
      <w:tr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方向、手段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으로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로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학교로 / 서울로</w:t>
            </w:r>
          </w:p>
        </w:tc>
      </w:tr>
      <w:tr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称呼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아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야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민수야 / 지영아</w:t>
            </w:r>
          </w:p>
        </w:tc>
      </w:tr>
      <w:tr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跟、和（口语）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이랑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랑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책이랑 / 커피랑</w:t>
            </w:r>
          </w:p>
        </w:tc>
      </w:tr>
      <w:tr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表"是"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이다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다</w:t>
            </w:r>
            <w:r>
              <w:rPr>
                <w:rFonts w:ascii="Calibri" w:hAnsi="Calibri" w:eastAsia="Microsoft YaHei"/>
                <w:b w:val="0"/>
                <w:i w:val="0"/>
                <w:sz w:val="18"/>
              </w:rPr>
              <w:t>（口语缩）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책이다 / 커피다</w:t>
            </w:r>
          </w:p>
        </w:tc>
      </w:tr>
    </w:tbl>
    <w:p>
      <w:pPr>
        <w:spacing w:before="0" w:after="40"/>
      </w:pPr>
      <w:r>
        <w:rPr>
          <w:rFonts w:ascii="Calibri" w:hAnsi="Calibri" w:eastAsia="Microsoft YaHei"/>
          <w:sz w:val="8"/>
        </w:rPr>
      </w:r>
    </w:p>
    <w:p>
      <w:r>
        <w:rPr>
          <w:rFonts w:ascii="Calibri" w:hAnsi="Calibri" w:eastAsia="Microsoft YaHei"/>
          <w:b/>
          <w:i w:val="0"/>
        </w:rPr>
        <w:t>三个高频例外</w:t>
      </w:r>
      <w:r>
        <w:rPr>
          <w:rFonts w:ascii="Calibri" w:hAnsi="Calibri" w:eastAsia="Microsoft YaHei"/>
          <w:b w:val="0"/>
          <w:i w:val="0"/>
        </w:rPr>
        <w:t>：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1. </w:t>
      </w:r>
      <w:r>
        <w:rPr>
          <w:rFonts w:ascii="Calibri" w:hAnsi="Calibri" w:eastAsia="Malgun Gothic"/>
          <w:b/>
          <w:i w:val="0"/>
        </w:rPr>
        <w:t>ㄹ 收音 + 으로 → 로</w:t>
      </w:r>
      <w:r>
        <w:rPr>
          <w:rFonts w:ascii="Calibri" w:hAnsi="Calibri" w:eastAsia="Malgun Gothic"/>
          <w:b w:val="0"/>
          <w:i w:val="0"/>
        </w:rPr>
        <w:t>（ㄹ 脱落）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 xml:space="preserve">   서울로 가요.      （不是 서울으로）</w:t>
      </w:r>
      <w:r>
        <w:br/>
      </w:r>
      <w:r>
        <w:rPr>
          <w:rFonts w:ascii="Consolas" w:hAnsi="Consolas" w:eastAsia="Malgun Gothic"/>
          <w:color w:val="2B3A45"/>
          <w:sz w:val="18"/>
        </w:rPr>
        <w:t xml:space="preserve">   물로 씻어요.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2. </w:t>
      </w:r>
      <w:r>
        <w:rPr>
          <w:rFonts w:ascii="Calibri" w:hAnsi="Calibri" w:eastAsia="Malgun Gothic"/>
          <w:b/>
          <w:i w:val="0"/>
        </w:rPr>
        <w:t>이다 在无收音名词后常缩成 다 / 야 / 니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 xml:space="preserve">   커피다.  커피야.  커피니?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3. </w:t>
      </w:r>
      <w:r>
        <w:rPr>
          <w:rFonts w:ascii="Calibri" w:hAnsi="Calibri" w:eastAsia="Malgun Gothic"/>
          <w:b/>
          <w:i w:val="0"/>
        </w:rPr>
        <w:t>로 用于"无收音"和"ㄹ 收音"两种情况；其它收音一律 으로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 xml:space="preserve">   학교로 가요.        （无收音 → 로）</w:t>
      </w:r>
      <w:r>
        <w:br/>
      </w:r>
      <w:r>
        <w:rPr>
          <w:rFonts w:ascii="Consolas" w:hAnsi="Consolas" w:eastAsia="Malgun Gothic"/>
          <w:color w:val="2B3A45"/>
          <w:sz w:val="18"/>
        </w:rPr>
        <w:t xml:space="preserve">   서울로 가요.        （ㄹ 收音 → 로，ㄹ 脱落）</w:t>
      </w:r>
      <w:r>
        <w:br/>
      </w:r>
      <w:r>
        <w:rPr>
          <w:rFonts w:ascii="Consolas" w:hAnsi="Consolas" w:eastAsia="Malgun Gothic"/>
          <w:color w:val="2B3A45"/>
          <w:sz w:val="18"/>
        </w:rPr>
        <w:t xml:space="preserve">   책으로 덮어요.      （ㅂ 收音 → 으로）</w:t>
      </w:r>
      <w:r>
        <w:br/>
      </w:r>
      <w:r>
        <w:rPr>
          <w:rFonts w:ascii="Consolas" w:hAnsi="Consolas" w:eastAsia="Malgun Gothic"/>
          <w:color w:val="2B3A45"/>
          <w:sz w:val="18"/>
        </w:rPr>
        <w:t xml:space="preserve">   집으로 와요.        （ㅂ 收音 → 으로）</w:t>
      </w:r>
      <w:r>
        <w:br/>
      </w:r>
      <w:r>
        <w:rPr>
          <w:rFonts w:ascii="Consolas" w:hAnsi="Consolas" w:eastAsia="Malgun Gothic"/>
          <w:color w:val="2B3A45"/>
          <w:sz w:val="18"/>
        </w:rPr>
        <w:t xml:space="preserve">   ❌ 서울으로 / ❌ 학교으로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</w:rPr>
        <w:t>20.6.2 用言 + 助词：必须经过"名词化"或"冠形词"</w:t>
      </w:r>
    </w:p>
    <w:p>
      <w:r>
        <w:rPr>
          <w:rFonts w:ascii="Calibri" w:hAnsi="Calibri" w:eastAsia="Microsoft YaHei"/>
          <w:b w:val="0"/>
          <w:i w:val="0"/>
        </w:rPr>
        <w:t>用言不能直接接助词，中间要过一道。这一道用什么形，正是语基的用武之地：</w:t>
      </w:r>
    </w:p>
    <w:tbl>
      <w:tblPr>
        <w:tblStyle w:val="TableGrid"/>
        <w:tblW w:type="auto" w:w="0"/>
        <w:jc w:val="center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C9D2DB"/>
          <w:insideV w:val="single" w:sz="4" w:space="0" w:color="C9D2DB"/>
        </w:tblBorders>
        <w:tblLayout w:type="autofit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rPr>
          <w:tblHeader w:val="true"/>
        </w:trPr>
        <w:tc>
          <w:tcPr>
            <w:tcW w:type="dxa" w:w="2296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路径</w:t>
            </w:r>
          </w:p>
        </w:tc>
        <w:tc>
          <w:tcPr>
            <w:tcW w:type="dxa" w:w="2296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用哪个语基</w:t>
            </w:r>
          </w:p>
        </w:tc>
        <w:tc>
          <w:tcPr>
            <w:tcW w:type="dxa" w:w="2296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形式</w:t>
            </w:r>
          </w:p>
        </w:tc>
        <w:tc>
          <w:tcPr>
            <w:tcW w:type="dxa" w:w="2296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例</w:t>
            </w:r>
          </w:p>
        </w:tc>
      </w:tr>
      <w:tr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名词化（口语）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 xml:space="preserve">Ⅰ + </w:t>
            </w:r>
            <w:r>
              <w:rPr>
                <w:rFonts w:ascii="Calibri" w:hAnsi="Calibri" w:eastAsia="Malgun Gothic"/>
                <w:b/>
                <w:i w:val="0"/>
                <w:sz w:val="18"/>
              </w:rPr>
              <w:t>-기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-기 + 助词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먹기가</w:t>
            </w:r>
            <w:r>
              <w:rPr>
                <w:rFonts w:ascii="Calibri" w:hAnsi="Calibri" w:eastAsia="Malgun Gothic"/>
                <w:b w:val="0"/>
                <w:i w:val="0"/>
                <w:sz w:val="18"/>
              </w:rPr>
              <w:t xml:space="preserve"> 싫어요. / </w:t>
            </w:r>
            <w:r>
              <w:rPr>
                <w:rFonts w:ascii="Calibri" w:hAnsi="Calibri" w:eastAsia="Malgun Gothic"/>
                <w:b/>
                <w:i w:val="0"/>
                <w:sz w:val="18"/>
              </w:rPr>
              <w:t>먹기는</w:t>
            </w:r>
            <w:r>
              <w:rPr>
                <w:rFonts w:ascii="Calibri" w:hAnsi="Calibri" w:eastAsia="Malgun Gothic"/>
                <w:b w:val="0"/>
                <w:i w:val="0"/>
                <w:sz w:val="18"/>
              </w:rPr>
              <w:t xml:space="preserve"> 했어요</w:t>
            </w:r>
          </w:p>
        </w:tc>
      </w:tr>
      <w:tr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名词化（书面）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 xml:space="preserve">Ⅱ + </w:t>
            </w:r>
            <w:r>
              <w:rPr>
                <w:rFonts w:ascii="Calibri" w:hAnsi="Calibri" w:eastAsia="Malgun Gothic"/>
                <w:b/>
                <w:i w:val="0"/>
                <w:sz w:val="18"/>
              </w:rPr>
              <w:t>-(으)ㅁ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-음 + 助词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죽음은</w:t>
            </w:r>
            <w:r>
              <w:rPr>
                <w:rFonts w:ascii="Calibri" w:hAnsi="Calibri" w:eastAsia="Malgun Gothic"/>
                <w:b w:val="0"/>
                <w:i w:val="0"/>
                <w:sz w:val="18"/>
              </w:rPr>
              <w:t xml:space="preserve"> 두렵지 않다.</w:t>
            </w:r>
          </w:p>
        </w:tc>
      </w:tr>
      <w:tr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名词化（万能）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 xml:space="preserve">Ⅰ + </w:t>
            </w:r>
            <w:r>
              <w:rPr>
                <w:rFonts w:ascii="Calibri" w:hAnsi="Calibri" w:eastAsia="Malgun Gothic"/>
                <w:b/>
                <w:i w:val="0"/>
                <w:sz w:val="18"/>
              </w:rPr>
              <w:t>-는 것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것 + 助词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가는 것이</w:t>
            </w:r>
            <w:r>
              <w:rPr>
                <w:rFonts w:ascii="Calibri" w:hAnsi="Calibri" w:eastAsia="Malgun Gothic"/>
                <w:b w:val="0"/>
                <w:i w:val="0"/>
                <w:sz w:val="18"/>
              </w:rPr>
              <w:t xml:space="preserve"> 좋아요.</w:t>
            </w:r>
          </w:p>
        </w:tc>
      </w:tr>
      <w:tr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冠形词（动词现在）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 xml:space="preserve">Ⅰ + </w:t>
            </w:r>
            <w:r>
              <w:rPr>
                <w:rFonts w:ascii="Calibri" w:hAnsi="Calibri" w:eastAsia="Malgun Gothic"/>
                <w:b/>
                <w:i w:val="0"/>
                <w:sz w:val="18"/>
              </w:rPr>
              <w:t>-는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-는 + 依存名词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가는</w:t>
            </w:r>
            <w:r>
              <w:rPr>
                <w:rFonts w:ascii="Calibri" w:hAnsi="Calibri" w:eastAsia="Malgun Gothic"/>
                <w:b w:val="0"/>
                <w:i w:val="0"/>
                <w:sz w:val="18"/>
              </w:rPr>
              <w:t xml:space="preserve"> 길에 / </w:t>
            </w:r>
            <w:r>
              <w:rPr>
                <w:rFonts w:ascii="Calibri" w:hAnsi="Calibri" w:eastAsia="Malgun Gothic"/>
                <w:b/>
                <w:i w:val="0"/>
                <w:sz w:val="18"/>
              </w:rPr>
              <w:t>먹는</w:t>
            </w:r>
            <w:r>
              <w:rPr>
                <w:rFonts w:ascii="Calibri" w:hAnsi="Calibri" w:eastAsia="Malgun Gothic"/>
                <w:b w:val="0"/>
                <w:i w:val="0"/>
                <w:sz w:val="18"/>
              </w:rPr>
              <w:t xml:space="preserve"> 동안</w:t>
            </w:r>
          </w:p>
        </w:tc>
      </w:tr>
      <w:tr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冠形词（过去/形容词）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 xml:space="preserve">Ⅱ + </w:t>
            </w:r>
            <w:r>
              <w:rPr>
                <w:rFonts w:ascii="Calibri" w:hAnsi="Calibri" w:eastAsia="Malgun Gothic"/>
                <w:b/>
                <w:i w:val="0"/>
                <w:sz w:val="18"/>
              </w:rPr>
              <w:t>-(으)ㄴ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-(으)ㄴ + 依存名词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먹은 적이</w:t>
            </w:r>
            <w:r>
              <w:rPr>
                <w:rFonts w:ascii="Calibri" w:hAnsi="Calibri" w:eastAsia="Malgun Gothic"/>
                <w:b w:val="0"/>
                <w:i w:val="0"/>
                <w:sz w:val="18"/>
              </w:rPr>
              <w:t xml:space="preserve"> 있어요.</w:t>
            </w:r>
          </w:p>
        </w:tc>
      </w:tr>
      <w:tr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冠形词（未来/推测）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 xml:space="preserve">Ⅱ + </w:t>
            </w:r>
            <w:r>
              <w:rPr>
                <w:rFonts w:ascii="Calibri" w:hAnsi="Calibri" w:eastAsia="Malgun Gothic"/>
                <w:b/>
                <w:i w:val="0"/>
                <w:sz w:val="18"/>
              </w:rPr>
              <w:t>-(으)ㄹ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-(으)ㄹ + 依存名词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/>
                <w:i w:val="0"/>
                <w:sz w:val="18"/>
              </w:rPr>
              <w:t>갈 줄이야</w:t>
            </w:r>
            <w:r>
              <w:rPr>
                <w:rFonts w:ascii="Calibri" w:hAnsi="Calibri" w:eastAsia="Malgun Gothic"/>
                <w:b w:val="0"/>
                <w:i w:val="0"/>
                <w:sz w:val="18"/>
              </w:rPr>
              <w:t xml:space="preserve"> 몰랐어요.</w:t>
            </w:r>
          </w:p>
        </w:tc>
      </w:tr>
    </w:tbl>
    <w:p>
      <w:pPr>
        <w:spacing w:before="0" w:after="40"/>
      </w:pPr>
      <w:r>
        <w:rPr>
          <w:rFonts w:ascii="Calibri" w:hAnsi="Calibri" w:eastAsia="Microsoft YaHei"/>
          <w:sz w:val="8"/>
        </w:rPr>
      </w:r>
    </w:p>
    <w:p>
      <w:r>
        <w:rPr>
          <w:rFonts w:ascii="Calibri" w:hAnsi="Calibri" w:eastAsia="Microsoft YaHei"/>
          <w:b/>
          <w:i w:val="0"/>
        </w:rPr>
        <w:t>这条链是四段，不是两段</w:t>
      </w:r>
      <w:r>
        <w:rPr>
          <w:rFonts w:ascii="Calibri" w:hAnsi="Calibri" w:eastAsia="Microsoft YaHei"/>
          <w:b w:val="0"/>
          <w:i w:val="0"/>
        </w:rPr>
        <w:t>：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icrosoft YaHei"/>
          <w:color w:val="2B3A45"/>
          <w:sz w:val="18"/>
        </w:rPr>
        <w:t>用言 →〔语基 + 冠形词词尾〕→ 依存名词（体言）→〔助词〕</w:t>
      </w:r>
      <w:r>
        <w:br/>
      </w:r>
      <w:r>
        <w:rPr>
          <w:rFonts w:ascii="Consolas" w:hAnsi="Consolas" w:eastAsia="Malgun Gothic"/>
          <w:color w:val="2B3A45"/>
          <w:sz w:val="18"/>
        </w:rPr>
        <w:t>먹다 → 먹을(Ⅱ)          → 수                → 가</w:t>
      </w:r>
      <w:r>
        <w:br/>
      </w:r>
      <w:r>
        <w:rPr>
          <w:rFonts w:ascii="Consolas" w:hAnsi="Consolas" w:eastAsia="Malgun Gothic"/>
          <w:color w:val="2B3A45"/>
          <w:sz w:val="18"/>
        </w:rPr>
        <w:t>가다 → 갈(Ⅱ)             → 줄                → 이야</w:t>
      </w:r>
      <w:r>
        <w:br/>
      </w:r>
      <w:r>
        <w:rPr>
          <w:rFonts w:ascii="Consolas" w:hAnsi="Consolas" w:eastAsia="Malgun Gothic"/>
          <w:color w:val="2B3A45"/>
          <w:sz w:val="18"/>
        </w:rPr>
        <w:t>먹다 → 먹은(Ⅱ)           → 적                → 이</w:t>
      </w:r>
      <w:r>
        <w:br/>
      </w:r>
      <w:r>
        <w:rPr>
          <w:rFonts w:ascii="Consolas" w:hAnsi="Consolas" w:eastAsia="Malgun Gothic"/>
          <w:color w:val="2B3A45"/>
          <w:sz w:val="18"/>
        </w:rPr>
        <w:t>가다 → 가는(Ⅰ)           → 김에（依存名词）    → —</w:t>
      </w:r>
    </w:p>
    <w:p>
      <w:r>
        <w:rPr>
          <w:rFonts w:ascii="Calibri" w:hAnsi="Calibri" w:eastAsia="Microsoft YaHei"/>
          <w:b w:val="0"/>
          <w:i w:val="0"/>
        </w:rPr>
        <w:t xml:space="preserve">⇒ 所以你会看到 </w:t>
      </w:r>
      <w:r>
        <w:rPr>
          <w:rFonts w:ascii="Consolas" w:hAnsi="Consolas" w:eastAsia="Malgun Gothic"/>
          <w:b w:val="0"/>
          <w:color w:val="2B3A45"/>
          <w:sz w:val="19"/>
          <w:shd w:val="clear" w:color="auto" w:fill="EBEFF3"/>
        </w:rPr>
        <w:t>먹을 수가 없어요</w:t>
      </w:r>
      <w:r>
        <w:rPr>
          <w:rFonts w:ascii="Calibri" w:hAnsi="Calibri" w:eastAsia="Microsoft YaHei"/>
          <w:b w:val="0"/>
          <w:i w:val="0"/>
        </w:rPr>
        <w:t xml:space="preserve"> 这种"表面两个助词"的结构：</w:t>
      </w:r>
      <w:r>
        <w:rPr>
          <w:rFonts w:ascii="Consolas" w:hAnsi="Consolas" w:eastAsia="Malgun Gothic"/>
          <w:b w:val="0"/>
          <w:color w:val="2B3A45"/>
          <w:sz w:val="19"/>
          <w:shd w:val="clear" w:color="auto" w:fill="EBEFF3"/>
        </w:rPr>
        <w:t>-(으)ㄹ</w:t>
      </w:r>
      <w:r>
        <w:rPr>
          <w:rFonts w:ascii="Calibri" w:hAnsi="Calibri" w:eastAsia="Microsoft YaHei"/>
          <w:b w:val="0"/>
          <w:i w:val="0"/>
        </w:rPr>
        <w:t xml:space="preserve"> 是词尾、</w:t>
      </w:r>
      <w:r>
        <w:rPr>
          <w:rFonts w:ascii="Consolas" w:hAnsi="Consolas" w:eastAsia="Malgun Gothic"/>
          <w:b w:val="0"/>
          <w:color w:val="2B3A45"/>
          <w:sz w:val="19"/>
          <w:shd w:val="clear" w:color="auto" w:fill="EBEFF3"/>
        </w:rPr>
        <w:t>수</w:t>
      </w:r>
      <w:r>
        <w:rPr>
          <w:rFonts w:ascii="Calibri" w:hAnsi="Calibri" w:eastAsia="Microsoft YaHei"/>
          <w:b w:val="0"/>
          <w:i w:val="0"/>
        </w:rPr>
        <w:t xml:space="preserve"> 是依存名词、</w:t>
      </w:r>
      <w:r>
        <w:rPr>
          <w:rFonts w:ascii="Consolas" w:hAnsi="Consolas" w:eastAsia="Malgun Gothic"/>
          <w:b w:val="0"/>
          <w:color w:val="2B3A45"/>
          <w:sz w:val="19"/>
          <w:shd w:val="clear" w:color="auto" w:fill="EBEFF3"/>
        </w:rPr>
        <w:t>가</w:t>
      </w:r>
      <w:r>
        <w:rPr>
          <w:rFonts w:ascii="Calibri" w:hAnsi="Calibri" w:eastAsia="Microsoft YaHei"/>
          <w:b w:val="0"/>
          <w:i w:val="0"/>
        </w:rPr>
        <w:t xml:space="preserve"> 才是助词。</w:t>
      </w:r>
      <w:r>
        <w:rPr>
          <w:rFonts w:ascii="Calibri" w:hAnsi="Calibri" w:eastAsia="Microsoft YaHei"/>
          <w:b/>
          <w:i w:val="0"/>
        </w:rPr>
        <w:t>语基决定前半，收音决定后半。</w:t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20.6.3 이다 的三语基（指定词最容易被忽略）</w:t>
      </w:r>
    </w:p>
    <w:p>
      <w:r>
        <w:rPr>
          <w:rFonts w:ascii="Consolas" w:hAnsi="Consolas" w:eastAsia="Malgun Gothic"/>
          <w:b w:val="0"/>
          <w:color w:val="2B3A45"/>
          <w:sz w:val="19"/>
          <w:shd w:val="clear" w:color="auto" w:fill="EBEFF3"/>
        </w:rPr>
        <w:t>이다</w:t>
      </w:r>
      <w:r>
        <w:rPr>
          <w:rFonts w:ascii="Calibri" w:hAnsi="Calibri" w:eastAsia="Microsoft YaHei"/>
          <w:b w:val="0"/>
          <w:i w:val="0"/>
        </w:rPr>
        <w:t xml:space="preserve"> 也是用言，也有三个语基，而且它的 Ⅱ/Ⅲ 直接决定 </w:t>
      </w:r>
      <w:r>
        <w:rPr>
          <w:rFonts w:ascii="Consolas" w:hAnsi="Consolas" w:eastAsia="Malgun Gothic"/>
          <w:b w:val="0"/>
          <w:color w:val="2B3A45"/>
          <w:sz w:val="19"/>
          <w:shd w:val="clear" w:color="auto" w:fill="EBEFF3"/>
        </w:rPr>
        <w:t>-고 / -면 / -어서</w:t>
      </w:r>
      <w:r>
        <w:rPr>
          <w:rFonts w:ascii="Calibri" w:hAnsi="Calibri" w:eastAsia="Microsoft YaHei"/>
          <w:b w:val="0"/>
          <w:i w:val="0"/>
        </w:rPr>
        <w:t xml:space="preserve"> 长什么样：</w:t>
      </w:r>
    </w:p>
    <w:tbl>
      <w:tblPr>
        <w:tblStyle w:val="TableGrid"/>
        <w:tblW w:type="auto" w:w="0"/>
        <w:jc w:val="center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C9D2DB"/>
          <w:insideV w:val="single" w:sz="4" w:space="0" w:color="C9D2DB"/>
        </w:tblBorders>
        <w:tblLayout w:type="autofit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rPr>
          <w:tblHeader w:val="true"/>
        </w:trPr>
        <w:tc>
          <w:tcPr>
            <w:tcW w:type="dxa" w:w="2296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语基</w:t>
            </w:r>
          </w:p>
        </w:tc>
        <w:tc>
          <w:tcPr>
            <w:tcW w:type="dxa" w:w="2296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形态</w:t>
            </w:r>
          </w:p>
        </w:tc>
        <w:tc>
          <w:tcPr>
            <w:tcW w:type="dxa" w:w="2296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接什么</w:t>
            </w:r>
          </w:p>
        </w:tc>
        <w:tc>
          <w:tcPr>
            <w:tcW w:type="dxa" w:w="2296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algun Gothic"/>
                <w:b/>
                <w:i w:val="0"/>
                <w:color w:val="144E6E"/>
                <w:sz w:val="18"/>
              </w:rPr>
              <w:t>例（학생／친구）</w:t>
            </w:r>
          </w:p>
        </w:tc>
      </w:tr>
      <w:tr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Ⅰ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이-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-고、-지만、-지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학생</w:t>
            </w:r>
            <w:r>
              <w:rPr>
                <w:rFonts w:ascii="Calibri" w:hAnsi="Calibri" w:eastAsia="Malgun Gothic"/>
                <w:b/>
                <w:i w:val="0"/>
                <w:sz w:val="18"/>
              </w:rPr>
              <w:t>이고</w:t>
            </w:r>
            <w:r>
              <w:rPr>
                <w:rFonts w:ascii="Calibri" w:hAnsi="Calibri" w:eastAsia="Malgun Gothic"/>
                <w:b w:val="0"/>
                <w:i w:val="0"/>
                <w:sz w:val="18"/>
              </w:rPr>
              <w:t xml:space="preserve"> / 친구</w:t>
            </w:r>
            <w:r>
              <w:rPr>
                <w:rFonts w:ascii="Calibri" w:hAnsi="Calibri" w:eastAsia="Malgun Gothic"/>
                <w:b/>
                <w:i w:val="0"/>
                <w:sz w:val="18"/>
              </w:rPr>
              <w:t>고</w:t>
            </w:r>
          </w:p>
        </w:tc>
      </w:tr>
      <w:tr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Ⅱ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이-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-(으)면、-(으)니까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학생</w:t>
            </w:r>
            <w:r>
              <w:rPr>
                <w:rFonts w:ascii="Calibri" w:hAnsi="Calibri" w:eastAsia="Malgun Gothic"/>
                <w:b/>
                <w:i w:val="0"/>
                <w:sz w:val="18"/>
              </w:rPr>
              <w:t>이면</w:t>
            </w:r>
            <w:r>
              <w:rPr>
                <w:rFonts w:ascii="Calibri" w:hAnsi="Calibri" w:eastAsia="Malgun Gothic"/>
                <w:b w:val="0"/>
                <w:i w:val="0"/>
                <w:sz w:val="18"/>
              </w:rPr>
              <w:t xml:space="preserve"> / 친구</w:t>
            </w:r>
            <w:r>
              <w:rPr>
                <w:rFonts w:ascii="Calibri" w:hAnsi="Calibri" w:eastAsia="Malgun Gothic"/>
                <w:b/>
                <w:i w:val="0"/>
                <w:sz w:val="18"/>
              </w:rPr>
              <w:t>면</w:t>
            </w:r>
          </w:p>
        </w:tc>
      </w:tr>
      <w:tr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Ⅲ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이어- / 여-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-서、-ㅆ-、-요</w:t>
            </w:r>
          </w:p>
        </w:tc>
        <w:tc>
          <w:tcPr>
            <w:tcW w:type="dxa" w:w="2296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학생</w:t>
            </w:r>
            <w:r>
              <w:rPr>
                <w:rFonts w:ascii="Calibri" w:hAnsi="Calibri" w:eastAsia="Malgun Gothic"/>
                <w:b/>
                <w:i w:val="0"/>
                <w:sz w:val="18"/>
              </w:rPr>
              <w:t>이어서</w:t>
            </w:r>
            <w:r>
              <w:rPr>
                <w:rFonts w:ascii="Calibri" w:hAnsi="Calibri" w:eastAsia="Malgun Gothic"/>
                <w:b w:val="0"/>
                <w:i w:val="0"/>
                <w:sz w:val="18"/>
              </w:rPr>
              <w:t xml:space="preserve"> / 친구</w:t>
            </w:r>
            <w:r>
              <w:rPr>
                <w:rFonts w:ascii="Calibri" w:hAnsi="Calibri" w:eastAsia="Malgun Gothic"/>
                <w:b/>
                <w:i w:val="0"/>
                <w:sz w:val="18"/>
              </w:rPr>
              <w:t>여서</w:t>
            </w:r>
            <w:r>
              <w:rPr>
                <w:rFonts w:ascii="Calibri" w:hAnsi="Calibri" w:eastAsia="Malgun Gothic"/>
                <w:b w:val="0"/>
                <w:i w:val="0"/>
                <w:sz w:val="18"/>
              </w:rPr>
              <w:t>；학생</w:t>
            </w:r>
            <w:r>
              <w:rPr>
                <w:rFonts w:ascii="Calibri" w:hAnsi="Calibri" w:eastAsia="Malgun Gothic"/>
                <w:b/>
                <w:i w:val="0"/>
                <w:sz w:val="18"/>
              </w:rPr>
              <w:t>이었</w:t>
            </w:r>
            <w:r>
              <w:rPr>
                <w:rFonts w:ascii="Calibri" w:hAnsi="Calibri" w:eastAsia="Malgun Gothic"/>
                <w:b w:val="0"/>
                <w:i w:val="0"/>
                <w:sz w:val="18"/>
              </w:rPr>
              <w:t>어요 / 친구</w:t>
            </w:r>
            <w:r>
              <w:rPr>
                <w:rFonts w:ascii="Calibri" w:hAnsi="Calibri" w:eastAsia="Malgun Gothic"/>
                <w:b/>
                <w:i w:val="0"/>
                <w:sz w:val="18"/>
              </w:rPr>
              <w:t>였</w:t>
            </w:r>
            <w:r>
              <w:rPr>
                <w:rFonts w:ascii="Calibri" w:hAnsi="Calibri" w:eastAsia="Malgun Gothic"/>
                <w:b w:val="0"/>
                <w:i w:val="0"/>
                <w:sz w:val="18"/>
              </w:rPr>
              <w:t>어요</w:t>
            </w:r>
          </w:p>
        </w:tc>
      </w:tr>
    </w:tbl>
    <w:p>
      <w:pPr>
        <w:spacing w:before="0" w:after="40"/>
      </w:pPr>
      <w:r>
        <w:rPr>
          <w:rFonts w:ascii="Calibri" w:hAnsi="Calibri" w:eastAsia="Microsoft YaHei"/>
          <w:sz w:val="8"/>
        </w:rPr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저는 학생이고, 동생은 회사원입니다.</w:t>
      </w:r>
      <w:r>
        <w:br/>
      </w:r>
      <w:r>
        <w:rPr>
          <w:rFonts w:ascii="Consolas" w:hAnsi="Consolas" w:eastAsia="Malgun Gothic"/>
          <w:color w:val="2B3A45"/>
          <w:sz w:val="18"/>
        </w:rPr>
        <w:t>학생이면 할인돼요.</w:t>
      </w:r>
      <w:r>
        <w:br/>
      </w:r>
      <w:r>
        <w:rPr>
          <w:rFonts w:ascii="Consolas" w:hAnsi="Consolas" w:eastAsia="Malgun Gothic"/>
          <w:color w:val="2B3A45"/>
          <w:sz w:val="18"/>
        </w:rPr>
        <w:t>학생이어서 돈을 아꼈어요.</w:t>
      </w:r>
      <w:r>
        <w:br/>
      </w:r>
      <w:r>
        <w:rPr>
          <w:rFonts w:ascii="Consolas" w:hAnsi="Consolas" w:eastAsia="Malgun Gothic"/>
          <w:color w:val="2B3A45"/>
          <w:sz w:val="18"/>
        </w:rPr>
        <w:t>친구여서 그냥 넘어갔어요.</w:t>
      </w:r>
    </w:p>
    <w:p>
      <w:pPr>
        <w:pBdr>
          <w:left w:val="single" w:sz="18" w:space="6" w:color="9FB3C4"/>
        </w:pBdr>
        <w:shd w:val="clear" w:color="auto" w:fill="F6F6F3"/>
        <w:spacing w:before="100" w:after="140"/>
        <w:ind w:left="255" w:right="113"/>
      </w:pPr>
      <w:r>
        <w:rPr>
          <w:rFonts w:ascii="Calibri" w:hAnsi="Calibri" w:eastAsia="Microsoft YaHei"/>
          <w:b w:val="0"/>
          <w:i w:val="0"/>
          <w:color w:val="3A454F"/>
        </w:rPr>
        <w:t>注意：</w:t>
      </w:r>
      <w:r>
        <w:rPr>
          <w:rFonts w:ascii="Consolas" w:hAnsi="Consolas" w:eastAsia="Malgun Gothic"/>
          <w:b w:val="0"/>
          <w:color w:val="2B3A45"/>
          <w:sz w:val="19"/>
          <w:shd w:val="clear" w:color="auto" w:fill="EBEFF3"/>
        </w:rPr>
        <w:t>친구고</w:t>
      </w:r>
      <w:r>
        <w:rPr>
          <w:rFonts w:ascii="Calibri" w:hAnsi="Calibri" w:eastAsia="Microsoft YaHei"/>
          <w:b w:val="0"/>
          <w:i w:val="0"/>
          <w:color w:val="3A454F"/>
        </w:rPr>
        <w:t>、</w:t>
      </w:r>
      <w:r>
        <w:rPr>
          <w:rFonts w:ascii="Consolas" w:hAnsi="Consolas" w:eastAsia="Malgun Gothic"/>
          <w:b w:val="0"/>
          <w:color w:val="2B3A45"/>
          <w:sz w:val="19"/>
          <w:shd w:val="clear" w:color="auto" w:fill="EBEFF3"/>
        </w:rPr>
        <w:t>친구면</w:t>
      </w:r>
      <w:r>
        <w:rPr>
          <w:rFonts w:ascii="Calibri" w:hAnsi="Calibri" w:eastAsia="Microsoft YaHei"/>
          <w:b w:val="0"/>
          <w:i w:val="0"/>
          <w:color w:val="3A454F"/>
        </w:rPr>
        <w:t>、</w:t>
      </w:r>
      <w:r>
        <w:rPr>
          <w:rFonts w:ascii="Consolas" w:hAnsi="Consolas" w:eastAsia="Malgun Gothic"/>
          <w:b w:val="0"/>
          <w:color w:val="2B3A45"/>
          <w:sz w:val="19"/>
          <w:shd w:val="clear" w:color="auto" w:fill="EBEFF3"/>
        </w:rPr>
        <w:t>친구여서</w:t>
      </w:r>
      <w:r>
        <w:rPr>
          <w:rFonts w:ascii="Calibri" w:hAnsi="Calibri" w:eastAsia="Microsoft YaHei"/>
          <w:b w:val="0"/>
          <w:i w:val="0"/>
          <w:color w:val="3A454F"/>
        </w:rPr>
        <w:t xml:space="preserve"> 都</w:t>
      </w:r>
      <w:r>
        <w:rPr>
          <w:rFonts w:ascii="Calibri" w:hAnsi="Calibri" w:eastAsia="Malgun Gothic"/>
          <w:b/>
          <w:i w:val="0"/>
          <w:color w:val="3A454F"/>
        </w:rPr>
        <w:t>不加 이</w:t>
      </w:r>
      <w:r>
        <w:rPr>
          <w:rFonts w:ascii="Calibri" w:hAnsi="Calibri" w:eastAsia="Malgun Gothic"/>
          <w:b w:val="0"/>
          <w:i w:val="0"/>
          <w:color w:val="3A454F"/>
        </w:rPr>
        <w:t>——这就是"无收音用 여 系"的体现，而不是"助词省略"。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2"/>
      </w:pPr>
      <w:r>
        <w:rPr>
          <w:rFonts w:ascii="Calibri" w:hAnsi="Calibri" w:eastAsia="Microsoft YaHei"/>
          <w:b w:val="0"/>
          <w:i w:val="0"/>
        </w:rPr>
        <w:t>20.7 与前 19 章的对照</w:t>
      </w:r>
    </w:p>
    <w:tbl>
      <w:tblPr>
        <w:tblStyle w:val="TableGrid"/>
        <w:tblW w:type="auto" w:w="0"/>
        <w:jc w:val="center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C9D2DB"/>
          <w:insideV w:val="single" w:sz="4" w:space="0" w:color="C9D2DB"/>
        </w:tblBorders>
        <w:tblLayout w:type="autofit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 w:val="true"/>
        </w:trPr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本书章节</w:t>
            </w: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用传统术语讲的</w:t>
            </w: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用语基框架等于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06 词类与活用体系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词干 + 词尾、-아/어 选择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20.1–20.4 的形态部分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07 不规则活用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九类变格逐条讲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20.5 的一张表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08 终结词尾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합니다/해요/해 三套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Ⅱ（-ㅂ니다 / -습니다 / -는다）、Ⅲ（-아/어요）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09 连接词尾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按语义分组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每个连接词尾都能归入 Ⅰ/Ⅱ/Ⅲ 三组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10 定语形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-(으)ㄴ/는/ㄹ/던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Ⅱ、Ⅰ、Ⅱ、Ⅰ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11 时制·敬语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-았/었-、-시-、-겠-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Ⅲ、Ⅱ、Ⅰ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12 依存名词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수/줄/적…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都是"冠形词（Ⅰ/Ⅱ）+ 体言 + 助词"</w:t>
            </w:r>
          </w:p>
        </w:tc>
      </w:tr>
    </w:tbl>
    <w:p>
      <w:pPr>
        <w:spacing w:before="0" w:after="40"/>
      </w:pPr>
      <w:r>
        <w:rPr>
          <w:rFonts w:ascii="Calibri" w:hAnsi="Calibri" w:eastAsia="Microsoft YaHei"/>
          <w:sz w:val="8"/>
        </w:rPr>
      </w:r>
    </w:p>
    <w:p>
      <w:r>
        <w:rPr>
          <w:rFonts w:ascii="Calibri" w:hAnsi="Calibri" w:eastAsia="Microsoft YaHei"/>
          <w:b/>
          <w:i w:val="0"/>
        </w:rPr>
        <w:t>所以这一章可以当索引</w:t>
      </w:r>
      <w:r>
        <w:rPr>
          <w:rFonts w:ascii="Calibri" w:hAnsi="Calibri" w:eastAsia="Microsoft YaHei"/>
          <w:b w:val="0"/>
          <w:i w:val="0"/>
        </w:rPr>
        <w:t>：以后忘了某个词尾接什么，先查它属于哪一组，再去对应章节看语义。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2"/>
      </w:pPr>
      <w:r>
        <w:rPr>
          <w:rFonts w:ascii="Calibri" w:hAnsi="Calibri" w:eastAsia="Microsoft YaHei"/>
          <w:b w:val="0"/>
          <w:i w:val="0"/>
        </w:rPr>
        <w:t>20.8 用这套框架重看三个难点</w:t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20.8.1 -는데 与 -(으)ㄴ데</w:t>
      </w:r>
    </w:p>
    <w:p>
      <w:r>
        <w:rPr>
          <w:rFonts w:ascii="Calibri" w:hAnsi="Calibri" w:eastAsia="Microsoft YaHei"/>
          <w:b w:val="0"/>
          <w:i w:val="0"/>
        </w:rPr>
        <w:t>同一个"铺垫"，动词用 Ⅰ、形容词用 Ⅱ：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비가 오는데 우산이 없어요.      （오다：动词 → Ⅰ -는데）</w:t>
      </w:r>
      <w:r>
        <w:br/>
      </w:r>
      <w:r>
        <w:rPr>
          <w:rFonts w:ascii="Consolas" w:hAnsi="Consolas" w:eastAsia="Malgun Gothic"/>
          <w:color w:val="2B3A45"/>
          <w:sz w:val="18"/>
        </w:rPr>
        <w:t>날씨가 추운데 괜찮아요?         （춥다：形容词 → Ⅱ -(으)ㄴ데）</w:t>
      </w:r>
    </w:p>
    <w:p>
      <w:r>
        <w:rPr>
          <w:rFonts w:ascii="Calibri" w:hAnsi="Calibri" w:eastAsia="Microsoft YaHei"/>
          <w:b w:val="0"/>
          <w:i w:val="0"/>
        </w:rPr>
        <w:t>⇒ 不是"两个不同的语法"，是</w:t>
      </w:r>
      <w:r>
        <w:rPr>
          <w:rFonts w:ascii="Calibri" w:hAnsi="Calibri" w:eastAsia="Microsoft YaHei"/>
          <w:b/>
          <w:i w:val="0"/>
        </w:rPr>
        <w:t>同一个语法在两个语基上的形态</w:t>
      </w:r>
      <w:r>
        <w:rPr>
          <w:rFonts w:ascii="Calibri" w:hAnsi="Calibri" w:eastAsia="Microsoft YaHei"/>
          <w:b w:val="0"/>
          <w:i w:val="0"/>
        </w:rPr>
        <w:t>。</w:t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20.8.2 -는 / -(으)ㄴ / -(으)ㄹ 三形</w:t>
      </w:r>
    </w:p>
    <w:tbl>
      <w:tblPr>
        <w:tblStyle w:val="TableGrid"/>
        <w:tblW w:type="auto" w:w="0"/>
        <w:jc w:val="center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C9D2DB"/>
          <w:insideV w:val="single" w:sz="4" w:space="0" w:color="C9D2DB"/>
        </w:tblBorders>
        <w:tblLayout w:type="autofit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 w:val="true"/>
        </w:trPr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形</w:t>
            </w: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语基</w:t>
            </w:r>
          </w:p>
        </w:tc>
        <w:tc>
          <w:tcPr>
            <w:tcW w:type="dxa" w:w="3061"/>
            <w:shd w:val="clear" w:color="auto" w:fill="E7EDF3"/>
          </w:tcPr>
          <w:p>
            <w:pPr>
              <w:spacing w:before="40" w:after="40" w:lineRule="auto" w:line="300"/>
            </w:pPr>
            <w:r>
              <w:rPr>
                <w:rFonts w:ascii="Calibri" w:hAnsi="Calibri" w:eastAsia="Microsoft YaHei"/>
                <w:b/>
                <w:i w:val="0"/>
                <w:color w:val="144E6E"/>
                <w:sz w:val="18"/>
              </w:rPr>
              <w:t>用于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-는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Ⅰ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动词现在（가는 사람）</w:t>
            </w:r>
          </w:p>
        </w:tc>
      </w:tr>
      <w:tr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-(으)ㄴ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Ⅱ</w:t>
            </w:r>
          </w:p>
        </w:tc>
        <w:tc>
          <w:tcPr>
            <w:tcW w:type="dxa" w:w="3061"/>
            <w:shd w:val="clear" w:color="auto" w:fill="FAFBFC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动词过去（간 사람）、形容词现在（예쁜 사람）</w:t>
            </w:r>
          </w:p>
        </w:tc>
      </w:tr>
      <w:tr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-(으)ㄹ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Ⅱ</w:t>
            </w:r>
          </w:p>
        </w:tc>
        <w:tc>
          <w:tcPr>
            <w:tcW w:type="dxa" w:w="3061"/>
          </w:tcPr>
          <w:p>
            <w:pPr>
              <w:spacing w:before="30" w:after="30" w:lineRule="auto" w:line="300"/>
            </w:pPr>
            <w:r>
              <w:rPr>
                <w:rFonts w:ascii="Calibri" w:hAnsi="Calibri" w:eastAsia="Malgun Gothic"/>
                <w:b w:val="0"/>
                <w:i w:val="0"/>
                <w:sz w:val="18"/>
              </w:rPr>
              <w:t>未来、推测（갈 사람、좋을 것 같다）</w:t>
            </w:r>
          </w:p>
        </w:tc>
      </w:tr>
    </w:tbl>
    <w:p>
      <w:pPr>
        <w:spacing w:before="0" w:after="40"/>
      </w:pPr>
      <w:r>
        <w:rPr>
          <w:rFonts w:ascii="Calibri" w:hAnsi="Calibri" w:eastAsia="Microsoft YaHei"/>
          <w:sz w:val="8"/>
        </w:rPr>
      </w:r>
    </w:p>
    <w:p>
      <w:r>
        <w:rPr>
          <w:rFonts w:ascii="Calibri" w:hAnsi="Calibri" w:eastAsia="Microsoft YaHei"/>
          <w:b w:val="0"/>
          <w:i w:val="0"/>
        </w:rPr>
        <w:t>⇒ 记住"Ⅱ 承担过去与形容词、Ⅰ 承担现在"，比记四个规则省力。</w:t>
      </w:r>
    </w:p>
    <w:p>
      <w:pPr>
        <w:pStyle w:val="Heading3"/>
      </w:pPr>
      <w:r>
        <w:rPr>
          <w:rFonts w:ascii="Calibri" w:hAnsi="Calibri" w:eastAsia="Malgun Gothic"/>
          <w:b w:val="0"/>
          <w:i w:val="0"/>
        </w:rPr>
        <w:t>20.8.3 -았/었- 为什么总在 Ⅲ</w:t>
      </w:r>
    </w:p>
    <w:p>
      <w:r>
        <w:rPr>
          <w:rFonts w:ascii="Calibri" w:hAnsi="Calibri" w:eastAsia="Microsoft YaHei"/>
          <w:b w:val="0"/>
          <w:i w:val="0"/>
        </w:rPr>
        <w:t xml:space="preserve">因为过去时词尾本身就是 </w:t>
      </w:r>
      <w:r>
        <w:rPr>
          <w:rFonts w:ascii="Consolas" w:hAnsi="Consolas" w:eastAsia="Malgun Gothic"/>
          <w:b w:val="0"/>
          <w:color w:val="2B3A45"/>
          <w:sz w:val="19"/>
          <w:shd w:val="clear" w:color="auto" w:fill="EBEFF3"/>
        </w:rPr>
        <w:t>-았/었-</w:t>
      </w:r>
      <w:r>
        <w:rPr>
          <w:rFonts w:ascii="Calibri" w:hAnsi="Calibri" w:eastAsia="Microsoft YaHei"/>
          <w:b w:val="0"/>
          <w:i w:val="0"/>
        </w:rPr>
        <w:t>，它接 Ⅲ 语基：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가 + 았 → 갔      （가+았 压缩为 갔）</w:t>
      </w:r>
      <w:r>
        <w:br/>
      </w:r>
      <w:r>
        <w:rPr>
          <w:rFonts w:ascii="Consolas" w:hAnsi="Consolas" w:eastAsia="Malgun Gothic"/>
          <w:color w:val="2B3A45"/>
          <w:sz w:val="18"/>
        </w:rPr>
        <w:t>먹 + 었 → 먹었</w:t>
      </w:r>
      <w:r>
        <w:br/>
      </w:r>
      <w:r>
        <w:rPr>
          <w:rFonts w:ascii="Consolas" w:hAnsi="Consolas" w:eastAsia="Malgun Gothic"/>
          <w:color w:val="2B3A45"/>
          <w:sz w:val="18"/>
        </w:rPr>
        <w:t>하 + 였 → 했</w:t>
      </w:r>
    </w:p>
    <w:p>
      <w:r>
        <w:rPr>
          <w:rFonts w:ascii="Calibri" w:hAnsi="Calibri" w:eastAsia="Microsoft YaHei"/>
          <w:b w:val="0"/>
          <w:i w:val="0"/>
        </w:rPr>
        <w:t xml:space="preserve">⇒ 也能解释为什么"敬语 + 过去"是 </w:t>
      </w:r>
      <w:r>
        <w:rPr>
          <w:rFonts w:ascii="Consolas" w:hAnsi="Consolas" w:eastAsia="Malgun Gothic"/>
          <w:b w:val="0"/>
          <w:color w:val="2B3A45"/>
          <w:sz w:val="19"/>
          <w:shd w:val="clear" w:color="auto" w:fill="EBEFF3"/>
        </w:rPr>
        <w:t>가셨어요</w:t>
      </w:r>
      <w:r>
        <w:rPr>
          <w:rFonts w:ascii="Calibri" w:hAnsi="Calibri" w:eastAsia="Microsoft YaHei"/>
          <w:b w:val="0"/>
          <w:i w:val="0"/>
        </w:rPr>
        <w:t xml:space="preserve"> 而不是 </w:t>
      </w:r>
      <w:r>
        <w:rPr>
          <w:rFonts w:ascii="Consolas" w:hAnsi="Consolas" w:eastAsia="Malgun Gothic"/>
          <w:b w:val="0"/>
          <w:color w:val="2B3A45"/>
          <w:sz w:val="19"/>
          <w:shd w:val="clear" w:color="auto" w:fill="EBEFF3"/>
        </w:rPr>
        <w:t>갔으세요</w:t>
      </w:r>
      <w:r>
        <w:rPr>
          <w:rFonts w:ascii="Calibri" w:hAnsi="Calibri" w:eastAsia="Microsoft YaHei"/>
          <w:b w:val="0"/>
          <w:i w:val="0"/>
        </w:rPr>
        <w:t>：</w:t>
      </w:r>
      <w:r>
        <w:rPr>
          <w:rFonts w:ascii="Consolas" w:hAnsi="Consolas" w:eastAsia="Malgun Gothic"/>
          <w:b w:val="0"/>
          <w:color w:val="2B3A45"/>
          <w:sz w:val="19"/>
          <w:shd w:val="clear" w:color="auto" w:fill="EBEFF3"/>
        </w:rPr>
        <w:t>-시-</w:t>
      </w:r>
      <w:r>
        <w:rPr>
          <w:rFonts w:ascii="Calibri" w:hAnsi="Calibri" w:eastAsia="Microsoft YaHei"/>
          <w:b w:val="0"/>
          <w:i w:val="0"/>
        </w:rPr>
        <w:t xml:space="preserve"> 属 Ⅱ，</w:t>
      </w:r>
      <w:r>
        <w:rPr>
          <w:rFonts w:ascii="Consolas" w:hAnsi="Consolas" w:eastAsia="Malgun Gothic"/>
          <w:b w:val="0"/>
          <w:color w:val="2B3A45"/>
          <w:sz w:val="19"/>
          <w:shd w:val="clear" w:color="auto" w:fill="EBEFF3"/>
        </w:rPr>
        <w:t>-었-</w:t>
      </w:r>
      <w:r>
        <w:rPr>
          <w:rFonts w:ascii="Calibri" w:hAnsi="Calibri" w:eastAsia="Microsoft YaHei"/>
          <w:b w:val="0"/>
          <w:i w:val="0"/>
        </w:rPr>
        <w:t xml:space="preserve"> 属 Ⅲ，顺序固定为 </w:t>
      </w:r>
      <w:r>
        <w:rPr>
          <w:rFonts w:ascii="Calibri" w:hAnsi="Calibri" w:eastAsia="Malgun Gothic"/>
          <w:b/>
          <w:i w:val="0"/>
        </w:rPr>
        <w:t>语干 → Ⅱ(-시-) → Ⅲ(-었-) → 终结词尾</w:t>
      </w:r>
      <w:r>
        <w:rPr>
          <w:rFonts w:ascii="Calibri" w:hAnsi="Calibri" w:eastAsia="Microsoft YaHei"/>
          <w:b w:val="0"/>
          <w:i w:val="0"/>
        </w:rPr>
        <w:t>。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2"/>
      </w:pPr>
      <w:r>
        <w:rPr>
          <w:rFonts w:ascii="Calibri" w:hAnsi="Calibri" w:eastAsia="Microsoft YaHei"/>
          <w:b w:val="0"/>
          <w:i w:val="0"/>
        </w:rPr>
        <w:t>20.9 常见错误</w:t>
      </w:r>
    </w:p>
    <w:p>
      <w:r>
        <w:rPr>
          <w:rFonts w:ascii="Calibri" w:hAnsi="Calibri" w:eastAsia="Microsoft YaHei"/>
          <w:b/>
          <w:i w:val="0"/>
        </w:rPr>
        <w:t>错误 1：拿 Ⅰ 语基去接 Ⅱ 组词尾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❌ 먹면          ✅ 먹으면</w:t>
      </w:r>
      <w:r>
        <w:br/>
      </w:r>
      <w:r>
        <w:rPr>
          <w:rFonts w:ascii="Consolas" w:hAnsi="Consolas" w:eastAsia="Malgun Gothic"/>
          <w:color w:val="2B3A45"/>
          <w:sz w:val="18"/>
        </w:rPr>
        <w:t>❌ 먹니까        ✅ 먹으니까</w:t>
      </w:r>
      <w:r>
        <w:br/>
      </w:r>
      <w:r>
        <w:rPr>
          <w:rFonts w:ascii="Consolas" w:hAnsi="Consolas" w:eastAsia="Malgun Gothic"/>
          <w:color w:val="2B3A45"/>
          <w:sz w:val="18"/>
        </w:rPr>
        <w:t>❌ 먹시다        ✅ 먹읍시다（更常见 드세요）</w:t>
      </w:r>
    </w:p>
    <w:p>
      <w:r>
        <w:rPr>
          <w:rFonts w:ascii="Calibri" w:hAnsi="Calibri" w:eastAsia="Microsoft YaHei"/>
          <w:b/>
          <w:i w:val="0"/>
        </w:rPr>
        <w:t>错误 2：拿 Ⅱ 语基去接 Ⅲ 组词尾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❌ 먹으서        ✅ 먹어서</w:t>
      </w:r>
      <w:r>
        <w:br/>
      </w:r>
      <w:r>
        <w:rPr>
          <w:rFonts w:ascii="Consolas" w:hAnsi="Consolas" w:eastAsia="Malgun Gothic"/>
          <w:color w:val="2B3A45"/>
          <w:sz w:val="18"/>
        </w:rPr>
        <w:t>❌ 먹으도        ✅ 먹어도</w:t>
      </w:r>
      <w:r>
        <w:br/>
      </w:r>
      <w:r>
        <w:rPr>
          <w:rFonts w:ascii="Consolas" w:hAnsi="Consolas" w:eastAsia="Malgun Gothic"/>
          <w:color w:val="2B3A45"/>
          <w:sz w:val="18"/>
        </w:rPr>
        <w:t>❌ 먹으야        ✅ 먹어야</w:t>
      </w:r>
    </w:p>
    <w:p>
      <w:r>
        <w:rPr>
          <w:rFonts w:ascii="Calibri" w:hAnsi="Calibri" w:eastAsia="Malgun Gothic"/>
          <w:b/>
          <w:i w:val="0"/>
        </w:rPr>
        <w:t>错误 3：ㄹ 语干该脱落时没脱落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❌ 살네요        ✅ 사네요</w:t>
      </w:r>
      <w:r>
        <w:br/>
      </w:r>
      <w:r>
        <w:rPr>
          <w:rFonts w:ascii="Consolas" w:hAnsi="Consolas" w:eastAsia="Malgun Gothic"/>
          <w:color w:val="2B3A45"/>
          <w:sz w:val="18"/>
        </w:rPr>
        <w:t>❌ 살니까        ✅ 사니까</w:t>
      </w:r>
      <w:r>
        <w:br/>
      </w:r>
      <w:r>
        <w:rPr>
          <w:rFonts w:ascii="Consolas" w:hAnsi="Consolas" w:eastAsia="Malgun Gothic"/>
          <w:color w:val="2B3A45"/>
          <w:sz w:val="18"/>
        </w:rPr>
        <w:t>❌ 살습니다      ✅ 삽니다</w:t>
      </w:r>
      <w:r>
        <w:br/>
      </w:r>
      <w:r>
        <w:rPr>
          <w:rFonts w:ascii="Consolas" w:hAnsi="Consolas" w:eastAsia="Malgun Gothic"/>
          <w:color w:val="2B3A45"/>
          <w:sz w:val="18"/>
        </w:rPr>
        <w:t>（但：살지만 ✅、살면 ✅、살고 ✅ —— ㄹ 保留）</w:t>
      </w:r>
    </w:p>
    <w:p>
      <w:r>
        <w:rPr>
          <w:rFonts w:ascii="Calibri" w:hAnsi="Calibri" w:eastAsia="Microsoft YaHei"/>
          <w:b/>
          <w:i w:val="0"/>
        </w:rPr>
        <w:t>错误 4：以为"助词前要选语基"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❌ 책가 / 커피이</w:t>
      </w:r>
      <w:r>
        <w:br/>
      </w:r>
      <w:r>
        <w:rPr>
          <w:rFonts w:ascii="Consolas" w:hAnsi="Consolas" w:eastAsia="Malgun Gothic"/>
          <w:color w:val="2B3A45"/>
          <w:sz w:val="18"/>
        </w:rPr>
        <w:t>✅ 책이 / 커피가       ← 只看名词有无收音</w:t>
      </w:r>
    </w:p>
    <w:p>
      <w:r>
        <w:rPr>
          <w:rFonts w:ascii="Calibri" w:hAnsi="Calibri" w:eastAsia="Malgun Gothic"/>
          <w:b/>
          <w:i w:val="0"/>
        </w:rPr>
        <w:t>错误 5：이다 的 Ⅲ 语基写成 이어서 一律通用</w:t>
      </w:r>
    </w:p>
    <w:p>
      <w:pPr>
        <w:keepLines w:val="0"/>
        <w:pBdr>
          <w:left w:val="single" w:sz="18" w:space="6" w:color="B8C6D4"/>
        </w:pBdr>
        <w:shd w:val="clear" w:color="auto" w:fill="F4F6F8"/>
        <w:spacing w:before="80" w:after="160" w:lineRule="auto" w:line="288"/>
        <w:ind w:left="170" w:right="113"/>
      </w:pPr>
      <w:r>
        <w:rPr>
          <w:rFonts w:ascii="Consolas" w:hAnsi="Consolas" w:eastAsia="Malgun Gothic"/>
          <w:color w:val="2B3A45"/>
          <w:sz w:val="18"/>
        </w:rPr>
        <w:t>❌ 친구이어서     ✅ 친구여서</w:t>
      </w:r>
      <w:r>
        <w:br/>
      </w:r>
      <w:r>
        <w:rPr>
          <w:rFonts w:ascii="Consolas" w:hAnsi="Consolas" w:eastAsia="Malgun Gothic"/>
          <w:color w:val="2B3A45"/>
          <w:sz w:val="18"/>
        </w:rPr>
        <w:t>❌ 친구이었어요   ✅ 친구였어요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pPr>
        <w:pStyle w:val="Heading2"/>
      </w:pPr>
      <w:r>
        <w:rPr>
          <w:rFonts w:ascii="Calibri" w:hAnsi="Calibri" w:eastAsia="Microsoft YaHei"/>
          <w:b w:val="0"/>
          <w:i w:val="0"/>
        </w:rPr>
        <w:t>20.10 本章自测</w:t>
      </w:r>
    </w:p>
    <w:p>
      <w:r>
        <w:rPr>
          <w:rFonts w:ascii="Calibri" w:hAnsi="Calibri" w:eastAsia="Microsoft YaHei"/>
          <w:b/>
          <w:i w:val="0"/>
        </w:rPr>
        <w:t>A. 写出三语基</w:t>
      </w:r>
      <w:r>
        <w:rPr>
          <w:rFonts w:ascii="Calibri" w:hAnsi="Calibri" w:eastAsia="Microsoft YaHei"/>
          <w:b w:val="0"/>
          <w:i w:val="0"/>
        </w:rPr>
        <w:t>（Ⅰ／Ⅱ／Ⅲ）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1. </w:t>
      </w:r>
      <w:r>
        <w:rPr>
          <w:rFonts w:ascii="Calibri" w:hAnsi="Calibri" w:eastAsia="Malgun Gothic"/>
          <w:b w:val="0"/>
          <w:i w:val="0"/>
        </w:rPr>
        <w:t>배우다（学）　2. 읽다（读）　3. 살다（生活）　4. 예쁘다（漂亮）　5. 있다（有）</w:t>
      </w:r>
    </w:p>
    <w:p>
      <w:r>
        <w:rPr>
          <w:rFonts w:ascii="Calibri" w:hAnsi="Calibri" w:eastAsia="Microsoft YaHei"/>
          <w:b/>
          <w:i w:val="0"/>
        </w:rPr>
        <w:t>B. 判断该用哪个语基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6. </w:t>
      </w:r>
      <w:r>
        <w:rPr>
          <w:rFonts w:ascii="Calibri" w:hAnsi="Calibri" w:eastAsia="Malgun Gothic"/>
          <w:b w:val="0"/>
          <w:i w:val="0"/>
        </w:rPr>
        <w:t>먹（　）면　7. 가（　）서　8. 받（　）지만　9. 살（　）니까　10. 좋（　）ㄴ데</w:t>
      </w:r>
    </w:p>
    <w:p>
      <w:r>
        <w:rPr>
          <w:rFonts w:ascii="Calibri" w:hAnsi="Calibri" w:eastAsia="Microsoft YaHei"/>
          <w:b/>
          <w:i w:val="0"/>
        </w:rPr>
        <w:t>C. 填空（助词）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11. </w:t>
      </w:r>
      <w:r>
        <w:rPr>
          <w:rFonts w:ascii="Calibri" w:hAnsi="Calibri" w:eastAsia="Malgun Gothic"/>
          <w:b w:val="0"/>
          <w:i w:val="0"/>
        </w:rPr>
        <w:t>책（　）읽어요.　12. 커피（　）마셔요.　13. 서울（　）가요.　14. 친구（　）만났어요.</w:t>
      </w:r>
    </w:p>
    <w:p>
      <w:r>
        <w:rPr>
          <w:rFonts w:ascii="Calibri" w:hAnsi="Calibri" w:eastAsia="Microsoft YaHei"/>
          <w:b/>
          <w:i w:val="0"/>
        </w:rPr>
        <w:t>D. 改错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15. </w:t>
      </w:r>
      <w:r>
        <w:rPr>
          <w:rFonts w:ascii="Calibri" w:hAnsi="Calibri" w:eastAsia="Malgun Gothic"/>
          <w:b w:val="0"/>
          <w:i w:val="0"/>
        </w:rPr>
        <w:t>❌ 먹으면 좋겠어요? → （　）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16. </w:t>
      </w:r>
      <w:r>
        <w:rPr>
          <w:rFonts w:ascii="Calibri" w:hAnsi="Calibri" w:eastAsia="Malgun Gothic"/>
          <w:b w:val="0"/>
          <w:i w:val="0"/>
        </w:rPr>
        <w:t>❌ 친구이었어요. → （　）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17. </w:t>
      </w:r>
      <w:r>
        <w:rPr>
          <w:rFonts w:ascii="Calibri" w:hAnsi="Calibri" w:eastAsia="Malgun Gothic"/>
          <w:b w:val="0"/>
          <w:i w:val="0"/>
        </w:rPr>
        <w:t>❌ 살네요. → （　）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18. </w:t>
      </w:r>
      <w:r>
        <w:rPr>
          <w:rFonts w:ascii="Calibri" w:hAnsi="Calibri" w:eastAsia="Malgun Gothic"/>
          <w:b w:val="0"/>
          <w:i w:val="0"/>
        </w:rPr>
        <w:t>❌ 물으로 씻어요. → （　）</w:t>
      </w:r>
    </w:p>
    <w:p>
      <w:pPr>
        <w:keepNext/>
        <w:shd w:val="clear" w:color="auto" w:fill="EEF2F6"/>
        <w:spacing w:before="120" w:after="80"/>
      </w:pPr>
      <w:r>
        <w:rPr>
          <w:rFonts w:ascii="Calibri" w:hAnsi="Calibri" w:eastAsia="Microsoft YaHei"/>
          <w:b/>
          <w:color w:val="144E6E"/>
          <w:sz w:val="20"/>
        </w:rPr>
        <w:t>▸ 答案</w:t>
      </w:r>
    </w:p>
    <w:p>
      <w:r>
        <w:rPr>
          <w:rFonts w:ascii="Calibri" w:hAnsi="Calibri" w:eastAsia="Microsoft YaHei"/>
          <w:b/>
          <w:i w:val="0"/>
        </w:rPr>
        <w:t>A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1. </w:t>
      </w:r>
      <w:r>
        <w:rPr>
          <w:rFonts w:ascii="Calibri" w:hAnsi="Calibri" w:eastAsia="Malgun Gothic"/>
          <w:b w:val="0"/>
          <w:i w:val="0"/>
        </w:rPr>
        <w:t>배우／배우／배워　2. 읽／읽으／읽어　3. 살（사）／살（사）／살아　4. 예쁘／예쁘／예뻐　5. 있／있으／있어</w:t>
      </w:r>
    </w:p>
    <w:p>
      <w:r>
        <w:rPr>
          <w:rFonts w:ascii="Calibri" w:hAnsi="Calibri" w:eastAsia="Microsoft YaHei"/>
          <w:b/>
          <w:i w:val="0"/>
        </w:rPr>
        <w:t>B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6. </w:t>
      </w:r>
      <w:r>
        <w:rPr>
          <w:rFonts w:ascii="Calibri" w:hAnsi="Calibri" w:eastAsia="Malgun Gothic"/>
          <w:b w:val="0"/>
          <w:i w:val="0"/>
        </w:rPr>
        <w:t>Ⅱ（먹으면）　7. Ⅲ（가서）　8. Ⅰ（받지만）　9. Ⅱ′（사니까）　10. Ⅱ（좋은데）</w:t>
      </w:r>
    </w:p>
    <w:p>
      <w:r>
        <w:rPr>
          <w:rFonts w:ascii="Calibri" w:hAnsi="Calibri" w:eastAsia="Microsoft YaHei"/>
          <w:b/>
          <w:i w:val="0"/>
        </w:rPr>
        <w:t>C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11. </w:t>
      </w:r>
      <w:r>
        <w:rPr>
          <w:rFonts w:ascii="Calibri" w:hAnsi="Calibri" w:eastAsia="Malgun Gothic"/>
          <w:b w:val="0"/>
          <w:i w:val="0"/>
        </w:rPr>
        <w:t>을　12. 를　13. 로（ㄹ 收音 + 으로 → 로）　14. 를</w:t>
      </w:r>
    </w:p>
    <w:p>
      <w:r>
        <w:rPr>
          <w:rFonts w:ascii="Calibri" w:hAnsi="Calibri" w:eastAsia="Microsoft YaHei"/>
          <w:b/>
          <w:i w:val="0"/>
        </w:rPr>
        <w:t>D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15. </w:t>
      </w:r>
      <w:r>
        <w:rPr>
          <w:rFonts w:ascii="Calibri" w:hAnsi="Calibri" w:eastAsia="Microsoft YaHei"/>
          <w:b w:val="0"/>
          <w:i w:val="0"/>
        </w:rPr>
        <w:t>这句其实</w:t>
      </w:r>
      <w:r>
        <w:rPr>
          <w:rFonts w:ascii="Calibri" w:hAnsi="Calibri" w:eastAsia="Microsoft YaHei"/>
          <w:b/>
          <w:i w:val="0"/>
        </w:rPr>
        <w:t>正确</w:t>
      </w:r>
      <w:r>
        <w:rPr>
          <w:rFonts w:ascii="Calibri" w:hAnsi="Calibri" w:eastAsia="Malgun Gothic"/>
          <w:b w:val="0"/>
          <w:i w:val="0"/>
        </w:rPr>
        <w:t>（먹으면 좋겠어요 = 希望能吃／吃了就好了）。若要问"要不要吃"，应说 먹을래요?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16. </w:t>
      </w:r>
      <w:r>
        <w:rPr>
          <w:rFonts w:ascii="Calibri" w:hAnsi="Calibri" w:eastAsia="Malgun Gothic"/>
          <w:b w:val="0"/>
          <w:i w:val="0"/>
        </w:rPr>
        <w:t>친구였어요.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17. </w:t>
      </w:r>
      <w:r>
        <w:rPr>
          <w:rFonts w:ascii="Calibri" w:hAnsi="Calibri" w:eastAsia="Malgun Gothic"/>
          <w:b w:val="0"/>
          <w:i w:val="0"/>
        </w:rPr>
        <w:t>사네요.</w:t>
      </w:r>
    </w:p>
    <w:p>
      <w:pPr>
        <w:spacing w:before="20" w:after="20" w:lineRule="auto" w:line="336"/>
        <w:ind w:left="539" w:hanging="255"/>
      </w:pPr>
      <w:r>
        <w:rPr>
          <w:rFonts w:ascii="Calibri" w:hAnsi="Calibri" w:eastAsia="Microsoft YaHei"/>
          <w:b/>
          <w:color w:val="144E6E"/>
        </w:rPr>
        <w:t xml:space="preserve">18. </w:t>
      </w:r>
      <w:r>
        <w:rPr>
          <w:rFonts w:ascii="Calibri" w:hAnsi="Calibri" w:eastAsia="Malgun Gothic"/>
          <w:b w:val="0"/>
          <w:i w:val="0"/>
        </w:rPr>
        <w:t>물로 씻어요.</w:t>
      </w:r>
    </w:p>
    <w:p>
      <w:pPr>
        <w:pBdr>
          <w:bottom w:val="single" w:sz="6" w:space="1" w:color="DDE3E9"/>
        </w:pBdr>
        <w:spacing w:before="120" w:after="160"/>
      </w:pPr>
      <w:r>
        <w:rPr>
          <w:rFonts w:ascii="Calibri" w:hAnsi="Calibri" w:eastAsia="Microsoft YaHei"/>
          <w:sz w:val="4"/>
        </w:rPr>
      </w:r>
    </w:p>
    <w:p>
      <w:r>
        <w:rPr>
          <w:rFonts w:ascii="Calibri" w:hAnsi="Calibri" w:eastAsia="Microsoft YaHei"/>
          <w:b/>
          <w:i w:val="0"/>
        </w:rPr>
        <w:t>上一章</w:t>
      </w:r>
      <w:r>
        <w:rPr>
          <w:rFonts w:ascii="Calibri" w:hAnsi="Calibri" w:eastAsia="Microsoft YaHei"/>
          <w:b w:val="0"/>
          <w:i w:val="0"/>
        </w:rPr>
        <w:t xml:space="preserve"> → </w:t>
      </w:r>
      <w:r>
        <w:rPr>
          <w:rFonts w:ascii="Calibri" w:hAnsi="Calibri" w:eastAsia="Microsoft YaHei"/>
          <w:color w:val="144E6E"/>
        </w:rPr>
        <w:t>19 被动与使动</w:t>
      </w:r>
      <w:r>
        <w:rPr>
          <w:rFonts w:ascii="Calibri" w:hAnsi="Calibri" w:eastAsia="Microsoft YaHei"/>
          <w:b w:val="0"/>
          <w:i w:val="0"/>
        </w:rPr>
        <w:t xml:space="preserve"> </w:t>
      </w:r>
      <w:r>
        <w:rPr>
          <w:rFonts w:ascii="Calibri" w:hAnsi="Calibri" w:eastAsia="Microsoft YaHei"/>
          <w:b/>
          <w:i w:val="0"/>
        </w:rPr>
        <w:t>参考框架</w:t>
      </w:r>
      <w:r>
        <w:rPr>
          <w:rFonts w:ascii="Calibri" w:hAnsi="Calibri" w:eastAsia="Microsoft YaHei"/>
          <w:b w:val="0"/>
          <w:i w:val="0"/>
        </w:rPr>
        <w:t xml:space="preserve"> → 日本「韓国語学習支援サイト」的「文法の特効薬：語基について」一栏（语基 Ⅰ/Ⅱ/Ⅲ 与 Ⅰ′/Ⅱ′ 记法出自该体系）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361" w:bottom="1247" w:left="1361" w:header="680" w:footer="68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color w:val="5B6670"/>
        <w:sz w:val="18"/>
      </w:rPr>
      <w:t xml:space="preserve">· </w:t>
    </w:r>
    <w:r>
      <w:rPr>
        <w:rFonts w:ascii="Calibri" w:hAnsi="Calibri" w:eastAsia="Microsoft YaHei"/>
      </w:rPr>
      <w:fldChar w:fldCharType="begin" w:dirty="true"/>
      <w:instrText xml:space="preserve"> PAGE </w:instrText>
      <w:fldChar w:fldCharType="separate"/>
      <w:t/>
      <w:fldChar w:fldCharType="end"/>
    </w:r>
    <w:r>
      <w:rPr>
        <w:rFonts w:ascii="Calibri" w:hAnsi="Calibri" w:eastAsia="Microsoft YaHei"/>
        <w:color w:val="5B6670"/>
        <w:sz w:val="18"/>
      </w:rPr>
      <w:t xml:space="preserve"> ·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2" w:color="C9D2DB"/>
      </w:pBdr>
      <w:jc w:val="right"/>
    </w:pPr>
    <w:r>
      <w:rPr>
        <w:rFonts w:ascii="Calibri" w:hAnsi="Calibri" w:eastAsia="Microsoft YaHei"/>
        <w:color w:val="5B6670"/>
        <w:sz w:val="17"/>
      </w:rPr>
      <w:t>韩语语法手册 · 日语对照版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 w:eastAsia="Microsoft YaHe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48" w:before="0" w:after="100"/>
    </w:pPr>
    <w:rPr>
      <w:rFonts w:ascii="Calibri" w:hAnsi="Calibri" w:eastAsia="Microsoft YaHei"/>
      <w:color w:val="1F24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80" w:lineRule="auto" w:line="288"/>
      <w:outlineLvl w:val="0"/>
    </w:pPr>
    <w:rPr>
      <w:rFonts w:ascii="Calibri" w:hAnsi="Calibri" w:eastAsia="Microsoft YaHei"/>
      <w:b/>
      <w:bCs/>
      <w:i w:val="0"/>
      <w:color w:val="144E6E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40" w:lineRule="auto" w:line="288"/>
      <w:outlineLvl w:val="1"/>
    </w:pPr>
    <w:rPr>
      <w:rFonts w:ascii="Calibri" w:hAnsi="Calibri" w:eastAsia="Microsoft YaHei"/>
      <w:b/>
      <w:bCs/>
      <w:i w:val="0"/>
      <w:color w:val="144E6E"/>
      <w:sz w:val="2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00" w:lineRule="auto" w:line="288"/>
      <w:outlineLvl w:val="2"/>
    </w:pPr>
    <w:rPr>
      <w:rFonts w:ascii="Calibri" w:hAnsi="Calibri" w:eastAsia="Microsoft YaHei"/>
      <w:b/>
      <w:bCs/>
      <w:i w:val="0"/>
      <w:color w:val="1F242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 w:lineRule="auto" w:line="288"/>
      <w:outlineLvl w:val="3"/>
    </w:pPr>
    <w:rPr>
      <w:rFonts w:ascii="Calibri" w:hAnsi="Calibri" w:eastAsia="Microsoft YaHei"/>
      <w:b/>
      <w:bCs/>
      <w:i w:val="0"/>
      <w:iCs/>
      <w:color w:val="333D47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60" w:after="60" w:lineRule="auto" w:line="288"/>
      <w:outlineLvl w:val="4"/>
    </w:pPr>
    <w:rPr>
      <w:rFonts w:ascii="Calibri" w:hAnsi="Calibri" w:eastAsia="Microsoft YaHei"/>
      <w:b/>
      <w:i w:val="0"/>
      <w:color w:val="5B6670"/>
      <w:sz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